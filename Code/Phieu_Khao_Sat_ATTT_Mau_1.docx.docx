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81CFD" w14:textId="77777777" w:rsidR="0085237D" w:rsidRPr="004242A6" w:rsidRDefault="0085237D">
      <w:pPr>
        <w:rPr>
          <w:rFonts w:ascii="Times New Roman" w:hAnsi="Times New Roman" w:cs="Times New Roman"/>
          <w:sz w:val="24"/>
          <w:szCs w:val="24"/>
        </w:rPr>
      </w:pPr>
    </w:p>
    <w:p w14:paraId="1B7CFCDD" w14:textId="77777777" w:rsidR="0085237D" w:rsidRPr="004242A6" w:rsidRDefault="004177FC">
      <w:pPr>
        <w:spacing w:after="40"/>
        <w:jc w:val="center"/>
        <w:rPr>
          <w:rFonts w:ascii="Times New Roman" w:hAnsi="Times New Roman" w:cs="Times New Roman"/>
          <w:sz w:val="24"/>
          <w:szCs w:val="24"/>
        </w:rPr>
      </w:pPr>
      <w:r w:rsidRPr="004242A6">
        <w:rPr>
          <w:rFonts w:ascii="Times New Roman" w:hAnsi="Times New Roman" w:cs="Times New Roman"/>
          <w:b/>
          <w:sz w:val="24"/>
          <w:szCs w:val="24"/>
        </w:rPr>
        <w:t>CỘNG HÒA XÃ HỘI CHỦ NGHĨA VIỆT NAM</w:t>
      </w:r>
    </w:p>
    <w:p w14:paraId="24FD73CB" w14:textId="77777777" w:rsidR="0085237D" w:rsidRPr="004242A6" w:rsidRDefault="004177FC">
      <w:pPr>
        <w:spacing w:after="240"/>
        <w:jc w:val="center"/>
        <w:rPr>
          <w:rFonts w:ascii="Times New Roman" w:hAnsi="Times New Roman" w:cs="Times New Roman"/>
          <w:sz w:val="24"/>
          <w:szCs w:val="24"/>
        </w:rPr>
      </w:pPr>
      <w:r w:rsidRPr="004242A6">
        <w:rPr>
          <w:rFonts w:ascii="Times New Roman" w:hAnsi="Times New Roman" w:cs="Times New Roman"/>
          <w:b/>
          <w:sz w:val="24"/>
          <w:szCs w:val="24"/>
          <w:u w:val="single"/>
        </w:rPr>
        <w:t>Độc lập – Tự do – Hạnh phúc</w:t>
      </w:r>
    </w:p>
    <w:p w14:paraId="2A4FED7E" w14:textId="77777777" w:rsidR="0085237D" w:rsidRPr="004242A6" w:rsidRDefault="004177FC">
      <w:pPr>
        <w:shd w:val="clear" w:color="auto" w:fill="1E3A5F"/>
        <w:spacing w:before="120" w:after="120"/>
        <w:jc w:val="center"/>
        <w:rPr>
          <w:rFonts w:ascii="Times New Roman" w:hAnsi="Times New Roman" w:cs="Times New Roman"/>
          <w:sz w:val="24"/>
          <w:szCs w:val="24"/>
        </w:rPr>
      </w:pPr>
      <w:r w:rsidRPr="004242A6">
        <w:rPr>
          <w:rFonts w:ascii="Times New Roman" w:hAnsi="Times New Roman" w:cs="Times New Roman"/>
          <w:b/>
          <w:color w:val="FFFFFF"/>
          <w:sz w:val="24"/>
          <w:szCs w:val="24"/>
        </w:rPr>
        <w:t>PHIẾU KHẢO SÁT THÔNG TIN</w:t>
      </w:r>
    </w:p>
    <w:p w14:paraId="5756BDD5" w14:textId="77777777" w:rsidR="0085237D" w:rsidRPr="004242A6" w:rsidRDefault="004177FC">
      <w:pPr>
        <w:shd w:val="clear" w:color="auto" w:fill="1D4ED8"/>
        <w:spacing w:after="0"/>
        <w:jc w:val="center"/>
        <w:rPr>
          <w:rFonts w:ascii="Times New Roman" w:hAnsi="Times New Roman" w:cs="Times New Roman"/>
          <w:sz w:val="24"/>
          <w:szCs w:val="24"/>
        </w:rPr>
      </w:pPr>
      <w:r w:rsidRPr="004242A6">
        <w:rPr>
          <w:rFonts w:ascii="Times New Roman" w:hAnsi="Times New Roman" w:cs="Times New Roman"/>
          <w:b/>
          <w:color w:val="FFFFFF"/>
          <w:sz w:val="24"/>
          <w:szCs w:val="24"/>
        </w:rPr>
        <w:t>XÂY DỰNG HỒ SƠ ĐỀ XUẤT CẤP ĐỘ AN TOÀN THÔNG TIN (CẤP ĐỘ 2)</w:t>
      </w:r>
    </w:p>
    <w:p w14:paraId="35BD8406" w14:textId="77777777" w:rsidR="0085237D" w:rsidRPr="004242A6" w:rsidRDefault="004177FC">
      <w:pPr>
        <w:spacing w:before="80" w:after="320"/>
        <w:jc w:val="center"/>
        <w:rPr>
          <w:rFonts w:ascii="Times New Roman" w:hAnsi="Times New Roman" w:cs="Times New Roman"/>
          <w:sz w:val="24"/>
          <w:szCs w:val="24"/>
        </w:rPr>
      </w:pPr>
      <w:r w:rsidRPr="004242A6">
        <w:rPr>
          <w:rFonts w:ascii="Times New Roman" w:hAnsi="Times New Roman" w:cs="Times New Roman"/>
          <w:i/>
          <w:sz w:val="24"/>
          <w:szCs w:val="24"/>
        </w:rPr>
        <w:t>(Theo Thông tư 12/2022/TT-BTTTT và Nghị định 13/2023/NĐ-CP)</w:t>
      </w:r>
    </w:p>
    <w:tbl>
      <w:tblPr>
        <w:tblW w:w="0" w:type="auto"/>
        <w:tblLook w:val="04A0" w:firstRow="1" w:lastRow="0" w:firstColumn="1" w:lastColumn="0" w:noHBand="0" w:noVBand="1"/>
      </w:tblPr>
      <w:tblGrid>
        <w:gridCol w:w="9355"/>
      </w:tblGrid>
      <w:tr w:rsidR="0085237D" w:rsidRPr="004242A6" w14:paraId="1E4F10A0"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27EA6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b/>
                <w:color w:val="1D4ED8"/>
                <w:sz w:val="24"/>
                <w:szCs w:val="24"/>
              </w:rPr>
              <w:t>📋</w:t>
            </w:r>
            <w:r w:rsidRPr="004242A6">
              <w:rPr>
                <w:rFonts w:ascii="Times New Roman" w:hAnsi="Times New Roman" w:cs="Times New Roman"/>
                <w:b/>
                <w:color w:val="1D4ED8"/>
                <w:sz w:val="24"/>
                <w:szCs w:val="24"/>
              </w:rPr>
              <w:t xml:space="preserve"> HƯỚNG DẪN SỬ DỤNG PHIẾU KHẢO SÁT</w:t>
            </w:r>
            <w:r w:rsidRPr="004242A6">
              <w:rPr>
                <w:rFonts w:ascii="Times New Roman" w:hAnsi="Times New Roman" w:cs="Times New Roman"/>
                <w:b/>
                <w:color w:val="1D4ED8"/>
                <w:sz w:val="24"/>
                <w:szCs w:val="24"/>
              </w:rPr>
              <w:br/>
            </w:r>
          </w:p>
          <w:p w14:paraId="0FC1CD07"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①</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Người điền là cán bộ phụ trách CNTT hoặc người có thẩm quyền tại đơn vị.</w:t>
            </w:r>
            <w:r w:rsidRPr="004242A6">
              <w:rPr>
                <w:rFonts w:ascii="Times New Roman" w:hAnsi="Times New Roman" w:cs="Times New Roman"/>
                <w:color w:val="1E405A"/>
                <w:sz w:val="24"/>
                <w:szCs w:val="24"/>
              </w:rPr>
              <w:br/>
            </w:r>
          </w:p>
          <w:p w14:paraId="18E34DB4"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②</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Các mục có dấu (*) là BẮT BUỘC – thiếu thông tin sẽ phải khảo sát lại.</w:t>
            </w:r>
            <w:r w:rsidRPr="004242A6">
              <w:rPr>
                <w:rFonts w:ascii="Times New Roman" w:hAnsi="Times New Roman" w:cs="Times New Roman"/>
                <w:color w:val="1E405A"/>
                <w:sz w:val="24"/>
                <w:szCs w:val="24"/>
              </w:rPr>
              <w:br/>
            </w:r>
          </w:p>
          <w:p w14:paraId="6328A2CB"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③</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Điền đúng tên đầy đủ của thiết bị (hãng sản xuất, model, số serial) – chụp ảnh nhãn thiết bị nếu không rõ.</w:t>
            </w:r>
            <w:r w:rsidRPr="004242A6">
              <w:rPr>
                <w:rFonts w:ascii="Times New Roman" w:hAnsi="Times New Roman" w:cs="Times New Roman"/>
                <w:color w:val="1E405A"/>
                <w:sz w:val="24"/>
                <w:szCs w:val="24"/>
              </w:rPr>
              <w:br/>
            </w:r>
          </w:p>
          <w:p w14:paraId="28FA2CA0"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④</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Với mục có bảng: điền một thiết bị / ứng dụng trên một hàng; thêm hàng nếu cần.</w:t>
            </w:r>
            <w:r w:rsidRPr="004242A6">
              <w:rPr>
                <w:rFonts w:ascii="Times New Roman" w:hAnsi="Times New Roman" w:cs="Times New Roman"/>
                <w:color w:val="1E405A"/>
                <w:sz w:val="24"/>
                <w:szCs w:val="24"/>
              </w:rPr>
              <w:br/>
            </w:r>
          </w:p>
          <w:p w14:paraId="208EB8AA" w14:textId="77777777" w:rsidR="0085237D" w:rsidRPr="004242A6" w:rsidRDefault="004177FC">
            <w:pPr>
              <w:spacing w:before="20" w:after="20"/>
              <w:rPr>
                <w:rFonts w:ascii="Times New Roman" w:hAnsi="Times New Roman" w:cs="Times New Roman"/>
                <w:sz w:val="24"/>
                <w:szCs w:val="24"/>
              </w:rPr>
            </w:pPr>
            <w:r w:rsidRPr="004242A6">
              <w:rPr>
                <w:rFonts w:ascii="Cambria Math" w:hAnsi="Cambria Math" w:cs="Cambria Math"/>
                <w:b/>
                <w:color w:val="1D4ED8"/>
                <w:sz w:val="24"/>
                <w:szCs w:val="24"/>
              </w:rPr>
              <w:t>⑤</w:t>
            </w:r>
            <w:r w:rsidRPr="004242A6">
              <w:rPr>
                <w:rFonts w:ascii="Times New Roman" w:hAnsi="Times New Roman" w:cs="Times New Roman"/>
                <w:b/>
                <w:color w:val="1D4ED8"/>
                <w:sz w:val="24"/>
                <w:szCs w:val="24"/>
              </w:rPr>
              <w:t xml:space="preserve"> </w:t>
            </w:r>
            <w:r w:rsidRPr="004242A6">
              <w:rPr>
                <w:rFonts w:ascii="Times New Roman" w:hAnsi="Times New Roman" w:cs="Times New Roman"/>
                <w:color w:val="1E405A"/>
                <w:sz w:val="24"/>
                <w:szCs w:val="24"/>
              </w:rPr>
              <w:t>Gửi phiếu đã điền kèm theo ảnh chụp thiết bị (mục M) về cán bộ lập hồ sơ.</w:t>
            </w:r>
          </w:p>
        </w:tc>
      </w:tr>
    </w:tbl>
    <w:p w14:paraId="5A3D8CCF" w14:textId="77777777" w:rsidR="0085237D" w:rsidRPr="004242A6" w:rsidRDefault="0085237D">
      <w:pPr>
        <w:rPr>
          <w:rFonts w:ascii="Times New Roman" w:hAnsi="Times New Roman" w:cs="Times New Roman"/>
          <w:sz w:val="24"/>
          <w:szCs w:val="24"/>
        </w:rPr>
      </w:pPr>
    </w:p>
    <w:p w14:paraId="064FD45E" w14:textId="77777777" w:rsidR="0085237D" w:rsidRPr="004242A6" w:rsidRDefault="004177FC">
      <w:pPr>
        <w:spacing w:after="160"/>
        <w:rPr>
          <w:rFonts w:ascii="Times New Roman" w:hAnsi="Times New Roman" w:cs="Times New Roman"/>
          <w:sz w:val="24"/>
          <w:szCs w:val="24"/>
        </w:rPr>
      </w:pPr>
      <w:r w:rsidRPr="004242A6">
        <w:rPr>
          <w:rFonts w:ascii="Times New Roman" w:hAnsi="Times New Roman" w:cs="Times New Roman"/>
          <w:b/>
          <w:color w:val="92400E"/>
          <w:sz w:val="24"/>
          <w:szCs w:val="24"/>
        </w:rPr>
        <w:t xml:space="preserve">(*) Trường bắt buộc  </w:t>
      </w:r>
      <w:proofErr w:type="gramStart"/>
      <w:r w:rsidRPr="004242A6">
        <w:rPr>
          <w:rFonts w:ascii="Times New Roman" w:hAnsi="Times New Roman" w:cs="Times New Roman"/>
          <w:b/>
          <w:color w:val="92400E"/>
          <w:sz w:val="24"/>
          <w:szCs w:val="24"/>
        </w:rPr>
        <w:t xml:space="preserve">   </w:t>
      </w:r>
      <w:r w:rsidRPr="004242A6">
        <w:rPr>
          <w:rFonts w:ascii="Times New Roman" w:hAnsi="Times New Roman" w:cs="Times New Roman"/>
          <w:i/>
          <w:color w:val="64748B"/>
          <w:sz w:val="24"/>
          <w:szCs w:val="24"/>
        </w:rPr>
        <w:t>(</w:t>
      </w:r>
      <w:proofErr w:type="gramEnd"/>
      <w:r w:rsidRPr="004242A6">
        <w:rPr>
          <w:rFonts w:ascii="Times New Roman" w:hAnsi="Times New Roman" w:cs="Times New Roman"/>
          <w:i/>
          <w:color w:val="64748B"/>
          <w:sz w:val="24"/>
          <w:szCs w:val="24"/>
        </w:rPr>
        <w:t>không dấu *) Trường khuyến nghị điền nếu có</w:t>
      </w:r>
    </w:p>
    <w:p w14:paraId="3F92D498"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A. THÔNG TIN CƠ QUAN / CHỦ QUẢN HỆ THỐNG</w:t>
      </w:r>
    </w:p>
    <w:tbl>
      <w:tblPr>
        <w:tblW w:w="0" w:type="auto"/>
        <w:tblLook w:val="04A0" w:firstRow="1" w:lastRow="0" w:firstColumn="1" w:lastColumn="0" w:noHBand="0" w:noVBand="1"/>
      </w:tblPr>
      <w:tblGrid>
        <w:gridCol w:w="9355"/>
      </w:tblGrid>
      <w:tr w:rsidR="0085237D" w:rsidRPr="004242A6" w14:paraId="3BDB9755"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EF298C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đúng tên đầy đủ của cơ quan theo quyết định thành lập (không viết tắt). Tên xuất hiện trong hồ sơ pháp lý nên cần chính xác.</w:t>
            </w:r>
          </w:p>
        </w:tc>
      </w:tr>
    </w:tbl>
    <w:p w14:paraId="72496294" w14:textId="77777777" w:rsidR="0085237D" w:rsidRPr="004242A6" w:rsidRDefault="0085237D">
      <w:pPr>
        <w:rPr>
          <w:rFonts w:ascii="Times New Roman" w:hAnsi="Times New Roman" w:cs="Times New Roman"/>
          <w:sz w:val="24"/>
          <w:szCs w:val="24"/>
        </w:rPr>
      </w:pPr>
    </w:p>
    <w:p w14:paraId="0457CBA5" w14:textId="0566A01F"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A1. Tên đơn vị chủ quản hệ thống </w:t>
      </w:r>
      <w:proofErr w:type="spellStart"/>
      <w:r w:rsidRPr="004242A6">
        <w:rPr>
          <w:rFonts w:ascii="Times New Roman" w:hAnsi="Times New Roman" w:cs="Times New Roman"/>
          <w:b/>
          <w:sz w:val="24"/>
          <w:szCs w:val="24"/>
        </w:rPr>
        <w:t>thông</w:t>
      </w:r>
      <w:proofErr w:type="spellEnd"/>
      <w:r w:rsidRPr="004242A6">
        <w:rPr>
          <w:rFonts w:ascii="Times New Roman" w:hAnsi="Times New Roman" w:cs="Times New Roman"/>
          <w:b/>
          <w:sz w:val="24"/>
          <w:szCs w:val="24"/>
        </w:rPr>
        <w:t xml:space="preserve"> tin</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spellStart"/>
      <w:r w:rsidR="007C17BF">
        <w:rPr>
          <w:rFonts w:ascii="Times New Roman" w:hAnsi="Times New Roman" w:cs="Times New Roman"/>
          <w:i/>
          <w:color w:val="64748B"/>
          <w:sz w:val="24"/>
          <w:szCs w:val="24"/>
        </w:rPr>
        <w:t>xã</w:t>
      </w:r>
      <w:proofErr w:type="spellEnd"/>
      <w:proofErr w:type="gramEnd"/>
      <w:r w:rsidR="007C17BF">
        <w:rPr>
          <w:rFonts w:ascii="Times New Roman" w:hAnsi="Times New Roman" w:cs="Times New Roman"/>
          <w:i/>
          <w:color w:val="64748B"/>
          <w:sz w:val="24"/>
          <w:szCs w:val="24"/>
        </w:rPr>
        <w:t xml:space="preserve"> Lý </w:t>
      </w:r>
      <w:proofErr w:type="spellStart"/>
      <w:r w:rsidR="007C17BF">
        <w:rPr>
          <w:rFonts w:ascii="Times New Roman" w:hAnsi="Times New Roman" w:cs="Times New Roman"/>
          <w:i/>
          <w:color w:val="64748B"/>
          <w:sz w:val="24"/>
          <w:szCs w:val="24"/>
        </w:rPr>
        <w:t>Nhân</w:t>
      </w:r>
      <w:proofErr w:type="spellEnd"/>
      <w:r w:rsidR="007C17BF">
        <w:rPr>
          <w:rFonts w:ascii="Times New Roman" w:hAnsi="Times New Roman" w:cs="Times New Roman"/>
          <w:i/>
          <w:color w:val="64748B"/>
          <w:sz w:val="24"/>
          <w:szCs w:val="24"/>
        </w:rPr>
        <w:t xml:space="preserve">, </w:t>
      </w:r>
      <w:proofErr w:type="spellStart"/>
      <w:r w:rsidR="007C17BF">
        <w:rPr>
          <w:rFonts w:ascii="Times New Roman" w:hAnsi="Times New Roman" w:cs="Times New Roman"/>
          <w:i/>
          <w:color w:val="64748B"/>
          <w:sz w:val="24"/>
          <w:szCs w:val="24"/>
        </w:rPr>
        <w:t>tỉnh</w:t>
      </w:r>
      <w:proofErr w:type="spellEnd"/>
      <w:r w:rsidR="007C17BF">
        <w:rPr>
          <w:rFonts w:ascii="Times New Roman" w:hAnsi="Times New Roman" w:cs="Times New Roman"/>
          <w:i/>
          <w:color w:val="64748B"/>
          <w:sz w:val="24"/>
          <w:szCs w:val="24"/>
        </w:rPr>
        <w:t xml:space="preserve"> Ninh Bình</w:t>
      </w:r>
    </w:p>
    <w:p w14:paraId="372C206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D3C913E" w14:textId="7F4844A4" w:rsidR="0085237D" w:rsidRPr="004242A6" w:rsidRDefault="004177FC" w:rsidP="007C17BF">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A2. Tên hệ thống </w:t>
      </w:r>
      <w:proofErr w:type="spellStart"/>
      <w:r w:rsidRPr="004242A6">
        <w:rPr>
          <w:rFonts w:ascii="Times New Roman" w:hAnsi="Times New Roman" w:cs="Times New Roman"/>
          <w:b/>
          <w:sz w:val="24"/>
          <w:szCs w:val="24"/>
        </w:rPr>
        <w:t>thông</w:t>
      </w:r>
      <w:proofErr w:type="spellEnd"/>
      <w:r w:rsidRPr="004242A6">
        <w:rPr>
          <w:rFonts w:ascii="Times New Roman" w:hAnsi="Times New Roman" w:cs="Times New Roman"/>
          <w:b/>
          <w:sz w:val="24"/>
          <w:szCs w:val="24"/>
        </w:rPr>
        <w:t xml:space="preserve"> tin </w:t>
      </w:r>
      <w:proofErr w:type="spellStart"/>
      <w:r w:rsidRPr="004242A6">
        <w:rPr>
          <w:rFonts w:ascii="Times New Roman" w:hAnsi="Times New Roman" w:cs="Times New Roman"/>
          <w:b/>
          <w:sz w:val="24"/>
          <w:szCs w:val="24"/>
        </w:rPr>
        <w:t>cần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phân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loại</w:t>
      </w:r>
      <w:proofErr w:type="spellEnd"/>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spellStart"/>
      <w:r w:rsidR="007C17BF" w:rsidRPr="004242A6">
        <w:rPr>
          <w:rFonts w:ascii="Times New Roman" w:hAnsi="Times New Roman" w:cs="Times New Roman"/>
          <w:i/>
          <w:color w:val="065F46"/>
          <w:sz w:val="24"/>
          <w:szCs w:val="24"/>
        </w:rPr>
        <w:t>Hệ</w:t>
      </w:r>
      <w:proofErr w:type="spellEnd"/>
      <w:proofErr w:type="gram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thống</w:t>
      </w:r>
      <w:proofErr w:type="spell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thông</w:t>
      </w:r>
      <w:proofErr w:type="spellEnd"/>
      <w:r w:rsidR="007C17BF" w:rsidRPr="004242A6">
        <w:rPr>
          <w:rFonts w:ascii="Times New Roman" w:hAnsi="Times New Roman" w:cs="Times New Roman"/>
          <w:i/>
          <w:color w:val="065F46"/>
          <w:sz w:val="24"/>
          <w:szCs w:val="24"/>
        </w:rPr>
        <w:t xml:space="preserve"> tin </w:t>
      </w:r>
      <w:proofErr w:type="spellStart"/>
      <w:r w:rsidR="007C17BF" w:rsidRPr="004242A6">
        <w:rPr>
          <w:rFonts w:ascii="Times New Roman" w:hAnsi="Times New Roman" w:cs="Times New Roman"/>
          <w:i/>
          <w:color w:val="065F46"/>
          <w:sz w:val="24"/>
          <w:szCs w:val="24"/>
        </w:rPr>
        <w:t>phục</w:t>
      </w:r>
      <w:proofErr w:type="spell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vụ</w:t>
      </w:r>
      <w:proofErr w:type="spell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hoạt</w:t>
      </w:r>
      <w:proofErr w:type="spell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động</w:t>
      </w:r>
      <w:proofErr w:type="spellEnd"/>
      <w:r w:rsidR="007C17BF" w:rsidRPr="004242A6">
        <w:rPr>
          <w:rFonts w:ascii="Times New Roman" w:hAnsi="Times New Roman" w:cs="Times New Roman"/>
          <w:i/>
          <w:color w:val="065F46"/>
          <w:sz w:val="24"/>
          <w:szCs w:val="24"/>
        </w:rPr>
        <w:t xml:space="preserve"> </w:t>
      </w:r>
      <w:proofErr w:type="spellStart"/>
      <w:r w:rsidR="007C17BF" w:rsidRPr="004242A6">
        <w:rPr>
          <w:rFonts w:ascii="Times New Roman" w:hAnsi="Times New Roman" w:cs="Times New Roman"/>
          <w:i/>
          <w:color w:val="065F46"/>
          <w:sz w:val="24"/>
          <w:szCs w:val="24"/>
        </w:rPr>
        <w:t>của</w:t>
      </w:r>
      <w:proofErr w:type="spellEnd"/>
      <w:r w:rsidR="007C17BF" w:rsidRPr="004242A6">
        <w:rPr>
          <w:rFonts w:ascii="Times New Roman" w:hAnsi="Times New Roman" w:cs="Times New Roman"/>
          <w:i/>
          <w:color w:val="065F46"/>
          <w:sz w:val="24"/>
          <w:szCs w:val="24"/>
        </w:rPr>
        <w:t xml:space="preserve"> UBND </w:t>
      </w:r>
      <w:proofErr w:type="spellStart"/>
      <w:r w:rsidR="007C17BF" w:rsidRPr="004242A6">
        <w:rPr>
          <w:rFonts w:ascii="Times New Roman" w:hAnsi="Times New Roman" w:cs="Times New Roman"/>
          <w:i/>
          <w:color w:val="065F46"/>
          <w:sz w:val="24"/>
          <w:szCs w:val="24"/>
        </w:rPr>
        <w:t>xã</w:t>
      </w:r>
      <w:proofErr w:type="spellEnd"/>
      <w:r w:rsidR="007C17BF" w:rsidRPr="004242A6">
        <w:rPr>
          <w:rFonts w:ascii="Times New Roman" w:hAnsi="Times New Roman" w:cs="Times New Roman"/>
          <w:i/>
          <w:color w:val="065F46"/>
          <w:sz w:val="24"/>
          <w:szCs w:val="24"/>
        </w:rPr>
        <w:t xml:space="preserve"> </w:t>
      </w:r>
      <w:r w:rsidR="007C17BF">
        <w:rPr>
          <w:rFonts w:ascii="Times New Roman" w:hAnsi="Times New Roman" w:cs="Times New Roman"/>
          <w:i/>
          <w:color w:val="065F46"/>
          <w:sz w:val="24"/>
          <w:szCs w:val="24"/>
        </w:rPr>
        <w:t xml:space="preserve">Lý </w:t>
      </w:r>
      <w:proofErr w:type="spellStart"/>
      <w:r w:rsidR="007C17BF">
        <w:rPr>
          <w:rFonts w:ascii="Times New Roman" w:hAnsi="Times New Roman" w:cs="Times New Roman"/>
          <w:i/>
          <w:color w:val="065F46"/>
          <w:sz w:val="24"/>
          <w:szCs w:val="24"/>
        </w:rPr>
        <w:t>Nhân</w:t>
      </w:r>
      <w:proofErr w:type="spellEnd"/>
    </w:p>
    <w:p w14:paraId="5F3F2D60" w14:textId="023AA321" w:rsidR="0085237D" w:rsidRPr="004242A6" w:rsidRDefault="004177FC" w:rsidP="00820D19">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A3. </w:t>
      </w:r>
      <w:proofErr w:type="spellStart"/>
      <w:r w:rsidRPr="004242A6">
        <w:rPr>
          <w:rFonts w:ascii="Times New Roman" w:hAnsi="Times New Roman" w:cs="Times New Roman"/>
          <w:b/>
          <w:sz w:val="24"/>
          <w:szCs w:val="24"/>
        </w:rPr>
        <w:t>Địa</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chỉ</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trụ</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sở</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chính</w:t>
      </w:r>
      <w:proofErr w:type="spellEnd"/>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spellStart"/>
      <w:r w:rsidR="00820D19">
        <w:rPr>
          <w:rFonts w:ascii="Times New Roman" w:hAnsi="Times New Roman" w:cs="Times New Roman"/>
          <w:i/>
          <w:color w:val="64748B"/>
          <w:sz w:val="24"/>
          <w:szCs w:val="24"/>
        </w:rPr>
        <w:t>thôn</w:t>
      </w:r>
      <w:proofErr w:type="spellEnd"/>
      <w:proofErr w:type="gramEnd"/>
      <w:r w:rsidR="00820D19">
        <w:rPr>
          <w:rFonts w:ascii="Times New Roman" w:hAnsi="Times New Roman" w:cs="Times New Roman"/>
          <w:i/>
          <w:color w:val="64748B"/>
          <w:sz w:val="24"/>
          <w:szCs w:val="24"/>
        </w:rPr>
        <w:t xml:space="preserve"> 5, </w:t>
      </w:r>
      <w:proofErr w:type="spellStart"/>
      <w:r w:rsidR="00820D19">
        <w:rPr>
          <w:rFonts w:ascii="Times New Roman" w:hAnsi="Times New Roman" w:cs="Times New Roman"/>
          <w:i/>
          <w:color w:val="64748B"/>
          <w:sz w:val="24"/>
          <w:szCs w:val="24"/>
        </w:rPr>
        <w:t>xã</w:t>
      </w:r>
      <w:proofErr w:type="spellEnd"/>
      <w:r w:rsidR="00820D19">
        <w:rPr>
          <w:rFonts w:ascii="Times New Roman" w:hAnsi="Times New Roman" w:cs="Times New Roman"/>
          <w:i/>
          <w:color w:val="64748B"/>
          <w:sz w:val="24"/>
          <w:szCs w:val="24"/>
        </w:rPr>
        <w:t xml:space="preserve"> Lý </w:t>
      </w:r>
      <w:proofErr w:type="spellStart"/>
      <w:r w:rsidR="00820D19">
        <w:rPr>
          <w:rFonts w:ascii="Times New Roman" w:hAnsi="Times New Roman" w:cs="Times New Roman"/>
          <w:i/>
          <w:color w:val="64748B"/>
          <w:sz w:val="24"/>
          <w:szCs w:val="24"/>
        </w:rPr>
        <w:t>Nhân</w:t>
      </w:r>
      <w:proofErr w:type="spellEnd"/>
      <w:r w:rsidR="00820D19">
        <w:rPr>
          <w:rFonts w:ascii="Times New Roman" w:hAnsi="Times New Roman" w:cs="Times New Roman"/>
          <w:i/>
          <w:color w:val="64748B"/>
          <w:sz w:val="24"/>
          <w:szCs w:val="24"/>
        </w:rPr>
        <w:t xml:space="preserve">, </w:t>
      </w:r>
      <w:proofErr w:type="spellStart"/>
      <w:r w:rsidR="00820D19">
        <w:rPr>
          <w:rFonts w:ascii="Times New Roman" w:hAnsi="Times New Roman" w:cs="Times New Roman"/>
          <w:i/>
          <w:color w:val="64748B"/>
          <w:sz w:val="24"/>
          <w:szCs w:val="24"/>
        </w:rPr>
        <w:t>tỉnh</w:t>
      </w:r>
      <w:proofErr w:type="spellEnd"/>
      <w:r w:rsidR="00820D19">
        <w:rPr>
          <w:rFonts w:ascii="Times New Roman" w:hAnsi="Times New Roman" w:cs="Times New Roman"/>
          <w:i/>
          <w:color w:val="64748B"/>
          <w:sz w:val="24"/>
          <w:szCs w:val="24"/>
        </w:rPr>
        <w:t xml:space="preserve"> Ninh Bình </w:t>
      </w:r>
    </w:p>
    <w:p w14:paraId="15BCAC45" w14:textId="40D95679"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A4. Số </w:t>
      </w:r>
      <w:proofErr w:type="spellStart"/>
      <w:r w:rsidRPr="004242A6">
        <w:rPr>
          <w:rFonts w:ascii="Times New Roman" w:hAnsi="Times New Roman" w:cs="Times New Roman"/>
          <w:b/>
          <w:sz w:val="24"/>
          <w:szCs w:val="24"/>
        </w:rPr>
        <w:t>điện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thoại</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r w:rsidR="004F7D5E">
        <w:rPr>
          <w:rFonts w:ascii="Times New Roman" w:hAnsi="Times New Roman" w:cs="Times New Roman"/>
          <w:b/>
          <w:sz w:val="24"/>
          <w:szCs w:val="24"/>
        </w:rPr>
        <w:t xml:space="preserve">: </w:t>
      </w:r>
      <w:proofErr w:type="spellStart"/>
      <w:r w:rsidR="004F7D5E">
        <w:rPr>
          <w:rFonts w:ascii="Times New Roman" w:hAnsi="Times New Roman" w:cs="Times New Roman"/>
          <w:b/>
          <w:sz w:val="24"/>
          <w:szCs w:val="24"/>
        </w:rPr>
        <w:t>không</w:t>
      </w:r>
      <w:proofErr w:type="spellEnd"/>
      <w:r w:rsidR="004F7D5E">
        <w:rPr>
          <w:rFonts w:ascii="Times New Roman" w:hAnsi="Times New Roman" w:cs="Times New Roman"/>
          <w:b/>
          <w:sz w:val="24"/>
          <w:szCs w:val="24"/>
        </w:rPr>
        <w:t xml:space="preserve"> </w:t>
      </w:r>
      <w:proofErr w:type="spellStart"/>
      <w:r w:rsidR="004F7D5E">
        <w:rPr>
          <w:rFonts w:ascii="Times New Roman" w:hAnsi="Times New Roman" w:cs="Times New Roman"/>
          <w:b/>
          <w:sz w:val="24"/>
          <w:szCs w:val="24"/>
        </w:rPr>
        <w:t>có</w:t>
      </w:r>
      <w:proofErr w:type="spellEnd"/>
      <w:r w:rsidR="004F7D5E">
        <w:rPr>
          <w:rFonts w:ascii="Times New Roman" w:hAnsi="Times New Roman" w:cs="Times New Roman"/>
          <w:b/>
          <w:sz w:val="24"/>
          <w:szCs w:val="24"/>
        </w:rPr>
        <w:t xml:space="preserve"> </w:t>
      </w:r>
    </w:p>
    <w:p w14:paraId="10C1B5A6" w14:textId="3A70BBFF"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A5. Email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r w:rsidR="004F7D5E">
        <w:rPr>
          <w:rFonts w:ascii="Times New Roman" w:hAnsi="Times New Roman" w:cs="Times New Roman"/>
          <w:b/>
          <w:sz w:val="24"/>
          <w:szCs w:val="24"/>
        </w:rPr>
        <w:t xml:space="preserve">: </w:t>
      </w:r>
      <w:r w:rsidR="004F7D5E" w:rsidRPr="004F7D5E">
        <w:rPr>
          <w:rFonts w:ascii="Times New Roman" w:hAnsi="Times New Roman" w:cs="Times New Roman"/>
          <w:b/>
          <w:sz w:val="24"/>
          <w:szCs w:val="24"/>
        </w:rPr>
        <w:t>vanthu.lynhan.gov.ninhbinh.vn</w:t>
      </w:r>
    </w:p>
    <w:p w14:paraId="45047B2C"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A6. Họ tên người đứng đầu đơn vị (Chủ tịch UBND / Giám đốc)</w:t>
      </w:r>
      <w:r w:rsidRPr="004242A6">
        <w:rPr>
          <w:rFonts w:ascii="Times New Roman" w:hAnsi="Times New Roman" w:cs="Times New Roman"/>
          <w:b/>
          <w:color w:val="92400E"/>
          <w:sz w:val="24"/>
          <w:szCs w:val="24"/>
        </w:rPr>
        <w:t xml:space="preserve"> (*)</w:t>
      </w:r>
    </w:p>
    <w:p w14:paraId="5CF432F2" w14:textId="412E71FB" w:rsidR="00820D19" w:rsidRPr="004242A6" w:rsidRDefault="00820D19" w:rsidP="00820D19">
      <w:pPr>
        <w:spacing w:before="40" w:after="20"/>
        <w:rPr>
          <w:rFonts w:ascii="Times New Roman" w:hAnsi="Times New Roman" w:cs="Times New Roman"/>
          <w:sz w:val="24"/>
          <w:szCs w:val="24"/>
        </w:rPr>
      </w:pPr>
      <w:proofErr w:type="spellStart"/>
      <w:r>
        <w:rPr>
          <w:rFonts w:ascii="Times New Roman" w:hAnsi="Times New Roman" w:cs="Times New Roman"/>
          <w:i/>
          <w:color w:val="64748B"/>
          <w:sz w:val="24"/>
          <w:szCs w:val="24"/>
        </w:rPr>
        <w:t>Ông</w:t>
      </w:r>
      <w:proofErr w:type="spellEnd"/>
      <w:r>
        <w:rPr>
          <w:rFonts w:ascii="Times New Roman" w:hAnsi="Times New Roman" w:cs="Times New Roman"/>
          <w:i/>
          <w:color w:val="64748B"/>
          <w:sz w:val="24"/>
          <w:szCs w:val="24"/>
        </w:rPr>
        <w:t xml:space="preserve"> Trương Tuấn Lực – </w:t>
      </w:r>
      <w:proofErr w:type="spellStart"/>
      <w:r>
        <w:rPr>
          <w:rFonts w:ascii="Times New Roman" w:hAnsi="Times New Roman" w:cs="Times New Roman"/>
          <w:i/>
          <w:color w:val="64748B"/>
          <w:sz w:val="24"/>
          <w:szCs w:val="24"/>
        </w:rPr>
        <w:t>Chủ</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tịch</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Ủy</w:t>
      </w:r>
      <w:proofErr w:type="spellEnd"/>
      <w:r>
        <w:rPr>
          <w:rFonts w:ascii="Times New Roman" w:hAnsi="Times New Roman" w:cs="Times New Roman"/>
          <w:i/>
          <w:color w:val="64748B"/>
          <w:sz w:val="24"/>
          <w:szCs w:val="24"/>
        </w:rPr>
        <w:t xml:space="preserve"> Ban </w:t>
      </w:r>
      <w:proofErr w:type="spellStart"/>
      <w:r>
        <w:rPr>
          <w:rFonts w:ascii="Times New Roman" w:hAnsi="Times New Roman" w:cs="Times New Roman"/>
          <w:i/>
          <w:color w:val="64748B"/>
          <w:sz w:val="24"/>
          <w:szCs w:val="24"/>
        </w:rPr>
        <w:t>Nhân</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dân</w:t>
      </w:r>
      <w:proofErr w:type="spellEnd"/>
      <w:r>
        <w:rPr>
          <w:rFonts w:ascii="Times New Roman" w:hAnsi="Times New Roman" w:cs="Times New Roman"/>
          <w:i/>
          <w:color w:val="64748B"/>
          <w:sz w:val="24"/>
          <w:szCs w:val="24"/>
        </w:rPr>
        <w:t xml:space="preserve"> </w:t>
      </w:r>
      <w:proofErr w:type="spellStart"/>
      <w:r>
        <w:rPr>
          <w:rFonts w:ascii="Times New Roman" w:hAnsi="Times New Roman" w:cs="Times New Roman"/>
          <w:i/>
          <w:color w:val="64748B"/>
          <w:sz w:val="24"/>
          <w:szCs w:val="24"/>
        </w:rPr>
        <w:t>xã</w:t>
      </w:r>
      <w:proofErr w:type="spellEnd"/>
      <w:r>
        <w:rPr>
          <w:rFonts w:ascii="Times New Roman" w:hAnsi="Times New Roman" w:cs="Times New Roman"/>
          <w:i/>
          <w:color w:val="64748B"/>
          <w:sz w:val="24"/>
          <w:szCs w:val="24"/>
        </w:rPr>
        <w:t xml:space="preserve"> Lý </w:t>
      </w:r>
      <w:proofErr w:type="spellStart"/>
      <w:r>
        <w:rPr>
          <w:rFonts w:ascii="Times New Roman" w:hAnsi="Times New Roman" w:cs="Times New Roman"/>
          <w:i/>
          <w:color w:val="64748B"/>
          <w:sz w:val="24"/>
          <w:szCs w:val="24"/>
        </w:rPr>
        <w:t>Nhân</w:t>
      </w:r>
      <w:proofErr w:type="spellEnd"/>
    </w:p>
    <w:p w14:paraId="1F536786" w14:textId="77777777" w:rsidR="00820D19" w:rsidRPr="004242A6" w:rsidRDefault="00820D19" w:rsidP="00820D19">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A4. </w:t>
      </w:r>
      <w:proofErr w:type="spellStart"/>
      <w:r w:rsidRPr="004242A6">
        <w:rPr>
          <w:rFonts w:ascii="Times New Roman" w:hAnsi="Times New Roman" w:cs="Times New Roman"/>
          <w:b/>
          <w:sz w:val="24"/>
          <w:szCs w:val="24"/>
        </w:rPr>
        <w:t>Số</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điện</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thoại</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cơ</w:t>
      </w:r>
      <w:proofErr w:type="spellEnd"/>
      <w:r w:rsidRPr="004242A6">
        <w:rPr>
          <w:rFonts w:ascii="Times New Roman" w:hAnsi="Times New Roman" w:cs="Times New Roman"/>
          <w:b/>
          <w:sz w:val="24"/>
          <w:szCs w:val="24"/>
        </w:rPr>
        <w:t xml:space="preserve"> </w:t>
      </w:r>
      <w:proofErr w:type="spellStart"/>
      <w:r w:rsidRPr="004242A6">
        <w:rPr>
          <w:rFonts w:ascii="Times New Roman" w:hAnsi="Times New Roman" w:cs="Times New Roman"/>
          <w:b/>
          <w:sz w:val="24"/>
          <w:szCs w:val="24"/>
        </w:rPr>
        <w:t>quan</w:t>
      </w:r>
      <w:proofErr w:type="spellEnd"/>
    </w:p>
    <w:p w14:paraId="16CF21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b/>
          <w:i/>
          <w:color w:val="065F46"/>
          <w:sz w:val="24"/>
          <w:szCs w:val="24"/>
        </w:rPr>
        <w:t>Ví</w:t>
      </w:r>
      <w:proofErr w:type="spellEnd"/>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b/>
          <w:i/>
          <w:color w:val="065F46"/>
          <w:sz w:val="24"/>
          <w:szCs w:val="24"/>
        </w:rPr>
        <w:t>dụ</w:t>
      </w:r>
      <w:proofErr w:type="spellEnd"/>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i/>
          <w:color w:val="065F46"/>
          <w:sz w:val="24"/>
          <w:szCs w:val="24"/>
        </w:rPr>
        <w:t>Ông</w:t>
      </w:r>
      <w:proofErr w:type="spellEnd"/>
      <w:r w:rsidRPr="004242A6">
        <w:rPr>
          <w:rFonts w:ascii="Times New Roman" w:hAnsi="Times New Roman" w:cs="Times New Roman"/>
          <w:i/>
          <w:color w:val="065F46"/>
          <w:sz w:val="24"/>
          <w:szCs w:val="24"/>
        </w:rPr>
        <w:t xml:space="preserve"> Nguyễn Văn A – Chủ tịch UBND xã Sông Lũy</w:t>
      </w:r>
    </w:p>
    <w:p w14:paraId="2354D86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A7. Số Quyết định giao nhiệm vụ quản lý hệ thống (nếu </w:t>
      </w:r>
      <w:proofErr w:type="gramStart"/>
      <w:r w:rsidRPr="004242A6">
        <w:rPr>
          <w:rFonts w:ascii="Times New Roman" w:hAnsi="Times New Roman" w:cs="Times New Roman"/>
          <w:b/>
          <w:sz w:val="24"/>
          <w:szCs w:val="24"/>
        </w:rPr>
        <w:t>có)</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Số QĐ, ngày ký, cơ quan ký]</w:t>
      </w:r>
    </w:p>
    <w:p w14:paraId="08FF1C2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lastRenderedPageBreak/>
        <w:t>__________________________________________________________________________________________</w:t>
      </w:r>
    </w:p>
    <w:p w14:paraId="3DE795C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QĐ số 45/QĐ-UBND ngày 10/3/2024 của UBND xã Sông Lũy</w:t>
      </w:r>
    </w:p>
    <w:p w14:paraId="7869C111"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B. CÁN BỘ PHỤ TRÁCH CNTT / AN TOÀN THÔNG TIN</w:t>
      </w:r>
    </w:p>
    <w:tbl>
      <w:tblPr>
        <w:tblW w:w="0" w:type="auto"/>
        <w:tblLook w:val="04A0" w:firstRow="1" w:lastRow="0" w:firstColumn="1" w:lastColumn="0" w:noHBand="0" w:noVBand="1"/>
      </w:tblPr>
      <w:tblGrid>
        <w:gridCol w:w="9355"/>
      </w:tblGrid>
      <w:tr w:rsidR="0085237D" w:rsidRPr="004242A6" w14:paraId="708B3C7D"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2097D9"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cán bộ có liên quan đến vận hành CNTT. Thông tin này dùng để hoàn thiện phần nhân sự trong hồ sơ và liên lạc khi cần bổ sung.</w:t>
            </w:r>
          </w:p>
          <w:p w14:paraId="596E1E3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Bắt buộc ghi rõ trình độ học vấn, chuyên ngành đào tạo và chứng chỉ ATTT (nếu có).</w:t>
            </w:r>
          </w:p>
        </w:tc>
      </w:tr>
    </w:tbl>
    <w:p w14:paraId="289C6CF1"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31"/>
        <w:gridCol w:w="643"/>
        <w:gridCol w:w="898"/>
        <w:gridCol w:w="1422"/>
        <w:gridCol w:w="3668"/>
        <w:gridCol w:w="1240"/>
        <w:gridCol w:w="1069"/>
      </w:tblGrid>
      <w:tr w:rsidR="004F7D5E" w:rsidRPr="004242A6" w14:paraId="1D5DA310" w14:textId="77777777" w:rsidTr="008729D3">
        <w:tc>
          <w:tcPr>
            <w:tcW w:w="652" w:type="dxa"/>
            <w:tcBorders>
              <w:top w:val="single" w:sz="4" w:space="0" w:color="CBD5E1"/>
              <w:left w:val="single" w:sz="4" w:space="0" w:color="CBD5E1"/>
              <w:bottom w:val="single" w:sz="4" w:space="0" w:color="CBD5E1"/>
              <w:right w:val="single" w:sz="4" w:space="0" w:color="CBD5E1"/>
            </w:tcBorders>
            <w:shd w:val="clear" w:color="auto" w:fill="37516C"/>
          </w:tcPr>
          <w:p w14:paraId="140C11D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599" w:type="dxa"/>
            <w:tcBorders>
              <w:top w:val="single" w:sz="4" w:space="0" w:color="CBD5E1"/>
              <w:left w:val="single" w:sz="4" w:space="0" w:color="CBD5E1"/>
              <w:bottom w:val="single" w:sz="4" w:space="0" w:color="CBD5E1"/>
              <w:right w:val="single" w:sz="4" w:space="0" w:color="CBD5E1"/>
            </w:tcBorders>
            <w:shd w:val="clear" w:color="auto" w:fill="37516C"/>
          </w:tcPr>
          <w:p w14:paraId="2E148EF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Họ và tên (*)</w:t>
            </w:r>
          </w:p>
        </w:tc>
        <w:tc>
          <w:tcPr>
            <w:tcW w:w="932" w:type="dxa"/>
            <w:tcBorders>
              <w:top w:val="single" w:sz="4" w:space="0" w:color="CBD5E1"/>
              <w:left w:val="single" w:sz="4" w:space="0" w:color="CBD5E1"/>
              <w:bottom w:val="single" w:sz="4" w:space="0" w:color="CBD5E1"/>
              <w:right w:val="single" w:sz="4" w:space="0" w:color="CBD5E1"/>
            </w:tcBorders>
            <w:shd w:val="clear" w:color="auto" w:fill="37516C"/>
          </w:tcPr>
          <w:p w14:paraId="65BC6B5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vụ (*)</w:t>
            </w:r>
          </w:p>
        </w:tc>
        <w:tc>
          <w:tcPr>
            <w:tcW w:w="1885" w:type="dxa"/>
            <w:tcBorders>
              <w:top w:val="single" w:sz="4" w:space="0" w:color="CBD5E1"/>
              <w:left w:val="single" w:sz="4" w:space="0" w:color="CBD5E1"/>
              <w:bottom w:val="single" w:sz="4" w:space="0" w:color="CBD5E1"/>
              <w:right w:val="single" w:sz="4" w:space="0" w:color="CBD5E1"/>
            </w:tcBorders>
            <w:shd w:val="clear" w:color="auto" w:fill="37516C"/>
          </w:tcPr>
          <w:p w14:paraId="087001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điện thoại (*)</w:t>
            </w:r>
          </w:p>
        </w:tc>
        <w:tc>
          <w:tcPr>
            <w:tcW w:w="3320" w:type="dxa"/>
            <w:tcBorders>
              <w:top w:val="single" w:sz="4" w:space="0" w:color="CBD5E1"/>
              <w:left w:val="single" w:sz="4" w:space="0" w:color="CBD5E1"/>
              <w:bottom w:val="single" w:sz="4" w:space="0" w:color="CBD5E1"/>
              <w:right w:val="single" w:sz="4" w:space="0" w:color="CBD5E1"/>
            </w:tcBorders>
            <w:shd w:val="clear" w:color="auto" w:fill="37516C"/>
          </w:tcPr>
          <w:p w14:paraId="4BFE9A0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Email</w:t>
            </w:r>
          </w:p>
        </w:tc>
        <w:tc>
          <w:tcPr>
            <w:tcW w:w="1291" w:type="dxa"/>
            <w:tcBorders>
              <w:top w:val="single" w:sz="4" w:space="0" w:color="CBD5E1"/>
              <w:left w:val="single" w:sz="4" w:space="0" w:color="CBD5E1"/>
              <w:bottom w:val="single" w:sz="4" w:space="0" w:color="CBD5E1"/>
              <w:right w:val="single" w:sz="4" w:space="0" w:color="CBD5E1"/>
            </w:tcBorders>
            <w:shd w:val="clear" w:color="auto" w:fill="37516C"/>
          </w:tcPr>
          <w:p w14:paraId="0167E28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Trình độ/Chuyên ngành (*)</w:t>
            </w:r>
          </w:p>
        </w:tc>
        <w:tc>
          <w:tcPr>
            <w:tcW w:w="892" w:type="dxa"/>
            <w:tcBorders>
              <w:top w:val="single" w:sz="4" w:space="0" w:color="CBD5E1"/>
              <w:left w:val="single" w:sz="4" w:space="0" w:color="CBD5E1"/>
              <w:bottom w:val="single" w:sz="4" w:space="0" w:color="CBD5E1"/>
              <w:right w:val="single" w:sz="4" w:space="0" w:color="CBD5E1"/>
            </w:tcBorders>
            <w:shd w:val="clear" w:color="auto" w:fill="37516C"/>
          </w:tcPr>
          <w:p w14:paraId="096907D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ATTT (nếu có)</w:t>
            </w:r>
          </w:p>
        </w:tc>
      </w:tr>
      <w:tr w:rsidR="004F7D5E" w:rsidRPr="004242A6" w14:paraId="757CA4BE" w14:textId="77777777" w:rsidTr="008729D3">
        <w:tc>
          <w:tcPr>
            <w:tcW w:w="652" w:type="dxa"/>
            <w:tcBorders>
              <w:top w:val="single" w:sz="4" w:space="0" w:color="CBD5E1"/>
              <w:left w:val="single" w:sz="4" w:space="0" w:color="CBD5E1"/>
              <w:bottom w:val="single" w:sz="4" w:space="0" w:color="CBD5E1"/>
              <w:right w:val="single" w:sz="4" w:space="0" w:color="CBD5E1"/>
            </w:tcBorders>
            <w:shd w:val="clear" w:color="auto" w:fill="F1F5F9"/>
          </w:tcPr>
          <w:p w14:paraId="2C455C6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599" w:type="dxa"/>
            <w:tcBorders>
              <w:top w:val="single" w:sz="4" w:space="0" w:color="CBD5E1"/>
              <w:left w:val="single" w:sz="4" w:space="0" w:color="CBD5E1"/>
              <w:bottom w:val="single" w:sz="4" w:space="0" w:color="CBD5E1"/>
              <w:right w:val="single" w:sz="4" w:space="0" w:color="CBD5E1"/>
            </w:tcBorders>
            <w:shd w:val="clear" w:color="auto" w:fill="F1F5F9"/>
          </w:tcPr>
          <w:p w14:paraId="7BF633AA" w14:textId="2632C1F3" w:rsidR="0085237D" w:rsidRPr="004242A6" w:rsidRDefault="004F7D5E">
            <w:pPr>
              <w:rPr>
                <w:rFonts w:ascii="Times New Roman" w:hAnsi="Times New Roman" w:cs="Times New Roman"/>
                <w:sz w:val="24"/>
                <w:szCs w:val="24"/>
              </w:rPr>
            </w:pPr>
            <w:proofErr w:type="spellStart"/>
            <w:r>
              <w:rPr>
                <w:rFonts w:ascii="Times New Roman" w:hAnsi="Times New Roman" w:cs="Times New Roman"/>
                <w:sz w:val="24"/>
                <w:szCs w:val="24"/>
              </w:rPr>
              <w:t>Đỗ</w:t>
            </w:r>
            <w:proofErr w:type="spellEnd"/>
            <w:r>
              <w:rPr>
                <w:rFonts w:ascii="Times New Roman" w:hAnsi="Times New Roman" w:cs="Times New Roman"/>
                <w:sz w:val="24"/>
                <w:szCs w:val="24"/>
              </w:rPr>
              <w:t xml:space="preserve"> Văn </w:t>
            </w:r>
            <w:proofErr w:type="spellStart"/>
            <w:r>
              <w:rPr>
                <w:rFonts w:ascii="Times New Roman" w:hAnsi="Times New Roman" w:cs="Times New Roman"/>
                <w:sz w:val="24"/>
                <w:szCs w:val="24"/>
              </w:rPr>
              <w:t>Hân</w:t>
            </w:r>
            <w:proofErr w:type="spellEnd"/>
          </w:p>
        </w:tc>
        <w:tc>
          <w:tcPr>
            <w:tcW w:w="932" w:type="dxa"/>
            <w:tcBorders>
              <w:top w:val="single" w:sz="4" w:space="0" w:color="CBD5E1"/>
              <w:left w:val="single" w:sz="4" w:space="0" w:color="CBD5E1"/>
              <w:bottom w:val="single" w:sz="4" w:space="0" w:color="CBD5E1"/>
              <w:right w:val="single" w:sz="4" w:space="0" w:color="CBD5E1"/>
            </w:tcBorders>
            <w:shd w:val="clear" w:color="auto" w:fill="F1F5F9"/>
          </w:tcPr>
          <w:p w14:paraId="2F290652" w14:textId="7D693182" w:rsidR="0085237D" w:rsidRPr="004242A6" w:rsidRDefault="004F7D5E">
            <w:pPr>
              <w:rPr>
                <w:rFonts w:ascii="Times New Roman" w:hAnsi="Times New Roman" w:cs="Times New Roman"/>
                <w:sz w:val="24"/>
                <w:szCs w:val="24"/>
              </w:rPr>
            </w:pPr>
            <w:r>
              <w:rPr>
                <w:rFonts w:ascii="Times New Roman" w:hAnsi="Times New Roman" w:cs="Times New Roman"/>
                <w:sz w:val="24"/>
                <w:szCs w:val="24"/>
              </w:rPr>
              <w:t xml:space="preserve">Chuyên </w:t>
            </w:r>
            <w:proofErr w:type="spellStart"/>
            <w:r>
              <w:rPr>
                <w:rFonts w:ascii="Times New Roman" w:hAnsi="Times New Roman" w:cs="Times New Roman"/>
                <w:sz w:val="24"/>
                <w:szCs w:val="24"/>
              </w:rPr>
              <w:t>viên</w:t>
            </w:r>
            <w:proofErr w:type="spellEnd"/>
          </w:p>
        </w:tc>
        <w:tc>
          <w:tcPr>
            <w:tcW w:w="1885" w:type="dxa"/>
            <w:tcBorders>
              <w:top w:val="single" w:sz="4" w:space="0" w:color="CBD5E1"/>
              <w:left w:val="single" w:sz="4" w:space="0" w:color="CBD5E1"/>
              <w:bottom w:val="single" w:sz="4" w:space="0" w:color="CBD5E1"/>
              <w:right w:val="single" w:sz="4" w:space="0" w:color="CBD5E1"/>
            </w:tcBorders>
            <w:shd w:val="clear" w:color="auto" w:fill="F1F5F9"/>
          </w:tcPr>
          <w:p w14:paraId="53E435C1" w14:textId="68283C87" w:rsidR="0085237D" w:rsidRPr="004242A6" w:rsidRDefault="004F7D5E">
            <w:pPr>
              <w:rPr>
                <w:rFonts w:ascii="Times New Roman" w:hAnsi="Times New Roman" w:cs="Times New Roman"/>
                <w:sz w:val="24"/>
                <w:szCs w:val="24"/>
              </w:rPr>
            </w:pPr>
            <w:r>
              <w:rPr>
                <w:rFonts w:ascii="Times New Roman" w:hAnsi="Times New Roman" w:cs="Times New Roman"/>
                <w:sz w:val="24"/>
                <w:szCs w:val="24"/>
              </w:rPr>
              <w:t>0395469659</w:t>
            </w:r>
          </w:p>
        </w:tc>
        <w:tc>
          <w:tcPr>
            <w:tcW w:w="3320" w:type="dxa"/>
            <w:tcBorders>
              <w:top w:val="single" w:sz="4" w:space="0" w:color="CBD5E1"/>
              <w:left w:val="single" w:sz="4" w:space="0" w:color="CBD5E1"/>
              <w:bottom w:val="single" w:sz="4" w:space="0" w:color="CBD5E1"/>
              <w:right w:val="single" w:sz="4" w:space="0" w:color="CBD5E1"/>
            </w:tcBorders>
            <w:shd w:val="clear" w:color="auto" w:fill="F1F5F9"/>
          </w:tcPr>
          <w:p w14:paraId="188C6B79" w14:textId="77777777" w:rsidR="004F7D5E" w:rsidRDefault="004F7D5E" w:rsidP="004F7D5E">
            <w:pPr>
              <w:rPr>
                <w:color w:val="000000"/>
                <w:sz w:val="26"/>
                <w:szCs w:val="26"/>
              </w:rPr>
            </w:pPr>
            <w:r>
              <w:rPr>
                <w:color w:val="000000"/>
                <w:sz w:val="26"/>
                <w:szCs w:val="26"/>
              </w:rPr>
              <w:t>handv.xalynhan@ninhbinh.gov.vn</w:t>
            </w:r>
          </w:p>
          <w:p w14:paraId="74EF0F44"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shd w:val="clear" w:color="auto" w:fill="F1F5F9"/>
          </w:tcPr>
          <w:p w14:paraId="1229A1F6" w14:textId="77C375FB" w:rsidR="0085237D" w:rsidRPr="004242A6" w:rsidRDefault="004F7D5E">
            <w:pPr>
              <w:rPr>
                <w:rFonts w:ascii="Times New Roman" w:hAnsi="Times New Roman" w:cs="Times New Roman"/>
                <w:sz w:val="24"/>
                <w:szCs w:val="24"/>
              </w:rPr>
            </w:pPr>
            <w:r>
              <w:rPr>
                <w:rFonts w:ascii="Times New Roman" w:hAnsi="Times New Roman" w:cs="Times New Roman"/>
                <w:sz w:val="24"/>
                <w:szCs w:val="24"/>
              </w:rPr>
              <w:t xml:space="preserve">Quản lý văn </w:t>
            </w:r>
            <w:proofErr w:type="spellStart"/>
            <w:r>
              <w:rPr>
                <w:rFonts w:ascii="Times New Roman" w:hAnsi="Times New Roman" w:cs="Times New Roman"/>
                <w:sz w:val="24"/>
                <w:szCs w:val="24"/>
              </w:rPr>
              <w:t>hóa</w:t>
            </w:r>
            <w:proofErr w:type="spellEnd"/>
          </w:p>
        </w:tc>
        <w:tc>
          <w:tcPr>
            <w:tcW w:w="892" w:type="dxa"/>
            <w:tcBorders>
              <w:top w:val="single" w:sz="4" w:space="0" w:color="CBD5E1"/>
              <w:left w:val="single" w:sz="4" w:space="0" w:color="CBD5E1"/>
              <w:bottom w:val="single" w:sz="4" w:space="0" w:color="CBD5E1"/>
              <w:right w:val="single" w:sz="4" w:space="0" w:color="CBD5E1"/>
            </w:tcBorders>
            <w:shd w:val="clear" w:color="auto" w:fill="F1F5F9"/>
          </w:tcPr>
          <w:p w14:paraId="62371064" w14:textId="77777777" w:rsidR="0085237D" w:rsidRPr="004242A6" w:rsidRDefault="0085237D">
            <w:pPr>
              <w:rPr>
                <w:rFonts w:ascii="Times New Roman" w:hAnsi="Times New Roman" w:cs="Times New Roman"/>
                <w:sz w:val="24"/>
                <w:szCs w:val="24"/>
              </w:rPr>
            </w:pPr>
          </w:p>
        </w:tc>
      </w:tr>
      <w:tr w:rsidR="004F7D5E" w:rsidRPr="004242A6" w14:paraId="23C63F77" w14:textId="77777777" w:rsidTr="008729D3">
        <w:tc>
          <w:tcPr>
            <w:tcW w:w="652" w:type="dxa"/>
            <w:tcBorders>
              <w:top w:val="single" w:sz="4" w:space="0" w:color="CBD5E1"/>
              <w:left w:val="single" w:sz="4" w:space="0" w:color="CBD5E1"/>
              <w:bottom w:val="single" w:sz="4" w:space="0" w:color="CBD5E1"/>
              <w:right w:val="single" w:sz="4" w:space="0" w:color="CBD5E1"/>
            </w:tcBorders>
          </w:tcPr>
          <w:p w14:paraId="49C8F3C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599" w:type="dxa"/>
            <w:tcBorders>
              <w:top w:val="single" w:sz="4" w:space="0" w:color="CBD5E1"/>
              <w:left w:val="single" w:sz="4" w:space="0" w:color="CBD5E1"/>
              <w:bottom w:val="single" w:sz="4" w:space="0" w:color="CBD5E1"/>
              <w:right w:val="single" w:sz="4" w:space="0" w:color="CBD5E1"/>
            </w:tcBorders>
          </w:tcPr>
          <w:p w14:paraId="3D3BE7CA" w14:textId="70706D51"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Trần</w:t>
            </w:r>
            <w:proofErr w:type="spellEnd"/>
            <w:r w:rsidRPr="004242A6">
              <w:rPr>
                <w:rFonts w:ascii="Times New Roman" w:hAnsi="Times New Roman" w:cs="Times New Roman"/>
                <w:i/>
                <w:color w:val="065F46"/>
                <w:sz w:val="24"/>
                <w:szCs w:val="24"/>
              </w:rPr>
              <w:t xml:space="preserve"> Thị B</w:t>
            </w:r>
          </w:p>
        </w:tc>
        <w:tc>
          <w:tcPr>
            <w:tcW w:w="932" w:type="dxa"/>
            <w:tcBorders>
              <w:top w:val="single" w:sz="4" w:space="0" w:color="CBD5E1"/>
              <w:left w:val="single" w:sz="4" w:space="0" w:color="CBD5E1"/>
              <w:bottom w:val="single" w:sz="4" w:space="0" w:color="CBD5E1"/>
              <w:right w:val="single" w:sz="4" w:space="0" w:color="CBD5E1"/>
            </w:tcBorders>
          </w:tcPr>
          <w:p w14:paraId="3E37FE75" w14:textId="119231F3"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Công </w:t>
            </w:r>
            <w:proofErr w:type="spellStart"/>
            <w:r w:rsidRPr="004242A6">
              <w:rPr>
                <w:rFonts w:ascii="Times New Roman" w:hAnsi="Times New Roman" w:cs="Times New Roman"/>
                <w:i/>
                <w:color w:val="065F46"/>
                <w:sz w:val="24"/>
                <w:szCs w:val="24"/>
              </w:rPr>
              <w:t>chức</w:t>
            </w:r>
            <w:proofErr w:type="spellEnd"/>
            <w:r w:rsidRPr="004242A6">
              <w:rPr>
                <w:rFonts w:ascii="Times New Roman" w:hAnsi="Times New Roman" w:cs="Times New Roman"/>
                <w:i/>
                <w:color w:val="065F46"/>
                <w:sz w:val="24"/>
                <w:szCs w:val="24"/>
              </w:rPr>
              <w:t xml:space="preserve"> Văn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Thống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kê</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phụ</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trách</w:t>
            </w:r>
            <w:proofErr w:type="spellEnd"/>
            <w:r w:rsidRPr="004242A6">
              <w:rPr>
                <w:rFonts w:ascii="Times New Roman" w:hAnsi="Times New Roman" w:cs="Times New Roman"/>
                <w:i/>
                <w:color w:val="065F46"/>
                <w:sz w:val="24"/>
                <w:szCs w:val="24"/>
              </w:rPr>
              <w:t xml:space="preserve"> CNTT)</w:t>
            </w:r>
          </w:p>
        </w:tc>
        <w:tc>
          <w:tcPr>
            <w:tcW w:w="1885" w:type="dxa"/>
            <w:tcBorders>
              <w:top w:val="single" w:sz="4" w:space="0" w:color="CBD5E1"/>
              <w:left w:val="single" w:sz="4" w:space="0" w:color="CBD5E1"/>
              <w:bottom w:val="single" w:sz="4" w:space="0" w:color="CBD5E1"/>
              <w:right w:val="single" w:sz="4" w:space="0" w:color="CBD5E1"/>
            </w:tcBorders>
          </w:tcPr>
          <w:p w14:paraId="0529B2B0" w14:textId="17ACA480"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0912.345.678</w:t>
            </w:r>
          </w:p>
        </w:tc>
        <w:tc>
          <w:tcPr>
            <w:tcW w:w="3320" w:type="dxa"/>
            <w:tcBorders>
              <w:top w:val="single" w:sz="4" w:space="0" w:color="CBD5E1"/>
              <w:left w:val="single" w:sz="4" w:space="0" w:color="CBD5E1"/>
              <w:bottom w:val="single" w:sz="4" w:space="0" w:color="CBD5E1"/>
              <w:right w:val="single" w:sz="4" w:space="0" w:color="CBD5E1"/>
            </w:tcBorders>
          </w:tcPr>
          <w:p w14:paraId="2BB8B7CC" w14:textId="42597DFE"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tranb@binhthuan.gov.vn</w:t>
            </w:r>
          </w:p>
        </w:tc>
        <w:tc>
          <w:tcPr>
            <w:tcW w:w="1291" w:type="dxa"/>
            <w:tcBorders>
              <w:top w:val="single" w:sz="4" w:space="0" w:color="CBD5E1"/>
              <w:left w:val="single" w:sz="4" w:space="0" w:color="CBD5E1"/>
              <w:bottom w:val="single" w:sz="4" w:space="0" w:color="CBD5E1"/>
              <w:right w:val="single" w:sz="4" w:space="0" w:color="CBD5E1"/>
            </w:tcBorders>
          </w:tcPr>
          <w:p w14:paraId="686FC6E0" w14:textId="04F3A3F5"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Đại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học</w:t>
            </w:r>
            <w:proofErr w:type="spellEnd"/>
            <w:r w:rsidRPr="004242A6">
              <w:rPr>
                <w:rFonts w:ascii="Times New Roman" w:hAnsi="Times New Roman" w:cs="Times New Roman"/>
                <w:i/>
                <w:color w:val="065F46"/>
                <w:sz w:val="24"/>
                <w:szCs w:val="24"/>
              </w:rPr>
              <w:t xml:space="preserve"> / Công </w:t>
            </w:r>
            <w:proofErr w:type="spellStart"/>
            <w:r w:rsidRPr="004242A6">
              <w:rPr>
                <w:rFonts w:ascii="Times New Roman" w:hAnsi="Times New Roman" w:cs="Times New Roman"/>
                <w:i/>
                <w:color w:val="065F46"/>
                <w:sz w:val="24"/>
                <w:szCs w:val="24"/>
              </w:rPr>
              <w:t>nghệ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thông</w:t>
            </w:r>
            <w:proofErr w:type="spellEnd"/>
            <w:r w:rsidRPr="004242A6">
              <w:rPr>
                <w:rFonts w:ascii="Times New Roman" w:hAnsi="Times New Roman" w:cs="Times New Roman"/>
                <w:i/>
                <w:color w:val="065F46"/>
                <w:sz w:val="24"/>
                <w:szCs w:val="24"/>
              </w:rPr>
              <w:t xml:space="preserve"> tin</w:t>
            </w:r>
          </w:p>
        </w:tc>
        <w:tc>
          <w:tcPr>
            <w:tcW w:w="892" w:type="dxa"/>
            <w:tcBorders>
              <w:top w:val="single" w:sz="4" w:space="0" w:color="CBD5E1"/>
              <w:left w:val="single" w:sz="4" w:space="0" w:color="CBD5E1"/>
              <w:bottom w:val="single" w:sz="4" w:space="0" w:color="CBD5E1"/>
              <w:right w:val="single" w:sz="4" w:space="0" w:color="CBD5E1"/>
            </w:tcBorders>
          </w:tcPr>
          <w:p w14:paraId="1EDD12BE" w14:textId="77777777" w:rsidR="008729D3" w:rsidRPr="004242A6" w:rsidRDefault="008729D3" w:rsidP="008729D3">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Chứng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toàn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thông</w:t>
            </w:r>
            <w:proofErr w:type="spellEnd"/>
            <w:r w:rsidRPr="004242A6">
              <w:rPr>
                <w:rFonts w:ascii="Times New Roman" w:hAnsi="Times New Roman" w:cs="Times New Roman"/>
                <w:i/>
                <w:color w:val="065F46"/>
                <w:sz w:val="24"/>
                <w:szCs w:val="24"/>
              </w:rPr>
              <w:t xml:space="preserve"> tin </w:t>
            </w:r>
            <w:proofErr w:type="spellStart"/>
            <w:r w:rsidRPr="004242A6">
              <w:rPr>
                <w:rFonts w:ascii="Times New Roman" w:hAnsi="Times New Roman" w:cs="Times New Roman"/>
                <w:i/>
                <w:color w:val="065F46"/>
                <w:sz w:val="24"/>
                <w:szCs w:val="24"/>
              </w:rPr>
              <w:t>cơ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(Học </w:t>
            </w:r>
            <w:proofErr w:type="spellStart"/>
            <w:r w:rsidRPr="004242A6">
              <w:rPr>
                <w:rFonts w:ascii="Times New Roman" w:hAnsi="Times New Roman" w:cs="Times New Roman"/>
                <w:i/>
                <w:color w:val="065F46"/>
                <w:sz w:val="24"/>
                <w:szCs w:val="24"/>
              </w:rPr>
              <w:t>viện</w:t>
            </w:r>
            <w:proofErr w:type="spellEnd"/>
            <w:r w:rsidRPr="004242A6">
              <w:rPr>
                <w:rFonts w:ascii="Times New Roman" w:hAnsi="Times New Roman" w:cs="Times New Roman"/>
                <w:i/>
                <w:color w:val="065F46"/>
                <w:sz w:val="24"/>
                <w:szCs w:val="24"/>
              </w:rPr>
              <w:t xml:space="preserve"> BCVT – 2023)</w:t>
            </w:r>
          </w:p>
          <w:p w14:paraId="232D814E" w14:textId="77777777" w:rsidR="0085237D" w:rsidRPr="004242A6" w:rsidRDefault="0085237D">
            <w:pPr>
              <w:rPr>
                <w:rFonts w:ascii="Times New Roman" w:hAnsi="Times New Roman" w:cs="Times New Roman"/>
                <w:sz w:val="24"/>
                <w:szCs w:val="24"/>
              </w:rPr>
            </w:pPr>
          </w:p>
        </w:tc>
      </w:tr>
      <w:tr w:rsidR="004F7D5E" w:rsidRPr="004242A6" w14:paraId="3630DEE0" w14:textId="77777777" w:rsidTr="008729D3">
        <w:tc>
          <w:tcPr>
            <w:tcW w:w="652" w:type="dxa"/>
            <w:tcBorders>
              <w:top w:val="single" w:sz="4" w:space="0" w:color="CBD5E1"/>
              <w:left w:val="single" w:sz="4" w:space="0" w:color="CBD5E1"/>
              <w:bottom w:val="single" w:sz="4" w:space="0" w:color="CBD5E1"/>
              <w:right w:val="single" w:sz="4" w:space="0" w:color="CBD5E1"/>
            </w:tcBorders>
            <w:shd w:val="clear" w:color="auto" w:fill="F1F5F9"/>
          </w:tcPr>
          <w:p w14:paraId="077D7F9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599" w:type="dxa"/>
            <w:tcBorders>
              <w:top w:val="single" w:sz="4" w:space="0" w:color="CBD5E1"/>
              <w:left w:val="single" w:sz="4" w:space="0" w:color="CBD5E1"/>
              <w:bottom w:val="single" w:sz="4" w:space="0" w:color="CBD5E1"/>
              <w:right w:val="single" w:sz="4" w:space="0" w:color="CBD5E1"/>
            </w:tcBorders>
            <w:shd w:val="clear" w:color="auto" w:fill="F1F5F9"/>
          </w:tcPr>
          <w:p w14:paraId="74938E27" w14:textId="77777777" w:rsidR="0085237D" w:rsidRPr="004242A6" w:rsidRDefault="0085237D">
            <w:pPr>
              <w:rPr>
                <w:rFonts w:ascii="Times New Roman" w:hAnsi="Times New Roman" w:cs="Times New Roman"/>
                <w:sz w:val="24"/>
                <w:szCs w:val="24"/>
              </w:rPr>
            </w:pPr>
          </w:p>
        </w:tc>
        <w:tc>
          <w:tcPr>
            <w:tcW w:w="932" w:type="dxa"/>
            <w:tcBorders>
              <w:top w:val="single" w:sz="4" w:space="0" w:color="CBD5E1"/>
              <w:left w:val="single" w:sz="4" w:space="0" w:color="CBD5E1"/>
              <w:bottom w:val="single" w:sz="4" w:space="0" w:color="CBD5E1"/>
              <w:right w:val="single" w:sz="4" w:space="0" w:color="CBD5E1"/>
            </w:tcBorders>
            <w:shd w:val="clear" w:color="auto" w:fill="F1F5F9"/>
          </w:tcPr>
          <w:p w14:paraId="5BC15C03" w14:textId="77777777" w:rsidR="0085237D" w:rsidRPr="004242A6" w:rsidRDefault="0085237D">
            <w:pPr>
              <w:rPr>
                <w:rFonts w:ascii="Times New Roman" w:hAnsi="Times New Roman" w:cs="Times New Roman"/>
                <w:sz w:val="24"/>
                <w:szCs w:val="24"/>
              </w:rPr>
            </w:pPr>
          </w:p>
        </w:tc>
        <w:tc>
          <w:tcPr>
            <w:tcW w:w="1885" w:type="dxa"/>
            <w:tcBorders>
              <w:top w:val="single" w:sz="4" w:space="0" w:color="CBD5E1"/>
              <w:left w:val="single" w:sz="4" w:space="0" w:color="CBD5E1"/>
              <w:bottom w:val="single" w:sz="4" w:space="0" w:color="CBD5E1"/>
              <w:right w:val="single" w:sz="4" w:space="0" w:color="CBD5E1"/>
            </w:tcBorders>
            <w:shd w:val="clear" w:color="auto" w:fill="F1F5F9"/>
          </w:tcPr>
          <w:p w14:paraId="23F3C3DF" w14:textId="77777777" w:rsidR="0085237D" w:rsidRPr="004242A6" w:rsidRDefault="0085237D">
            <w:pPr>
              <w:rPr>
                <w:rFonts w:ascii="Times New Roman" w:hAnsi="Times New Roman" w:cs="Times New Roman"/>
                <w:sz w:val="24"/>
                <w:szCs w:val="24"/>
              </w:rPr>
            </w:pPr>
          </w:p>
        </w:tc>
        <w:tc>
          <w:tcPr>
            <w:tcW w:w="3320" w:type="dxa"/>
            <w:tcBorders>
              <w:top w:val="single" w:sz="4" w:space="0" w:color="CBD5E1"/>
              <w:left w:val="single" w:sz="4" w:space="0" w:color="CBD5E1"/>
              <w:bottom w:val="single" w:sz="4" w:space="0" w:color="CBD5E1"/>
              <w:right w:val="single" w:sz="4" w:space="0" w:color="CBD5E1"/>
            </w:tcBorders>
            <w:shd w:val="clear" w:color="auto" w:fill="F1F5F9"/>
          </w:tcPr>
          <w:p w14:paraId="59AE0140"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shd w:val="clear" w:color="auto" w:fill="F1F5F9"/>
          </w:tcPr>
          <w:p w14:paraId="0372D9C8" w14:textId="77777777" w:rsidR="0085237D" w:rsidRPr="004242A6" w:rsidRDefault="0085237D">
            <w:pPr>
              <w:rPr>
                <w:rFonts w:ascii="Times New Roman" w:hAnsi="Times New Roman" w:cs="Times New Roman"/>
                <w:sz w:val="24"/>
                <w:szCs w:val="24"/>
              </w:rPr>
            </w:pPr>
          </w:p>
        </w:tc>
        <w:tc>
          <w:tcPr>
            <w:tcW w:w="892" w:type="dxa"/>
            <w:tcBorders>
              <w:top w:val="single" w:sz="4" w:space="0" w:color="CBD5E1"/>
              <w:left w:val="single" w:sz="4" w:space="0" w:color="CBD5E1"/>
              <w:bottom w:val="single" w:sz="4" w:space="0" w:color="CBD5E1"/>
              <w:right w:val="single" w:sz="4" w:space="0" w:color="CBD5E1"/>
            </w:tcBorders>
            <w:shd w:val="clear" w:color="auto" w:fill="F1F5F9"/>
          </w:tcPr>
          <w:p w14:paraId="681985DA" w14:textId="77777777" w:rsidR="0085237D" w:rsidRPr="004242A6" w:rsidRDefault="0085237D">
            <w:pPr>
              <w:rPr>
                <w:rFonts w:ascii="Times New Roman" w:hAnsi="Times New Roman" w:cs="Times New Roman"/>
                <w:sz w:val="24"/>
                <w:szCs w:val="24"/>
              </w:rPr>
            </w:pPr>
          </w:p>
        </w:tc>
      </w:tr>
      <w:tr w:rsidR="004F7D5E" w:rsidRPr="004242A6" w14:paraId="724BE43A" w14:textId="77777777" w:rsidTr="008729D3">
        <w:tc>
          <w:tcPr>
            <w:tcW w:w="652" w:type="dxa"/>
            <w:tcBorders>
              <w:top w:val="single" w:sz="4" w:space="0" w:color="CBD5E1"/>
              <w:left w:val="single" w:sz="4" w:space="0" w:color="CBD5E1"/>
              <w:bottom w:val="single" w:sz="4" w:space="0" w:color="CBD5E1"/>
              <w:right w:val="single" w:sz="4" w:space="0" w:color="CBD5E1"/>
            </w:tcBorders>
          </w:tcPr>
          <w:p w14:paraId="0BE319A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599" w:type="dxa"/>
            <w:tcBorders>
              <w:top w:val="single" w:sz="4" w:space="0" w:color="CBD5E1"/>
              <w:left w:val="single" w:sz="4" w:space="0" w:color="CBD5E1"/>
              <w:bottom w:val="single" w:sz="4" w:space="0" w:color="CBD5E1"/>
              <w:right w:val="single" w:sz="4" w:space="0" w:color="CBD5E1"/>
            </w:tcBorders>
          </w:tcPr>
          <w:p w14:paraId="225D0E0A" w14:textId="77777777" w:rsidR="0085237D" w:rsidRPr="004242A6" w:rsidRDefault="0085237D">
            <w:pPr>
              <w:rPr>
                <w:rFonts w:ascii="Times New Roman" w:hAnsi="Times New Roman" w:cs="Times New Roman"/>
                <w:sz w:val="24"/>
                <w:szCs w:val="24"/>
              </w:rPr>
            </w:pPr>
          </w:p>
        </w:tc>
        <w:tc>
          <w:tcPr>
            <w:tcW w:w="932" w:type="dxa"/>
            <w:tcBorders>
              <w:top w:val="single" w:sz="4" w:space="0" w:color="CBD5E1"/>
              <w:left w:val="single" w:sz="4" w:space="0" w:color="CBD5E1"/>
              <w:bottom w:val="single" w:sz="4" w:space="0" w:color="CBD5E1"/>
              <w:right w:val="single" w:sz="4" w:space="0" w:color="CBD5E1"/>
            </w:tcBorders>
          </w:tcPr>
          <w:p w14:paraId="66F069B3" w14:textId="77777777" w:rsidR="0085237D" w:rsidRPr="004242A6" w:rsidRDefault="0085237D">
            <w:pPr>
              <w:rPr>
                <w:rFonts w:ascii="Times New Roman" w:hAnsi="Times New Roman" w:cs="Times New Roman"/>
                <w:sz w:val="24"/>
                <w:szCs w:val="24"/>
              </w:rPr>
            </w:pPr>
          </w:p>
        </w:tc>
        <w:tc>
          <w:tcPr>
            <w:tcW w:w="1885" w:type="dxa"/>
            <w:tcBorders>
              <w:top w:val="single" w:sz="4" w:space="0" w:color="CBD5E1"/>
              <w:left w:val="single" w:sz="4" w:space="0" w:color="CBD5E1"/>
              <w:bottom w:val="single" w:sz="4" w:space="0" w:color="CBD5E1"/>
              <w:right w:val="single" w:sz="4" w:space="0" w:color="CBD5E1"/>
            </w:tcBorders>
          </w:tcPr>
          <w:p w14:paraId="3013F097" w14:textId="77777777" w:rsidR="0085237D" w:rsidRPr="004242A6" w:rsidRDefault="0085237D">
            <w:pPr>
              <w:rPr>
                <w:rFonts w:ascii="Times New Roman" w:hAnsi="Times New Roman" w:cs="Times New Roman"/>
                <w:sz w:val="24"/>
                <w:szCs w:val="24"/>
              </w:rPr>
            </w:pPr>
          </w:p>
        </w:tc>
        <w:tc>
          <w:tcPr>
            <w:tcW w:w="3320" w:type="dxa"/>
            <w:tcBorders>
              <w:top w:val="single" w:sz="4" w:space="0" w:color="CBD5E1"/>
              <w:left w:val="single" w:sz="4" w:space="0" w:color="CBD5E1"/>
              <w:bottom w:val="single" w:sz="4" w:space="0" w:color="CBD5E1"/>
              <w:right w:val="single" w:sz="4" w:space="0" w:color="CBD5E1"/>
            </w:tcBorders>
          </w:tcPr>
          <w:p w14:paraId="08018E4D" w14:textId="77777777" w:rsidR="0085237D" w:rsidRPr="004242A6" w:rsidRDefault="0085237D">
            <w:pPr>
              <w:rPr>
                <w:rFonts w:ascii="Times New Roman" w:hAnsi="Times New Roman" w:cs="Times New Roman"/>
                <w:sz w:val="24"/>
                <w:szCs w:val="24"/>
              </w:rPr>
            </w:pPr>
          </w:p>
        </w:tc>
        <w:tc>
          <w:tcPr>
            <w:tcW w:w="1291" w:type="dxa"/>
            <w:tcBorders>
              <w:top w:val="single" w:sz="4" w:space="0" w:color="CBD5E1"/>
              <w:left w:val="single" w:sz="4" w:space="0" w:color="CBD5E1"/>
              <w:bottom w:val="single" w:sz="4" w:space="0" w:color="CBD5E1"/>
              <w:right w:val="single" w:sz="4" w:space="0" w:color="CBD5E1"/>
            </w:tcBorders>
          </w:tcPr>
          <w:p w14:paraId="3EBCD15A" w14:textId="77777777" w:rsidR="0085237D" w:rsidRPr="004242A6" w:rsidRDefault="0085237D">
            <w:pPr>
              <w:rPr>
                <w:rFonts w:ascii="Times New Roman" w:hAnsi="Times New Roman" w:cs="Times New Roman"/>
                <w:sz w:val="24"/>
                <w:szCs w:val="24"/>
              </w:rPr>
            </w:pPr>
          </w:p>
        </w:tc>
        <w:tc>
          <w:tcPr>
            <w:tcW w:w="892" w:type="dxa"/>
            <w:tcBorders>
              <w:top w:val="single" w:sz="4" w:space="0" w:color="CBD5E1"/>
              <w:left w:val="single" w:sz="4" w:space="0" w:color="CBD5E1"/>
              <w:bottom w:val="single" w:sz="4" w:space="0" w:color="CBD5E1"/>
              <w:right w:val="single" w:sz="4" w:space="0" w:color="CBD5E1"/>
            </w:tcBorders>
          </w:tcPr>
          <w:p w14:paraId="6CB83811" w14:textId="77777777" w:rsidR="0085237D" w:rsidRPr="004242A6" w:rsidRDefault="0085237D">
            <w:pPr>
              <w:rPr>
                <w:rFonts w:ascii="Times New Roman" w:hAnsi="Times New Roman" w:cs="Times New Roman"/>
                <w:sz w:val="24"/>
                <w:szCs w:val="24"/>
              </w:rPr>
            </w:pPr>
          </w:p>
        </w:tc>
      </w:tr>
    </w:tbl>
    <w:p w14:paraId="647F6F3E" w14:textId="77777777" w:rsidR="0085237D" w:rsidRPr="004242A6" w:rsidRDefault="0085237D">
      <w:pPr>
        <w:rPr>
          <w:rFonts w:ascii="Times New Roman" w:hAnsi="Times New Roman" w:cs="Times New Roman"/>
          <w:sz w:val="24"/>
          <w:szCs w:val="24"/>
        </w:rPr>
      </w:pPr>
    </w:p>
    <w:p w14:paraId="07DB863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Trần Thị B | Công chức Văn phòng – Thống kê (phụ trách CNTT) | 0912.345.678 | tranb@binhthuan.gov.vn | Đại học / Công </w:t>
      </w:r>
      <w:proofErr w:type="spellStart"/>
      <w:r w:rsidRPr="004242A6">
        <w:rPr>
          <w:rFonts w:ascii="Times New Roman" w:hAnsi="Times New Roman" w:cs="Times New Roman"/>
          <w:i/>
          <w:color w:val="065F46"/>
          <w:sz w:val="24"/>
          <w:szCs w:val="24"/>
        </w:rPr>
        <w:t>nghệ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thông</w:t>
      </w:r>
      <w:proofErr w:type="spellEnd"/>
      <w:r w:rsidRPr="004242A6">
        <w:rPr>
          <w:rFonts w:ascii="Times New Roman" w:hAnsi="Times New Roman" w:cs="Times New Roman"/>
          <w:i/>
          <w:color w:val="065F46"/>
          <w:sz w:val="24"/>
          <w:szCs w:val="24"/>
        </w:rPr>
        <w:t xml:space="preserve"> tin | </w:t>
      </w:r>
      <w:proofErr w:type="spellStart"/>
      <w:r w:rsidRPr="004242A6">
        <w:rPr>
          <w:rFonts w:ascii="Times New Roman" w:hAnsi="Times New Roman" w:cs="Times New Roman"/>
          <w:i/>
          <w:color w:val="065F46"/>
          <w:sz w:val="24"/>
          <w:szCs w:val="24"/>
        </w:rPr>
        <w:t>Chứng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toàn thông tin cơ bản (Học viện BCVT – 2023)</w:t>
      </w:r>
    </w:p>
    <w:p w14:paraId="0BB822DB"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B2. Đơn vị nào chịu trách nhiệm hỗ trợ kỹ thuật từ bên ngoài (nếu có)?</w:t>
      </w:r>
      <w:r w:rsidRPr="004242A6">
        <w:rPr>
          <w:rFonts w:ascii="Times New Roman" w:hAnsi="Times New Roman" w:cs="Times New Roman"/>
          <w:i/>
          <w:color w:val="64748B"/>
          <w:sz w:val="24"/>
          <w:szCs w:val="24"/>
        </w:rPr>
        <w:t xml:space="preserve">  [Tên đơn vị, số điện thoại hỗ trợ]</w:t>
      </w:r>
    </w:p>
    <w:p w14:paraId="321DD43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64409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Trung tâm CNTT &amp; TT tỉnh Bình Thuận – Hỗ trợ: 0252.xxxxxxx</w:t>
      </w:r>
    </w:p>
    <w:p w14:paraId="4A0DBF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C. MÔ TẢ HỆ THỐNG THÔNG TIN</w:t>
      </w:r>
    </w:p>
    <w:tbl>
      <w:tblPr>
        <w:tblW w:w="0" w:type="auto"/>
        <w:tblLook w:val="04A0" w:firstRow="1" w:lastRow="0" w:firstColumn="1" w:lastColumn="0" w:noHBand="0" w:noVBand="1"/>
      </w:tblPr>
      <w:tblGrid>
        <w:gridCol w:w="9355"/>
      </w:tblGrid>
      <w:tr w:rsidR="0085237D" w:rsidRPr="004242A6" w14:paraId="129ADEEA"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C7F819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Mô tả ngắn gọn, súc tích. Trả lời đủ 3 ý: (1) Hệ thống phục vụ nghiệp vụ gì? (2) Ai sử dụng? (3) Dữ liệu quan trọng nhất là gì?</w:t>
            </w:r>
          </w:p>
        </w:tc>
      </w:tr>
    </w:tbl>
    <w:p w14:paraId="5A6669CF" w14:textId="77777777" w:rsidR="0085237D" w:rsidRPr="004242A6" w:rsidRDefault="0085237D">
      <w:pPr>
        <w:rPr>
          <w:rFonts w:ascii="Times New Roman" w:hAnsi="Times New Roman" w:cs="Times New Roman"/>
          <w:sz w:val="24"/>
          <w:szCs w:val="24"/>
        </w:rPr>
      </w:pPr>
    </w:p>
    <w:p w14:paraId="25F609E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C1. Mô tả chức năng chính của hệ thống</w:t>
      </w:r>
      <w:r w:rsidRPr="004242A6">
        <w:rPr>
          <w:rFonts w:ascii="Times New Roman" w:hAnsi="Times New Roman" w:cs="Times New Roman"/>
          <w:b/>
          <w:color w:val="92400E"/>
          <w:sz w:val="24"/>
          <w:szCs w:val="24"/>
        </w:rPr>
        <w:t xml:space="preserve"> (*)</w:t>
      </w:r>
    </w:p>
    <w:p w14:paraId="7C77A6FD" w14:textId="77777777" w:rsidR="00220705" w:rsidRDefault="00220705">
      <w:pPr>
        <w:spacing w:after="80"/>
        <w:ind w:left="283"/>
        <w:rPr>
          <w:rFonts w:ascii="Times New Roman" w:hAnsi="Times New Roman" w:cs="Times New Roman"/>
          <w:b/>
          <w:i/>
          <w:color w:val="065F46"/>
          <w:sz w:val="24"/>
          <w:szCs w:val="24"/>
        </w:rPr>
      </w:pPr>
      <w:proofErr w:type="spellStart"/>
      <w:r w:rsidRPr="004242A6">
        <w:rPr>
          <w:rFonts w:ascii="Times New Roman" w:hAnsi="Times New Roman" w:cs="Times New Roman"/>
          <w:i/>
          <w:color w:val="065F46"/>
          <w:sz w:val="24"/>
          <w:szCs w:val="24"/>
        </w:rPr>
        <w:t>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thống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phục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vụ</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hoạt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động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của</w:t>
      </w:r>
      <w:proofErr w:type="spellEnd"/>
      <w:r w:rsidRPr="004242A6">
        <w:rPr>
          <w:rFonts w:ascii="Times New Roman" w:hAnsi="Times New Roman" w:cs="Times New Roman"/>
          <w:i/>
          <w:color w:val="065F46"/>
          <w:sz w:val="24"/>
          <w:szCs w:val="24"/>
        </w:rPr>
        <w:t xml:space="preserve"> UBND </w:t>
      </w:r>
      <w:proofErr w:type="spellStart"/>
      <w:r w:rsidRPr="004242A6">
        <w:rPr>
          <w:rFonts w:ascii="Times New Roman" w:hAnsi="Times New Roman" w:cs="Times New Roman"/>
          <w:i/>
          <w:color w:val="065F46"/>
          <w:sz w:val="24"/>
          <w:szCs w:val="24"/>
        </w:rPr>
        <w:t>xã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xử</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hồ</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một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cửa</w:t>
      </w:r>
      <w:proofErr w:type="spellEnd"/>
      <w:r w:rsidRPr="004242A6">
        <w:rPr>
          <w:rFonts w:ascii="Times New Roman" w:hAnsi="Times New Roman" w:cs="Times New Roman"/>
          <w:i/>
          <w:color w:val="065F46"/>
          <w:sz w:val="24"/>
          <w:szCs w:val="24"/>
        </w:rPr>
        <w:t xml:space="preserve"> (DVCTT), </w:t>
      </w:r>
      <w:proofErr w:type="spellStart"/>
      <w:r w:rsidRPr="004242A6">
        <w:rPr>
          <w:rFonts w:ascii="Times New Roman" w:hAnsi="Times New Roman" w:cs="Times New Roman"/>
          <w:i/>
          <w:color w:val="065F46"/>
          <w:sz w:val="24"/>
          <w:szCs w:val="24"/>
        </w:rPr>
        <w:t>quản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điều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lưu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dân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trao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đổi</w:t>
      </w:r>
      <w:proofErr w:type="spellEnd"/>
      <w:r w:rsidRPr="004242A6">
        <w:rPr>
          <w:rFonts w:ascii="Times New Roman" w:hAnsi="Times New Roman" w:cs="Times New Roman"/>
          <w:i/>
          <w:color w:val="065F46"/>
          <w:sz w:val="24"/>
          <w:szCs w:val="24"/>
        </w:rPr>
        <w:t xml:space="preserve"> email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b/>
          <w:i/>
          <w:color w:val="065F46"/>
          <w:sz w:val="24"/>
          <w:szCs w:val="24"/>
        </w:rPr>
        <w:t xml:space="preserve"> </w:t>
      </w:r>
    </w:p>
    <w:p w14:paraId="734FD6D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C2. Đối tượng người dùng hệ thống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Cán bộ công chức, người dân, cơ quan cấp trên…]</w:t>
      </w:r>
    </w:p>
    <w:p w14:paraId="66C51F98" w14:textId="1E8E5FBC" w:rsidR="0085237D" w:rsidRPr="004242A6" w:rsidRDefault="00220705">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công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chức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xã</w:t>
      </w:r>
      <w:proofErr w:type="spellEnd"/>
      <w:r w:rsidRPr="004242A6">
        <w:rPr>
          <w:rFonts w:ascii="Times New Roman" w:hAnsi="Times New Roman" w:cs="Times New Roman"/>
          <w:i/>
          <w:color w:val="065F46"/>
          <w:sz w:val="24"/>
          <w:szCs w:val="24"/>
        </w:rPr>
        <w:t xml:space="preserve"> (</w:t>
      </w:r>
      <w:r>
        <w:rPr>
          <w:rFonts w:ascii="Times New Roman" w:hAnsi="Times New Roman" w:cs="Times New Roman"/>
          <w:i/>
          <w:color w:val="065F46"/>
          <w:sz w:val="24"/>
          <w:szCs w:val="24"/>
        </w:rPr>
        <w:t>33</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người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người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dân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đến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giao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dịch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một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cửa</w:t>
      </w:r>
      <w:proofErr w:type="spellEnd"/>
      <w:r w:rsidRPr="004242A6">
        <w:rPr>
          <w:rFonts w:ascii="Times New Roman" w:hAnsi="Times New Roman" w:cs="Times New Roman"/>
          <w:i/>
          <w:color w:val="065F46"/>
          <w:sz w:val="24"/>
          <w:szCs w:val="24"/>
        </w:rPr>
        <w:t xml:space="preserve">, UBND </w:t>
      </w:r>
      <w:proofErr w:type="spellStart"/>
      <w:r>
        <w:rPr>
          <w:rFonts w:ascii="Times New Roman" w:hAnsi="Times New Roman" w:cs="Times New Roman"/>
          <w:i/>
          <w:color w:val="065F46"/>
          <w:sz w:val="24"/>
          <w:szCs w:val="24"/>
        </w:rPr>
        <w:t>xã</w:t>
      </w:r>
      <w:proofErr w:type="spellEnd"/>
      <w:r w:rsidR="004177FC" w:rsidRPr="004242A6">
        <w:rPr>
          <w:rFonts w:ascii="Times New Roman" w:hAnsi="Times New Roman" w:cs="Times New Roman"/>
          <w:i/>
          <w:color w:val="065F46"/>
          <w:sz w:val="24"/>
          <w:szCs w:val="24"/>
        </w:rPr>
        <w:t>.</w:t>
      </w:r>
    </w:p>
    <w:p w14:paraId="23D6E0DF" w14:textId="77777777" w:rsidR="00695DB2" w:rsidRDefault="004177FC" w:rsidP="00695DB2">
      <w:pPr>
        <w:spacing w:before="40" w:after="20"/>
        <w:rPr>
          <w:rFonts w:ascii="Times New Roman" w:hAnsi="Times New Roman" w:cs="Times New Roman"/>
          <w:i/>
          <w:color w:val="64748B"/>
          <w:sz w:val="24"/>
          <w:szCs w:val="24"/>
        </w:rPr>
      </w:pPr>
      <w:r w:rsidRPr="004242A6">
        <w:rPr>
          <w:rFonts w:ascii="Times New Roman" w:hAnsi="Times New Roman" w:cs="Times New Roman"/>
          <w:b/>
          <w:sz w:val="24"/>
          <w:szCs w:val="24"/>
        </w:rPr>
        <w:t>C3. Loại dữ liệu được xử lý/lưu trữ trong hệ thống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 xml:space="preserve">Dữ liệu cá nhân, hộ tịch, đất </w:t>
      </w:r>
      <w:proofErr w:type="spellStart"/>
      <w:r w:rsidRPr="004242A6">
        <w:rPr>
          <w:rFonts w:ascii="Times New Roman" w:hAnsi="Times New Roman" w:cs="Times New Roman"/>
          <w:i/>
          <w:color w:val="64748B"/>
          <w:sz w:val="24"/>
          <w:szCs w:val="24"/>
        </w:rPr>
        <w:t>đai</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kế</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toán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văn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bản</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mật</w:t>
      </w:r>
      <w:proofErr w:type="spellEnd"/>
      <w:r w:rsidRPr="004242A6">
        <w:rPr>
          <w:rFonts w:ascii="Times New Roman" w:hAnsi="Times New Roman" w:cs="Times New Roman"/>
          <w:i/>
          <w:color w:val="64748B"/>
          <w:sz w:val="24"/>
          <w:szCs w:val="24"/>
        </w:rPr>
        <w:t>…]</w:t>
      </w:r>
    </w:p>
    <w:p w14:paraId="3D053C57" w14:textId="56B97553" w:rsidR="0085237D" w:rsidRPr="004242A6" w:rsidRDefault="004177FC" w:rsidP="00695DB2">
      <w:pPr>
        <w:spacing w:before="40" w:after="2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nhân</w:t>
      </w:r>
      <w:proofErr w:type="spellEnd"/>
      <w:r w:rsidRPr="004242A6">
        <w:rPr>
          <w:rFonts w:ascii="Times New Roman" w:hAnsi="Times New Roman" w:cs="Times New Roman"/>
          <w:i/>
          <w:color w:val="065F46"/>
          <w:sz w:val="24"/>
          <w:szCs w:val="24"/>
        </w:rPr>
        <w:t xml:space="preserve"> (CMND, địa chỉ, số điện thoại); hồ sơ hộ tịch; hồ sơ đất đai; văn bản hành chính (không mật).</w:t>
      </w:r>
    </w:p>
    <w:p w14:paraId="0CE8B35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C4. Hệ thống phân loại dữ liệu (theo Nghị định 13/2023)</w:t>
      </w:r>
      <w:r w:rsidRPr="004242A6">
        <w:rPr>
          <w:rFonts w:ascii="Times New Roman" w:hAnsi="Times New Roman" w:cs="Times New Roman"/>
          <w:b/>
          <w:color w:val="92400E"/>
          <w:sz w:val="24"/>
          <w:szCs w:val="24"/>
        </w:rPr>
        <w:t xml:space="preserve"> (*)</w:t>
      </w:r>
    </w:p>
    <w:p w14:paraId="5634F35C" w14:textId="2FB36246"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w:t>
      </w:r>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Dữ</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liệu</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cá</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nhân</w:t>
      </w:r>
      <w:proofErr w:type="spellEnd"/>
      <w:r w:rsidR="004177FC" w:rsidRPr="004242A6">
        <w:rPr>
          <w:rFonts w:ascii="Times New Roman" w:hAnsi="Times New Roman" w:cs="Times New Roman"/>
          <w:sz w:val="24"/>
          <w:szCs w:val="24"/>
        </w:rPr>
        <w:t xml:space="preserve"> thông thường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Dữ liệu cá nhân nhạy cảm (sức khỏe, tôn giáo, tư pháp…)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Dữ liệu công (không bao gồm cá </w:t>
      </w:r>
      <w:proofErr w:type="gramStart"/>
      <w:r w:rsidR="004177FC" w:rsidRPr="004242A6">
        <w:rPr>
          <w:rFonts w:ascii="Times New Roman" w:hAnsi="Times New Roman" w:cs="Times New Roman"/>
          <w:sz w:val="24"/>
          <w:szCs w:val="24"/>
        </w:rPr>
        <w:t xml:space="preserve">nhân)   </w:t>
      </w:r>
      <w:proofErr w:type="gramEnd"/>
      <w:r w:rsidR="004177FC" w:rsidRPr="004242A6">
        <w:rPr>
          <w:rFonts w:ascii="Times New Roman" w:hAnsi="Times New Roman" w:cs="Times New Roman"/>
          <w:sz w:val="24"/>
          <w:szCs w:val="24"/>
        </w:rPr>
        <w:t xml:space="preserve">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Không xác định / Cần tư vấn</w:t>
      </w:r>
    </w:p>
    <w:p w14:paraId="4868F9B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C5. Số lượng người dùng hệ thống ước tính</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Nội bộ và bên ngoài]</w:t>
      </w:r>
    </w:p>
    <w:p w14:paraId="78CE27F4" w14:textId="40420CF9" w:rsidR="0085237D" w:rsidRPr="004242A6" w:rsidRDefault="004177FC" w:rsidP="00695DB2">
      <w:pPr>
        <w:spacing w:after="40"/>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r w:rsidR="00695DB2">
        <w:rPr>
          <w:rFonts w:ascii="Times New Roman" w:hAnsi="Times New Roman" w:cs="Times New Roman"/>
          <w:i/>
          <w:color w:val="065F46"/>
          <w:sz w:val="24"/>
          <w:szCs w:val="24"/>
        </w:rPr>
        <w:t>33</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ngoài</w:t>
      </w:r>
      <w:proofErr w:type="spellEnd"/>
      <w:r w:rsidRPr="004242A6">
        <w:rPr>
          <w:rFonts w:ascii="Times New Roman" w:hAnsi="Times New Roman" w:cs="Times New Roman"/>
          <w:i/>
          <w:color w:val="065F46"/>
          <w:sz w:val="24"/>
          <w:szCs w:val="24"/>
        </w:rPr>
        <w:t>: ~200 lượt/tháng (người dân qua cổng DVCTT)</w:t>
      </w:r>
    </w:p>
    <w:p w14:paraId="17DFB0C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C6. Hệ thống đã hoạt động từ năm nào?</w:t>
      </w:r>
    </w:p>
    <w:p w14:paraId="5FA32985" w14:textId="62BFA3CA" w:rsidR="0085237D" w:rsidRPr="004242A6" w:rsidRDefault="004177FC" w:rsidP="00695DB2">
      <w:pPr>
        <w:spacing w:after="40"/>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w:t>
      </w:r>
      <w:proofErr w:type="spellStart"/>
      <w:r w:rsidRPr="004242A6">
        <w:rPr>
          <w:rFonts w:ascii="Times New Roman" w:hAnsi="Times New Roman" w:cs="Times New Roman"/>
          <w:i/>
          <w:color w:val="065F46"/>
          <w:sz w:val="24"/>
          <w:szCs w:val="24"/>
        </w:rPr>
        <w:t>Năm</w:t>
      </w:r>
      <w:proofErr w:type="spellEnd"/>
      <w:r w:rsidRPr="004242A6">
        <w:rPr>
          <w:rFonts w:ascii="Times New Roman" w:hAnsi="Times New Roman" w:cs="Times New Roman"/>
          <w:i/>
          <w:color w:val="065F46"/>
          <w:sz w:val="24"/>
          <w:szCs w:val="24"/>
        </w:rPr>
        <w:t xml:space="preserve"> 202</w:t>
      </w:r>
      <w:r w:rsidR="00695DB2">
        <w:rPr>
          <w:rFonts w:ascii="Times New Roman" w:hAnsi="Times New Roman" w:cs="Times New Roman"/>
          <w:i/>
          <w:color w:val="065F46"/>
          <w:sz w:val="24"/>
          <w:szCs w:val="24"/>
        </w:rPr>
        <w:t>5</w:t>
      </w:r>
    </w:p>
    <w:p w14:paraId="117CB2B4" w14:textId="2082C860"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C7. Hệ thống có kết nối với hệ thống của cơ quan cấp trên không?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Hệ</w:t>
      </w:r>
      <w:proofErr w:type="spellEnd"/>
      <w:r w:rsidRPr="004242A6">
        <w:rPr>
          <w:rFonts w:ascii="Times New Roman" w:hAnsi="Times New Roman" w:cs="Times New Roman"/>
          <w:i/>
          <w:color w:val="64748B"/>
          <w:sz w:val="24"/>
          <w:szCs w:val="24"/>
        </w:rPr>
        <w:t xml:space="preserve"> </w:t>
      </w:r>
      <w:proofErr w:type="spellStart"/>
      <w:r w:rsidRPr="004242A6">
        <w:rPr>
          <w:rFonts w:ascii="Times New Roman" w:hAnsi="Times New Roman" w:cs="Times New Roman"/>
          <w:i/>
          <w:color w:val="64748B"/>
          <w:sz w:val="24"/>
          <w:szCs w:val="24"/>
        </w:rPr>
        <w:t>thống</w:t>
      </w:r>
      <w:proofErr w:type="spellEnd"/>
      <w:r w:rsidRPr="004242A6">
        <w:rPr>
          <w:rFonts w:ascii="Times New Roman" w:hAnsi="Times New Roman" w:cs="Times New Roman"/>
          <w:i/>
          <w:color w:val="64748B"/>
          <w:sz w:val="24"/>
          <w:szCs w:val="24"/>
        </w:rPr>
        <w:t xml:space="preserve"> DVCTT </w:t>
      </w:r>
      <w:proofErr w:type="spellStart"/>
      <w:r w:rsidRPr="004242A6">
        <w:rPr>
          <w:rFonts w:ascii="Times New Roman" w:hAnsi="Times New Roman" w:cs="Times New Roman"/>
          <w:i/>
          <w:color w:val="64748B"/>
          <w:sz w:val="24"/>
          <w:szCs w:val="24"/>
        </w:rPr>
        <w:t>tỉnh</w:t>
      </w:r>
      <w:proofErr w:type="spellEnd"/>
    </w:p>
    <w:p w14:paraId="20EB0C77" w14:textId="418C8CCD" w:rsidR="0085237D" w:rsidRPr="004242A6" w:rsidRDefault="00695DB2">
      <w:pPr>
        <w:spacing w:after="60"/>
        <w:ind w:left="283"/>
        <w:rPr>
          <w:rFonts w:ascii="Times New Roman" w:hAnsi="Times New Roman" w:cs="Times New Roman"/>
          <w:sz w:val="24"/>
          <w:szCs w:val="24"/>
        </w:rPr>
      </w:pPr>
      <w:r>
        <w:rPr>
          <w:rFonts w:ascii="Segoe UI Symbol" w:hAnsi="Segoe UI Symbol" w:cs="Segoe UI Symbol"/>
          <w:sz w:val="24"/>
          <w:szCs w:val="24"/>
        </w:rPr>
        <w:t>☒</w:t>
      </w:r>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Có</w:t>
      </w:r>
      <w:proofErr w:type="spellEnd"/>
      <w:r w:rsidR="004177FC" w:rsidRPr="004242A6">
        <w:rPr>
          <w:rFonts w:ascii="Times New Roman" w:hAnsi="Times New Roman" w:cs="Times New Roman"/>
          <w:sz w:val="24"/>
          <w:szCs w:val="24"/>
        </w:rPr>
        <w:t xml:space="preserve"> – </w:t>
      </w:r>
      <w:proofErr w:type="spellStart"/>
      <w:r w:rsidR="004177FC" w:rsidRPr="004242A6">
        <w:rPr>
          <w:rFonts w:ascii="Times New Roman" w:hAnsi="Times New Roman" w:cs="Times New Roman"/>
          <w:sz w:val="24"/>
          <w:szCs w:val="24"/>
        </w:rPr>
        <w:t>Tên</w:t>
      </w:r>
      <w:proofErr w:type="spellEnd"/>
      <w:r w:rsidR="004177FC" w:rsidRPr="004242A6">
        <w:rPr>
          <w:rFonts w:ascii="Times New Roman" w:hAnsi="Times New Roman" w:cs="Times New Roman"/>
          <w:sz w:val="24"/>
          <w:szCs w:val="24"/>
        </w:rPr>
        <w:t xml:space="preserve"> </w:t>
      </w:r>
      <w:proofErr w:type="spellStart"/>
      <w:r w:rsidR="004177FC" w:rsidRPr="004242A6">
        <w:rPr>
          <w:rFonts w:ascii="Times New Roman" w:hAnsi="Times New Roman" w:cs="Times New Roman"/>
          <w:sz w:val="24"/>
          <w:szCs w:val="24"/>
        </w:rPr>
        <w:t>hệ</w:t>
      </w:r>
      <w:proofErr w:type="spellEnd"/>
      <w:r w:rsidR="004177FC" w:rsidRPr="004242A6">
        <w:rPr>
          <w:rFonts w:ascii="Times New Roman" w:hAnsi="Times New Roman" w:cs="Times New Roman"/>
          <w:sz w:val="24"/>
          <w:szCs w:val="24"/>
        </w:rPr>
        <w:t xml:space="preserve"> thống: ___________________________     </w:t>
      </w:r>
      <w:r w:rsidR="004177FC" w:rsidRPr="004242A6">
        <w:rPr>
          <w:rFonts w:ascii="Segoe UI Symbol" w:hAnsi="Segoe UI Symbol" w:cs="Segoe UI Symbol"/>
          <w:sz w:val="24"/>
          <w:szCs w:val="24"/>
        </w:rPr>
        <w:t>☐</w:t>
      </w:r>
      <w:r w:rsidR="004177FC" w:rsidRPr="004242A6">
        <w:rPr>
          <w:rFonts w:ascii="Times New Roman" w:hAnsi="Times New Roman" w:cs="Times New Roman"/>
          <w:sz w:val="24"/>
          <w:szCs w:val="24"/>
        </w:rPr>
        <w:t xml:space="preserve"> Không</w:t>
      </w:r>
    </w:p>
    <w:p w14:paraId="7449E59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C8. Hệ thống có xử lý thông tin bí mật nhà nước không?</w:t>
      </w:r>
      <w:r w:rsidRPr="004242A6">
        <w:rPr>
          <w:rFonts w:ascii="Times New Roman" w:hAnsi="Times New Roman" w:cs="Times New Roman"/>
          <w:b/>
          <w:color w:val="92400E"/>
          <w:sz w:val="24"/>
          <w:szCs w:val="24"/>
        </w:rPr>
        <w:t xml:space="preserve"> (*)</w:t>
      </w:r>
    </w:p>
    <w:p w14:paraId="7B0EDD91" w14:textId="0823B83D"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Không</w:t>
      </w:r>
      <w:proofErr w:type="spellEnd"/>
      <w:r w:rsidRPr="004242A6">
        <w:rPr>
          <w:rFonts w:ascii="Times New Roman" w:hAnsi="Times New Roman" w:cs="Times New Roman"/>
          <w:sz w:val="24"/>
          <w:szCs w:val="24"/>
        </w:rPr>
        <w:t xml:space="preserve">     </w:t>
      </w:r>
      <w:r w:rsidR="00695DB2">
        <w:rPr>
          <w:rFonts w:ascii="Segoe UI Symbol" w:hAnsi="Segoe UI Symbol" w:cs="Segoe UI Symbol"/>
          <w:sz w:val="24"/>
          <w:szCs w:val="24"/>
        </w:rPr>
        <w:t>☒</w:t>
      </w:r>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Có</w:t>
      </w:r>
      <w:proofErr w:type="spellEnd"/>
      <w:r w:rsidRPr="004242A6">
        <w:rPr>
          <w:rFonts w:ascii="Times New Roman" w:hAnsi="Times New Roman" w:cs="Times New Roman"/>
          <w:sz w:val="24"/>
          <w:szCs w:val="24"/>
        </w:rPr>
        <w:t xml:space="preserve"> – </w:t>
      </w:r>
      <w:proofErr w:type="spellStart"/>
      <w:r w:rsidRPr="004242A6">
        <w:rPr>
          <w:rFonts w:ascii="Times New Roman" w:hAnsi="Times New Roman" w:cs="Times New Roman"/>
          <w:sz w:val="24"/>
          <w:szCs w:val="24"/>
        </w:rPr>
        <w:t>Độ</w:t>
      </w:r>
      <w:proofErr w:type="spellEnd"/>
      <w:r w:rsidRPr="004242A6">
        <w:rPr>
          <w:rFonts w:ascii="Times New Roman" w:hAnsi="Times New Roman" w:cs="Times New Roman"/>
          <w:sz w:val="24"/>
          <w:szCs w:val="24"/>
        </w:rPr>
        <w:t xml:space="preserve"> </w:t>
      </w:r>
      <w:proofErr w:type="spellStart"/>
      <w:r w:rsidRPr="004242A6">
        <w:rPr>
          <w:rFonts w:ascii="Times New Roman" w:hAnsi="Times New Roman" w:cs="Times New Roman"/>
          <w:sz w:val="24"/>
          <w:szCs w:val="24"/>
        </w:rPr>
        <w:t>mật</w:t>
      </w:r>
      <w:proofErr w:type="spellEnd"/>
      <w:r w:rsidRPr="004242A6">
        <w:rPr>
          <w:rFonts w:ascii="Times New Roman" w:hAnsi="Times New Roman" w:cs="Times New Roman"/>
          <w:sz w:val="24"/>
          <w:szCs w:val="24"/>
        </w:rPr>
        <w:t>: __________</w:t>
      </w:r>
      <w:proofErr w:type="gramStart"/>
      <w:r w:rsidRPr="004242A6">
        <w:rPr>
          <w:rFonts w:ascii="Times New Roman" w:hAnsi="Times New Roman" w:cs="Times New Roman"/>
          <w:sz w:val="24"/>
          <w:szCs w:val="24"/>
        </w:rPr>
        <w:t>_  (</w:t>
      </w:r>
      <w:proofErr w:type="spellStart"/>
      <w:proofErr w:type="gramEnd"/>
      <w:r w:rsidRPr="004242A6">
        <w:rPr>
          <w:rFonts w:ascii="Times New Roman" w:hAnsi="Times New Roman" w:cs="Times New Roman"/>
          <w:sz w:val="24"/>
          <w:szCs w:val="24"/>
        </w:rPr>
        <w:t>Cần</w:t>
      </w:r>
      <w:proofErr w:type="spellEnd"/>
      <w:r w:rsidRPr="004242A6">
        <w:rPr>
          <w:rFonts w:ascii="Times New Roman" w:hAnsi="Times New Roman" w:cs="Times New Roman"/>
          <w:sz w:val="24"/>
          <w:szCs w:val="24"/>
        </w:rPr>
        <w:t xml:space="preserve"> xin ý kiến riêng)</w:t>
      </w:r>
    </w:p>
    <w:p w14:paraId="0456F1E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D. THÔNG TIN KẾT NỐI INTERNET</w:t>
      </w:r>
    </w:p>
    <w:tbl>
      <w:tblPr>
        <w:tblW w:w="0" w:type="auto"/>
        <w:tblLook w:val="04A0" w:firstRow="1" w:lastRow="0" w:firstColumn="1" w:lastColumn="0" w:noHBand="0" w:noVBand="1"/>
      </w:tblPr>
      <w:tblGrid>
        <w:gridCol w:w="9355"/>
      </w:tblGrid>
      <w:tr w:rsidR="0085237D" w:rsidRPr="004242A6" w14:paraId="7C165038"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68ABF8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TỪNG đường truyền riêng biệt. Phân biệt rõ đường CHÍNH và đường DỰ PHÒNG. Thông tin này ảnh hưởng trực tiếp đến đánh giá kiểm soát truy cập.</w:t>
            </w:r>
          </w:p>
          <w:p w14:paraId="63E24FA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Không bỏ trống cột 'Vai trò'. Nếu chỉ có 1 đường truyền, ghi 'Đường chính (duy nhất)'.</w:t>
            </w:r>
          </w:p>
        </w:tc>
      </w:tr>
    </w:tbl>
    <w:p w14:paraId="7F106808"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32"/>
        <w:gridCol w:w="1413"/>
        <w:gridCol w:w="1333"/>
        <w:gridCol w:w="1332"/>
        <w:gridCol w:w="1413"/>
        <w:gridCol w:w="1414"/>
        <w:gridCol w:w="1334"/>
      </w:tblGrid>
      <w:tr w:rsidR="0085237D" w:rsidRPr="004242A6" w14:paraId="421D2F52"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3373E62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0050572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Nhà cung cấp (ISP)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52B705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kết nối (*)</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E81B4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Băng thông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0ED63D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r>
            <w:r w:rsidRPr="004242A6">
              <w:rPr>
                <w:rFonts w:ascii="Times New Roman" w:hAnsi="Times New Roman" w:cs="Times New Roman"/>
                <w:b/>
                <w:color w:val="FFFFFF"/>
                <w:sz w:val="24"/>
                <w:szCs w:val="24"/>
              </w:rPr>
              <w:br/>
              <w:t>(Chính / Dự phòng)</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E1B8EA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IP WAN (*)</w:t>
            </w:r>
            <w:r w:rsidRPr="004242A6">
              <w:rPr>
                <w:rFonts w:ascii="Times New Roman" w:hAnsi="Times New Roman" w:cs="Times New Roman"/>
                <w:b/>
                <w:color w:val="FFFFFF"/>
                <w:sz w:val="24"/>
                <w:szCs w:val="24"/>
              </w:rPr>
              <w:br/>
              <w:t>(Tĩnh / Động)</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23CD0A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1FA5EEDF"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4AD2D6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2B40011" w14:textId="3618DB16" w:rsidR="0085237D" w:rsidRPr="004242A6" w:rsidRDefault="00CF1ECE">
            <w:pPr>
              <w:rPr>
                <w:rFonts w:ascii="Times New Roman" w:hAnsi="Times New Roman" w:cs="Times New Roman"/>
                <w:sz w:val="24"/>
                <w:szCs w:val="24"/>
              </w:rPr>
            </w:pPr>
            <w:r>
              <w:rPr>
                <w:rFonts w:ascii="Times New Roman" w:hAnsi="Times New Roman" w:cs="Times New Roman"/>
                <w:sz w:val="24"/>
                <w:szCs w:val="24"/>
              </w:rPr>
              <w:t>VNPT</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E736DCF" w14:textId="410512BA"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Cáp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quang</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D486BAC" w14:textId="5E114A1B"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Băng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thông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rộng</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E579EA6" w14:textId="06F1E1F9"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chính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26DEED7" w14:textId="433EDA77" w:rsidR="0085237D" w:rsidRPr="004242A6" w:rsidRDefault="00CF1ECE">
            <w:pPr>
              <w:rPr>
                <w:rFonts w:ascii="Times New Roman" w:hAnsi="Times New Roman" w:cs="Times New Roman"/>
                <w:sz w:val="24"/>
                <w:szCs w:val="24"/>
              </w:rPr>
            </w:pPr>
            <w:proofErr w:type="spellStart"/>
            <w:r>
              <w:rPr>
                <w:rFonts w:ascii="Times New Roman" w:hAnsi="Times New Roman" w:cs="Times New Roman"/>
                <w:sz w:val="24"/>
                <w:szCs w:val="24"/>
              </w:rPr>
              <w:t>tĩnh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E709235" w14:textId="77777777" w:rsidR="0085237D" w:rsidRPr="004242A6" w:rsidRDefault="0085237D">
            <w:pPr>
              <w:rPr>
                <w:rFonts w:ascii="Times New Roman" w:hAnsi="Times New Roman" w:cs="Times New Roman"/>
                <w:sz w:val="24"/>
                <w:szCs w:val="24"/>
              </w:rPr>
            </w:pPr>
          </w:p>
        </w:tc>
      </w:tr>
      <w:tr w:rsidR="0085237D" w:rsidRPr="004242A6" w14:paraId="7B4ED2F8" w14:textId="77777777">
        <w:tc>
          <w:tcPr>
            <w:tcW w:w="1336" w:type="dxa"/>
            <w:tcBorders>
              <w:top w:val="single" w:sz="4" w:space="0" w:color="CBD5E1"/>
              <w:left w:val="single" w:sz="4" w:space="0" w:color="CBD5E1"/>
              <w:bottom w:val="single" w:sz="4" w:space="0" w:color="CBD5E1"/>
              <w:right w:val="single" w:sz="4" w:space="0" w:color="CBD5E1"/>
            </w:tcBorders>
          </w:tcPr>
          <w:p w14:paraId="3BC99EE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336" w:type="dxa"/>
            <w:tcBorders>
              <w:top w:val="single" w:sz="4" w:space="0" w:color="CBD5E1"/>
              <w:left w:val="single" w:sz="4" w:space="0" w:color="CBD5E1"/>
              <w:bottom w:val="single" w:sz="4" w:space="0" w:color="CBD5E1"/>
              <w:right w:val="single" w:sz="4" w:space="0" w:color="CBD5E1"/>
            </w:tcBorders>
          </w:tcPr>
          <w:p w14:paraId="40E1DF1B" w14:textId="7D9D2159"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Viettel Bình </w:t>
            </w:r>
            <w:proofErr w:type="spellStart"/>
            <w:r w:rsidRPr="004242A6">
              <w:rPr>
                <w:rFonts w:ascii="Times New Roman" w:hAnsi="Times New Roman" w:cs="Times New Roman"/>
                <w:i/>
                <w:color w:val="065F46"/>
                <w:sz w:val="24"/>
                <w:szCs w:val="24"/>
              </w:rPr>
              <w:t>Thuận</w:t>
            </w:r>
            <w:proofErr w:type="spellEnd"/>
          </w:p>
        </w:tc>
        <w:tc>
          <w:tcPr>
            <w:tcW w:w="1336" w:type="dxa"/>
            <w:tcBorders>
              <w:top w:val="single" w:sz="4" w:space="0" w:color="CBD5E1"/>
              <w:left w:val="single" w:sz="4" w:space="0" w:color="CBD5E1"/>
              <w:bottom w:val="single" w:sz="4" w:space="0" w:color="CBD5E1"/>
              <w:right w:val="single" w:sz="4" w:space="0" w:color="CBD5E1"/>
            </w:tcBorders>
          </w:tcPr>
          <w:p w14:paraId="3438EAD2" w14:textId="4702A59D"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quang</w:t>
            </w:r>
            <w:proofErr w:type="spellEnd"/>
            <w:r w:rsidRPr="004242A6">
              <w:rPr>
                <w:rFonts w:ascii="Times New Roman" w:hAnsi="Times New Roman" w:cs="Times New Roman"/>
                <w:i/>
                <w:color w:val="065F46"/>
                <w:sz w:val="24"/>
                <w:szCs w:val="24"/>
              </w:rPr>
              <w:t xml:space="preserve"> FTTH</w:t>
            </w:r>
          </w:p>
        </w:tc>
        <w:tc>
          <w:tcPr>
            <w:tcW w:w="1336" w:type="dxa"/>
            <w:tcBorders>
              <w:top w:val="single" w:sz="4" w:space="0" w:color="CBD5E1"/>
              <w:left w:val="single" w:sz="4" w:space="0" w:color="CBD5E1"/>
              <w:bottom w:val="single" w:sz="4" w:space="0" w:color="CBD5E1"/>
              <w:right w:val="single" w:sz="4" w:space="0" w:color="CBD5E1"/>
            </w:tcBorders>
          </w:tcPr>
          <w:p w14:paraId="0695563B" w14:textId="184766D3"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100 Mbps / 50 Mbps</w:t>
            </w:r>
          </w:p>
        </w:tc>
        <w:tc>
          <w:tcPr>
            <w:tcW w:w="1336" w:type="dxa"/>
            <w:tcBorders>
              <w:top w:val="single" w:sz="4" w:space="0" w:color="CBD5E1"/>
              <w:left w:val="single" w:sz="4" w:space="0" w:color="CBD5E1"/>
              <w:bottom w:val="single" w:sz="4" w:space="0" w:color="CBD5E1"/>
              <w:right w:val="single" w:sz="4" w:space="0" w:color="CBD5E1"/>
            </w:tcBorders>
          </w:tcPr>
          <w:p w14:paraId="2A19C40A" w14:textId="215C7AB3"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Đường</w:t>
            </w:r>
            <w:proofErr w:type="spellEnd"/>
            <w:r w:rsidRPr="004242A6">
              <w:rPr>
                <w:rFonts w:ascii="Times New Roman" w:hAnsi="Times New Roman" w:cs="Times New Roman"/>
                <w:i/>
                <w:color w:val="065F46"/>
                <w:sz w:val="24"/>
                <w:szCs w:val="24"/>
              </w:rPr>
              <w:t xml:space="preserve"> chính</w:t>
            </w:r>
          </w:p>
        </w:tc>
        <w:tc>
          <w:tcPr>
            <w:tcW w:w="1336" w:type="dxa"/>
            <w:tcBorders>
              <w:top w:val="single" w:sz="4" w:space="0" w:color="CBD5E1"/>
              <w:left w:val="single" w:sz="4" w:space="0" w:color="CBD5E1"/>
              <w:bottom w:val="single" w:sz="4" w:space="0" w:color="CBD5E1"/>
              <w:right w:val="single" w:sz="4" w:space="0" w:color="CBD5E1"/>
            </w:tcBorders>
          </w:tcPr>
          <w:p w14:paraId="39828CB9" w14:textId="0C010203"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 IP </w:t>
            </w:r>
            <w:proofErr w:type="spellStart"/>
            <w:r w:rsidRPr="004242A6">
              <w:rPr>
                <w:rFonts w:ascii="Times New Roman" w:hAnsi="Times New Roman" w:cs="Times New Roman"/>
                <w:i/>
                <w:color w:val="065F46"/>
                <w:sz w:val="24"/>
                <w:szCs w:val="24"/>
              </w:rPr>
              <w:t>động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PPPoE</w:t>
            </w:r>
            <w:proofErr w:type="spellEnd"/>
            <w:r w:rsidRPr="004242A6">
              <w:rPr>
                <w:rFonts w:ascii="Times New Roman" w:hAnsi="Times New Roman" w:cs="Times New Roman"/>
                <w:i/>
                <w:color w:val="065F46"/>
                <w:sz w:val="24"/>
                <w:szCs w:val="24"/>
              </w:rPr>
              <w:t>)</w:t>
            </w:r>
          </w:p>
        </w:tc>
        <w:tc>
          <w:tcPr>
            <w:tcW w:w="1336" w:type="dxa"/>
            <w:tcBorders>
              <w:top w:val="single" w:sz="4" w:space="0" w:color="CBD5E1"/>
              <w:left w:val="single" w:sz="4" w:space="0" w:color="CBD5E1"/>
              <w:bottom w:val="single" w:sz="4" w:space="0" w:color="CBD5E1"/>
              <w:right w:val="single" w:sz="4" w:space="0" w:color="CBD5E1"/>
            </w:tcBorders>
          </w:tcPr>
          <w:p w14:paraId="605D6DEC" w14:textId="43603FCB"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Hợp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đồng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HĐ-VT-2021-xxx</w:t>
            </w:r>
          </w:p>
        </w:tc>
      </w:tr>
      <w:tr w:rsidR="0085237D" w:rsidRPr="004242A6" w14:paraId="564FB267"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A0064F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C2D13CC" w14:textId="2C39CFBB"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VNPT</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85D2CF7" w14:textId="7C45A3F9"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4G/LTE (SIM </w:t>
            </w:r>
            <w:proofErr w:type="spellStart"/>
            <w:r w:rsidRPr="004242A6">
              <w:rPr>
                <w:rFonts w:ascii="Times New Roman" w:hAnsi="Times New Roman" w:cs="Times New Roman"/>
                <w:i/>
                <w:color w:val="065F46"/>
                <w:sz w:val="24"/>
                <w:szCs w:val="24"/>
              </w:rPr>
              <w:t>dự</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992A784" w14:textId="3E5344DC"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30 Mbps</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A315E1B" w14:textId="1A7F1ED0"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Đường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dự</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2F3DB8C" w14:textId="5383E79C"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IP </w:t>
            </w:r>
            <w:proofErr w:type="spellStart"/>
            <w:r w:rsidRPr="004242A6">
              <w:rPr>
                <w:rFonts w:ascii="Times New Roman" w:hAnsi="Times New Roman" w:cs="Times New Roman"/>
                <w:i/>
                <w:color w:val="065F46"/>
                <w:sz w:val="24"/>
                <w:szCs w:val="24"/>
              </w:rPr>
              <w:t>động</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003A4402" w14:textId="1DE8678A" w:rsidR="0085237D" w:rsidRPr="004242A6" w:rsidRDefault="008729D3" w:rsidP="008729D3">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Kích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hoạt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khi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đứt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đường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bl>
    <w:p w14:paraId="4A7C03AB" w14:textId="77777777" w:rsidR="0085237D" w:rsidRPr="004242A6" w:rsidRDefault="0085237D">
      <w:pPr>
        <w:rPr>
          <w:rFonts w:ascii="Times New Roman" w:hAnsi="Times New Roman" w:cs="Times New Roman"/>
          <w:sz w:val="24"/>
          <w:szCs w:val="24"/>
        </w:rPr>
      </w:pPr>
    </w:p>
    <w:p w14:paraId="12A58EB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Viettel Bình Thuận | Cáp quang FTTH | 100 Mbps / 50 Mbps | Đường chính | IP động (PPPoE) | Hợp đồng số HĐ-VT-2021-xxx</w:t>
      </w:r>
    </w:p>
    <w:p w14:paraId="7460C2EA"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VNPT | 4G/LTE (SIM dự phòng) | 30 Mbps | Đường dự phòng | IP động | Kích hoạt khi đứt đường chính</w:t>
      </w:r>
    </w:p>
    <w:p w14:paraId="3F22934E" w14:textId="01C5F02C"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D2. Thiết bị định tuyến/modem tại điểm kết nối Internet (Router/Modem Gateway)</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spellStart"/>
      <w:proofErr w:type="gramEnd"/>
      <w:r w:rsidRPr="004242A6">
        <w:rPr>
          <w:rFonts w:ascii="Times New Roman" w:hAnsi="Times New Roman" w:cs="Times New Roman"/>
          <w:i/>
          <w:color w:val="64748B"/>
          <w:sz w:val="24"/>
          <w:szCs w:val="24"/>
        </w:rPr>
        <w:t>Hãng</w:t>
      </w:r>
      <w:proofErr w:type="spellEnd"/>
      <w:r w:rsidRPr="004242A6">
        <w:rPr>
          <w:rFonts w:ascii="Times New Roman" w:hAnsi="Times New Roman" w:cs="Times New Roman"/>
          <w:i/>
          <w:color w:val="64748B"/>
          <w:sz w:val="24"/>
          <w:szCs w:val="24"/>
        </w:rPr>
        <w:t xml:space="preserve">, model, </w:t>
      </w:r>
      <w:proofErr w:type="spellStart"/>
      <w:r w:rsidRPr="004242A6">
        <w:rPr>
          <w:rFonts w:ascii="Times New Roman" w:hAnsi="Times New Roman" w:cs="Times New Roman"/>
          <w:i/>
          <w:color w:val="64748B"/>
          <w:sz w:val="24"/>
          <w:szCs w:val="24"/>
        </w:rPr>
        <w:t>số</w:t>
      </w:r>
      <w:proofErr w:type="spellEnd"/>
      <w:r w:rsidRPr="004242A6">
        <w:rPr>
          <w:rFonts w:ascii="Times New Roman" w:hAnsi="Times New Roman" w:cs="Times New Roman"/>
          <w:i/>
          <w:color w:val="64748B"/>
          <w:sz w:val="24"/>
          <w:szCs w:val="24"/>
        </w:rPr>
        <w:t xml:space="preserve"> serial]</w:t>
      </w:r>
      <w:r w:rsidR="00CF1ECE">
        <w:rPr>
          <w:rFonts w:ascii="Times New Roman" w:hAnsi="Times New Roman" w:cs="Times New Roman"/>
          <w:i/>
          <w:color w:val="64748B"/>
          <w:sz w:val="24"/>
          <w:szCs w:val="24"/>
        </w:rPr>
        <w:t xml:space="preserve">: </w:t>
      </w:r>
      <w:proofErr w:type="spellStart"/>
      <w:r w:rsidR="00CF1ECE" w:rsidRPr="00CF1ECE">
        <w:rPr>
          <w:rFonts w:ascii="Times New Roman" w:hAnsi="Times New Roman" w:cs="Times New Roman"/>
          <w:i/>
          <w:color w:val="64748B"/>
          <w:sz w:val="24"/>
          <w:szCs w:val="24"/>
        </w:rPr>
        <w:t>iGate</w:t>
      </w:r>
      <w:proofErr w:type="spellEnd"/>
      <w:r w:rsidR="00CF1ECE">
        <w:rPr>
          <w:rFonts w:ascii="Times New Roman" w:hAnsi="Times New Roman" w:cs="Times New Roman"/>
          <w:i/>
          <w:color w:val="64748B"/>
          <w:sz w:val="24"/>
          <w:szCs w:val="24"/>
        </w:rPr>
        <w:t xml:space="preserve"> 10.66.138.209</w:t>
      </w:r>
    </w:p>
    <w:p w14:paraId="26966372" w14:textId="717C5152"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D3. Địa chỉ IP LAN </w:t>
      </w:r>
      <w:proofErr w:type="spellStart"/>
      <w:r w:rsidRPr="004242A6">
        <w:rPr>
          <w:rFonts w:ascii="Times New Roman" w:hAnsi="Times New Roman" w:cs="Times New Roman"/>
          <w:b/>
          <w:sz w:val="24"/>
          <w:szCs w:val="24"/>
        </w:rPr>
        <w:t>của</w:t>
      </w:r>
      <w:proofErr w:type="spellEnd"/>
      <w:r w:rsidRPr="004242A6">
        <w:rPr>
          <w:rFonts w:ascii="Times New Roman" w:hAnsi="Times New Roman" w:cs="Times New Roman"/>
          <w:b/>
          <w:sz w:val="24"/>
          <w:szCs w:val="24"/>
        </w:rPr>
        <w:t xml:space="preserve"> Router/Gateway </w:t>
      </w:r>
      <w:proofErr w:type="spellStart"/>
      <w:r w:rsidRPr="004242A6">
        <w:rPr>
          <w:rFonts w:ascii="Times New Roman" w:hAnsi="Times New Roman" w:cs="Times New Roman"/>
          <w:b/>
          <w:sz w:val="24"/>
          <w:szCs w:val="24"/>
        </w:rPr>
        <w:t>chính</w:t>
      </w:r>
      <w:proofErr w:type="spellEnd"/>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10.</w:t>
      </w:r>
      <w:r w:rsidR="00EE6C48">
        <w:rPr>
          <w:rFonts w:ascii="Times New Roman" w:hAnsi="Times New Roman" w:cs="Times New Roman"/>
          <w:i/>
          <w:color w:val="64748B"/>
          <w:sz w:val="24"/>
          <w:szCs w:val="24"/>
        </w:rPr>
        <w:t>66.138.210</w:t>
      </w:r>
      <w:r w:rsidRPr="004242A6">
        <w:rPr>
          <w:rFonts w:ascii="Times New Roman" w:hAnsi="Times New Roman" w:cs="Times New Roman"/>
          <w:i/>
          <w:color w:val="64748B"/>
          <w:sz w:val="24"/>
          <w:szCs w:val="24"/>
        </w:rPr>
        <w:t>]</w:t>
      </w:r>
    </w:p>
    <w:p w14:paraId="7271DBD6" w14:textId="33DC59DE" w:rsidR="0085237D" w:rsidRPr="004242A6" w:rsidRDefault="0085237D">
      <w:pPr>
        <w:spacing w:after="40"/>
        <w:rPr>
          <w:rFonts w:ascii="Times New Roman" w:hAnsi="Times New Roman" w:cs="Times New Roman"/>
          <w:sz w:val="24"/>
          <w:szCs w:val="24"/>
        </w:rPr>
      </w:pPr>
    </w:p>
    <w:p w14:paraId="150B8F44"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E. DANH MỤC THIẾT BỊ MẠNG (ROUTER, SWITCH, FIREWALL, AP…)</w:t>
      </w:r>
    </w:p>
    <w:tbl>
      <w:tblPr>
        <w:tblW w:w="0" w:type="auto"/>
        <w:tblLook w:val="04A0" w:firstRow="1" w:lastRow="0" w:firstColumn="1" w:lastColumn="0" w:noHBand="0" w:noVBand="1"/>
      </w:tblPr>
      <w:tblGrid>
        <w:gridCol w:w="9355"/>
      </w:tblGrid>
      <w:tr w:rsidR="0085237D" w:rsidRPr="004242A6" w14:paraId="2AD9D76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783D42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thiết bị mạng. Mỗi thiết bị một hàng. Số serial (S/N) BẮT BUỘC – nếu không nhớ, chụp ảnh nhãn thiết bị gửi kèm.</w:t>
            </w:r>
          </w:p>
          <w:p w14:paraId="176FD68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Vị trí: ghi rõ TẦNG + PHÒNG. VD: 'Tầng 1 – Phòng CNTT (phòng 101)' không được ghi chung chung là 'phòng làm việc'.</w:t>
            </w:r>
          </w:p>
          <w:p w14:paraId="3886EA5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S/N hoặc vị trí cụ thể → hồ sơ bị trả lại để bổ sung.</w:t>
            </w:r>
          </w:p>
        </w:tc>
      </w:tr>
    </w:tbl>
    <w:p w14:paraId="0228D67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2"/>
        <w:gridCol w:w="1229"/>
        <w:gridCol w:w="1063"/>
        <w:gridCol w:w="1145"/>
        <w:gridCol w:w="1829"/>
        <w:gridCol w:w="1314"/>
        <w:gridCol w:w="932"/>
        <w:gridCol w:w="1147"/>
      </w:tblGrid>
      <w:tr w:rsidR="0085237D" w:rsidRPr="004242A6" w14:paraId="1AED108D"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3B97E5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E30659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11B5184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6B7078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4D4BF8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00C57C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r>
            <w:r w:rsidRPr="004242A6">
              <w:rPr>
                <w:rFonts w:ascii="Times New Roman" w:hAnsi="Times New Roman" w:cs="Times New Roman"/>
                <w:b/>
                <w:color w:val="FFFFFF"/>
                <w:sz w:val="24"/>
                <w:szCs w:val="24"/>
              </w:rPr>
              <w:br/>
              <w:t>(Tầng – Phòng)</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350E8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Năm mua / Năm lắp</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1F2CE9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36AA85C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3A0B33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08DF9D" w14:textId="531D0F1E"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Router (Gateway)</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A774335" w14:textId="7334AEA7"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Huawei</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C5A126E" w14:textId="133AEE5D"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GW240H</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681FF6C" w14:textId="349FD64E"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VT2024xxxxxxxx</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4309692" w14:textId="699C1F4F"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Văn </w:t>
            </w:r>
            <w:proofErr w:type="spellStart"/>
            <w:r w:rsidRPr="004242A6">
              <w:rPr>
                <w:rFonts w:ascii="Times New Roman" w:hAnsi="Times New Roman" w:cs="Times New Roman"/>
                <w:i/>
                <w:color w:val="065F46"/>
                <w:sz w:val="24"/>
                <w:szCs w:val="24"/>
              </w:rPr>
              <w:t>thư</w:t>
            </w:r>
            <w:proofErr w:type="spellEnd"/>
            <w:r w:rsidRPr="004242A6">
              <w:rPr>
                <w:rFonts w:ascii="Times New Roman" w:hAnsi="Times New Roman" w:cs="Times New Roman"/>
                <w:i/>
                <w:color w:val="065F46"/>
                <w:sz w:val="24"/>
                <w:szCs w:val="24"/>
              </w:rPr>
              <w:t xml:space="preserve"> (P.101)</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0D2BB2" w14:textId="747DD39A"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2022</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F51F82B" w14:textId="15A10218" w:rsidR="0085237D" w:rsidRPr="004242A6" w:rsidRDefault="008729D3" w:rsidP="008729D3">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 Do Viettel </w:t>
            </w:r>
            <w:proofErr w:type="spellStart"/>
            <w:r w:rsidRPr="004242A6">
              <w:rPr>
                <w:rFonts w:ascii="Times New Roman" w:hAnsi="Times New Roman" w:cs="Times New Roman"/>
                <w:i/>
                <w:color w:val="065F46"/>
                <w:sz w:val="24"/>
                <w:szCs w:val="24"/>
              </w:rPr>
              <w:t>cấp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phát</w:t>
            </w:r>
            <w:proofErr w:type="spellEnd"/>
          </w:p>
        </w:tc>
      </w:tr>
      <w:tr w:rsidR="0085237D" w:rsidRPr="004242A6" w14:paraId="6E89ACD4" w14:textId="77777777">
        <w:tc>
          <w:tcPr>
            <w:tcW w:w="1169" w:type="dxa"/>
            <w:tcBorders>
              <w:top w:val="single" w:sz="4" w:space="0" w:color="CBD5E1"/>
              <w:left w:val="single" w:sz="4" w:space="0" w:color="CBD5E1"/>
              <w:bottom w:val="single" w:sz="4" w:space="0" w:color="CBD5E1"/>
              <w:right w:val="single" w:sz="4" w:space="0" w:color="CBD5E1"/>
            </w:tcBorders>
          </w:tcPr>
          <w:p w14:paraId="46DAFC6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169" w:type="dxa"/>
            <w:tcBorders>
              <w:top w:val="single" w:sz="4" w:space="0" w:color="CBD5E1"/>
              <w:left w:val="single" w:sz="4" w:space="0" w:color="CBD5E1"/>
              <w:bottom w:val="single" w:sz="4" w:space="0" w:color="CBD5E1"/>
              <w:right w:val="single" w:sz="4" w:space="0" w:color="CBD5E1"/>
            </w:tcBorders>
          </w:tcPr>
          <w:p w14:paraId="5A111451" w14:textId="36F25262"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Switch (16 </w:t>
            </w:r>
            <w:proofErr w:type="spellStart"/>
            <w:r w:rsidRPr="004242A6">
              <w:rPr>
                <w:rFonts w:ascii="Times New Roman" w:hAnsi="Times New Roman" w:cs="Times New Roman"/>
                <w:i/>
                <w:color w:val="065F46"/>
                <w:sz w:val="24"/>
                <w:szCs w:val="24"/>
              </w:rPr>
              <w:t>cổng</w:t>
            </w:r>
            <w:proofErr w:type="spellEnd"/>
            <w:r w:rsidRPr="004242A6">
              <w:rPr>
                <w:rFonts w:ascii="Times New Roman" w:hAnsi="Times New Roman" w:cs="Times New Roman"/>
                <w:i/>
                <w:color w:val="065F46"/>
                <w:sz w:val="24"/>
                <w:szCs w:val="24"/>
              </w:rPr>
              <w:t>)</w:t>
            </w:r>
          </w:p>
        </w:tc>
        <w:tc>
          <w:tcPr>
            <w:tcW w:w="1169" w:type="dxa"/>
            <w:tcBorders>
              <w:top w:val="single" w:sz="4" w:space="0" w:color="CBD5E1"/>
              <w:left w:val="single" w:sz="4" w:space="0" w:color="CBD5E1"/>
              <w:bottom w:val="single" w:sz="4" w:space="0" w:color="CBD5E1"/>
              <w:right w:val="single" w:sz="4" w:space="0" w:color="CBD5E1"/>
            </w:tcBorders>
          </w:tcPr>
          <w:p w14:paraId="5C4543A9" w14:textId="09540C74"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Dahua</w:t>
            </w:r>
          </w:p>
        </w:tc>
        <w:tc>
          <w:tcPr>
            <w:tcW w:w="1169" w:type="dxa"/>
            <w:tcBorders>
              <w:top w:val="single" w:sz="4" w:space="0" w:color="CBD5E1"/>
              <w:left w:val="single" w:sz="4" w:space="0" w:color="CBD5E1"/>
              <w:bottom w:val="single" w:sz="4" w:space="0" w:color="CBD5E1"/>
              <w:right w:val="single" w:sz="4" w:space="0" w:color="CBD5E1"/>
            </w:tcBorders>
          </w:tcPr>
          <w:p w14:paraId="68419B3C" w14:textId="5B488669"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PFS3016</w:t>
            </w:r>
          </w:p>
        </w:tc>
        <w:tc>
          <w:tcPr>
            <w:tcW w:w="1169" w:type="dxa"/>
            <w:tcBorders>
              <w:top w:val="single" w:sz="4" w:space="0" w:color="CBD5E1"/>
              <w:left w:val="single" w:sz="4" w:space="0" w:color="CBD5E1"/>
              <w:bottom w:val="single" w:sz="4" w:space="0" w:color="CBD5E1"/>
              <w:right w:val="single" w:sz="4" w:space="0" w:color="CBD5E1"/>
            </w:tcBorders>
          </w:tcPr>
          <w:p w14:paraId="37ED3BC4" w14:textId="1FA04D6A"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9Cxxxxxxxx</w:t>
            </w:r>
          </w:p>
        </w:tc>
        <w:tc>
          <w:tcPr>
            <w:tcW w:w="1169" w:type="dxa"/>
            <w:tcBorders>
              <w:top w:val="single" w:sz="4" w:space="0" w:color="CBD5E1"/>
              <w:left w:val="single" w:sz="4" w:space="0" w:color="CBD5E1"/>
              <w:bottom w:val="single" w:sz="4" w:space="0" w:color="CBD5E1"/>
              <w:right w:val="single" w:sz="4" w:space="0" w:color="CBD5E1"/>
            </w:tcBorders>
          </w:tcPr>
          <w:p w14:paraId="231AA86B" w14:textId="7D308540"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CNTT (P.102)</w:t>
            </w:r>
          </w:p>
        </w:tc>
        <w:tc>
          <w:tcPr>
            <w:tcW w:w="1169" w:type="dxa"/>
            <w:tcBorders>
              <w:top w:val="single" w:sz="4" w:space="0" w:color="CBD5E1"/>
              <w:left w:val="single" w:sz="4" w:space="0" w:color="CBD5E1"/>
              <w:bottom w:val="single" w:sz="4" w:space="0" w:color="CBD5E1"/>
              <w:right w:val="single" w:sz="4" w:space="0" w:color="CBD5E1"/>
            </w:tcBorders>
          </w:tcPr>
          <w:p w14:paraId="50BBDF05" w14:textId="292912CE"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2021</w:t>
            </w:r>
          </w:p>
        </w:tc>
        <w:tc>
          <w:tcPr>
            <w:tcW w:w="1169" w:type="dxa"/>
            <w:tcBorders>
              <w:top w:val="single" w:sz="4" w:space="0" w:color="CBD5E1"/>
              <w:left w:val="single" w:sz="4" w:space="0" w:color="CBD5E1"/>
              <w:bottom w:val="single" w:sz="4" w:space="0" w:color="CBD5E1"/>
              <w:right w:val="single" w:sz="4" w:space="0" w:color="CBD5E1"/>
            </w:tcBorders>
          </w:tcPr>
          <w:p w14:paraId="5267ADF7" w14:textId="6C30A114"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Switch core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r>
      <w:tr w:rsidR="0085237D" w:rsidRPr="004242A6" w14:paraId="7DEB543C"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2B8218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CEAE9B8" w14:textId="7C3A23C9"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Access Point</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B152218" w14:textId="6089EF82"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TP-Link</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4C9BBED" w14:textId="7857CCA3"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EAP245</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A3B3855" w14:textId="41F55A1F"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2C56DCxxxxxx</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CECE86D" w14:textId="7C31255D"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2 – </w:t>
            </w:r>
            <w:proofErr w:type="spellStart"/>
            <w:r w:rsidRPr="004242A6">
              <w:rPr>
                <w:rFonts w:ascii="Times New Roman" w:hAnsi="Times New Roman" w:cs="Times New Roman"/>
                <w:i/>
                <w:color w:val="065F46"/>
                <w:sz w:val="24"/>
                <w:szCs w:val="24"/>
              </w:rPr>
              <w:t>Hội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trường</w:t>
            </w:r>
            <w:proofErr w:type="spellEnd"/>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79D6560" w14:textId="6C5F64D1"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2022</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C471486" w14:textId="41B5F2C5"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WiFi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r>
      <w:tr w:rsidR="0085237D" w:rsidRPr="004242A6" w14:paraId="6835F845" w14:textId="77777777">
        <w:tc>
          <w:tcPr>
            <w:tcW w:w="1169" w:type="dxa"/>
            <w:tcBorders>
              <w:top w:val="single" w:sz="4" w:space="0" w:color="CBD5E1"/>
              <w:left w:val="single" w:sz="4" w:space="0" w:color="CBD5E1"/>
              <w:bottom w:val="single" w:sz="4" w:space="0" w:color="CBD5E1"/>
              <w:right w:val="single" w:sz="4" w:space="0" w:color="CBD5E1"/>
            </w:tcBorders>
          </w:tcPr>
          <w:p w14:paraId="480B6FD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169" w:type="dxa"/>
            <w:tcBorders>
              <w:top w:val="single" w:sz="4" w:space="0" w:color="CBD5E1"/>
              <w:left w:val="single" w:sz="4" w:space="0" w:color="CBD5E1"/>
              <w:bottom w:val="single" w:sz="4" w:space="0" w:color="CBD5E1"/>
              <w:right w:val="single" w:sz="4" w:space="0" w:color="CBD5E1"/>
            </w:tcBorders>
          </w:tcPr>
          <w:p w14:paraId="79CF6B0A"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54A653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32195E6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1248299B"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7570E70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75B57C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643202B" w14:textId="77777777" w:rsidR="0085237D" w:rsidRPr="004242A6" w:rsidRDefault="0085237D">
            <w:pPr>
              <w:rPr>
                <w:rFonts w:ascii="Times New Roman" w:hAnsi="Times New Roman" w:cs="Times New Roman"/>
                <w:sz w:val="24"/>
                <w:szCs w:val="24"/>
              </w:rPr>
            </w:pPr>
          </w:p>
        </w:tc>
      </w:tr>
      <w:tr w:rsidR="0085237D" w:rsidRPr="004242A6" w14:paraId="04A3F298"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982696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B1345D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D6A979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D45E02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CB44A3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B91412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E7E69F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2B2E910" w14:textId="77777777" w:rsidR="0085237D" w:rsidRPr="004242A6" w:rsidRDefault="0085237D">
            <w:pPr>
              <w:rPr>
                <w:rFonts w:ascii="Times New Roman" w:hAnsi="Times New Roman" w:cs="Times New Roman"/>
                <w:sz w:val="24"/>
                <w:szCs w:val="24"/>
              </w:rPr>
            </w:pPr>
          </w:p>
        </w:tc>
      </w:tr>
      <w:tr w:rsidR="0085237D" w:rsidRPr="004242A6" w14:paraId="3D4E1C89" w14:textId="77777777">
        <w:tc>
          <w:tcPr>
            <w:tcW w:w="1169" w:type="dxa"/>
            <w:tcBorders>
              <w:top w:val="single" w:sz="4" w:space="0" w:color="CBD5E1"/>
              <w:left w:val="single" w:sz="4" w:space="0" w:color="CBD5E1"/>
              <w:bottom w:val="single" w:sz="4" w:space="0" w:color="CBD5E1"/>
              <w:right w:val="single" w:sz="4" w:space="0" w:color="CBD5E1"/>
            </w:tcBorders>
          </w:tcPr>
          <w:p w14:paraId="209E544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169" w:type="dxa"/>
            <w:tcBorders>
              <w:top w:val="single" w:sz="4" w:space="0" w:color="CBD5E1"/>
              <w:left w:val="single" w:sz="4" w:space="0" w:color="CBD5E1"/>
              <w:bottom w:val="single" w:sz="4" w:space="0" w:color="CBD5E1"/>
              <w:right w:val="single" w:sz="4" w:space="0" w:color="CBD5E1"/>
            </w:tcBorders>
          </w:tcPr>
          <w:p w14:paraId="75144EA8"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271A709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3C5DA6A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6FCFE43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1572A949"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6AD51BE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C9B4FB9" w14:textId="77777777" w:rsidR="0085237D" w:rsidRPr="004242A6" w:rsidRDefault="0085237D">
            <w:pPr>
              <w:rPr>
                <w:rFonts w:ascii="Times New Roman" w:hAnsi="Times New Roman" w:cs="Times New Roman"/>
                <w:sz w:val="24"/>
                <w:szCs w:val="24"/>
              </w:rPr>
            </w:pPr>
          </w:p>
        </w:tc>
      </w:tr>
      <w:tr w:rsidR="0085237D" w:rsidRPr="004242A6" w14:paraId="2FDDE950"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8A993A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C9340DF"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82C699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ADB1FF1"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3653DD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E021A0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1AE405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4E7E8E1" w14:textId="77777777" w:rsidR="0085237D" w:rsidRPr="004242A6" w:rsidRDefault="0085237D">
            <w:pPr>
              <w:rPr>
                <w:rFonts w:ascii="Times New Roman" w:hAnsi="Times New Roman" w:cs="Times New Roman"/>
                <w:sz w:val="24"/>
                <w:szCs w:val="24"/>
              </w:rPr>
            </w:pPr>
          </w:p>
        </w:tc>
      </w:tr>
    </w:tbl>
    <w:p w14:paraId="6F4C7947" w14:textId="77777777" w:rsidR="0085237D" w:rsidRPr="004242A6" w:rsidRDefault="0085237D">
      <w:pPr>
        <w:rPr>
          <w:rFonts w:ascii="Times New Roman" w:hAnsi="Times New Roman" w:cs="Times New Roman"/>
          <w:sz w:val="24"/>
          <w:szCs w:val="24"/>
        </w:rPr>
      </w:pPr>
    </w:p>
    <w:p w14:paraId="63D5831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Router (Gateway) | Huawei | GW240H-V2 | VT2024xxxxxxxx | Tầng 1 – Phòng Văn thư (P.101) | 2022 | Do Viettel cấp phát</w:t>
      </w:r>
    </w:p>
    <w:p w14:paraId="1113E62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Switch (16 cổng) | Dahua | PFS3016-16GT | S/N: 9Cxxxxxxxx | Tầng 1 – Phòng CNTT (P.102) | 2021 | Switch core nội bộ</w:t>
      </w:r>
    </w:p>
    <w:p w14:paraId="437107E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 | Access Point | TP-Link | EAP245 | 2C56DCxxxxxx | Tầng 2 – Hội trường | 2022 | WiFi cho cán bộ</w:t>
      </w:r>
    </w:p>
    <w:p w14:paraId="62485F4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4 | Firewall cứng | (Không có) | – | – | – | – | Không trang bị; sử dụng tường lửa mềm</w:t>
      </w:r>
    </w:p>
    <w:p w14:paraId="0D7B78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E2. Đơn vị có trang bị Firewall phần cứng chuyên dụng không?</w:t>
      </w:r>
      <w:r w:rsidRPr="004242A6">
        <w:rPr>
          <w:rFonts w:ascii="Times New Roman" w:hAnsi="Times New Roman" w:cs="Times New Roman"/>
          <w:b/>
          <w:color w:val="92400E"/>
          <w:sz w:val="24"/>
          <w:szCs w:val="24"/>
        </w:rPr>
        <w:t xml:space="preserve"> (*)</w:t>
      </w:r>
    </w:p>
    <w:p w14:paraId="54C463C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(đã liệt kê ở bảng </w:t>
      </w:r>
      <w:proofErr w:type="gramStart"/>
      <w:r w:rsidRPr="004242A6">
        <w:rPr>
          <w:rFonts w:ascii="Times New Roman" w:hAnsi="Times New Roman" w:cs="Times New Roman"/>
          <w:sz w:val="24"/>
          <w:szCs w:val="24"/>
        </w:rPr>
        <w:t xml:space="preserve">trên)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Sử dụng tính năng firewall tích hợp trên Router/Switch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Sử dụng phần mềm firewall trên máy chủ</w:t>
      </w:r>
    </w:p>
    <w:p w14:paraId="0D343EF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F. THIẾT BỊ ĐẦU CUỐI (MÁY TÍNH, MÁY IN, MÁY CHỦ…)</w:t>
      </w:r>
    </w:p>
    <w:tbl>
      <w:tblPr>
        <w:tblW w:w="0" w:type="auto"/>
        <w:tblLook w:val="04A0" w:firstRow="1" w:lastRow="0" w:firstColumn="1" w:lastColumn="0" w:noHBand="0" w:noVBand="1"/>
      </w:tblPr>
      <w:tblGrid>
        <w:gridCol w:w="9355"/>
      </w:tblGrid>
      <w:tr w:rsidR="0085237D" w:rsidRPr="004242A6" w14:paraId="0337B4C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285FEDE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Điền số lượng tổng hợp theo loại thiết bị. Không cần liệt kê từng máy riêng lẻ, trừ MÁY CHỦ – máy chủ phải liệt kê chi tiết từng chiếc.</w:t>
            </w:r>
          </w:p>
        </w:tc>
      </w:tr>
    </w:tbl>
    <w:p w14:paraId="0B1E1C2B" w14:textId="77777777" w:rsidR="0085237D" w:rsidRPr="004242A6" w:rsidRDefault="0085237D">
      <w:pPr>
        <w:rPr>
          <w:rFonts w:ascii="Times New Roman" w:hAnsi="Times New Roman" w:cs="Times New Roman"/>
          <w:sz w:val="24"/>
          <w:szCs w:val="24"/>
        </w:rPr>
      </w:pPr>
    </w:p>
    <w:p w14:paraId="1D2B5F1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F1. Thống kê thiết bị đầu cuối (tổng hợp theo loại)</w:t>
      </w:r>
    </w:p>
    <w:tbl>
      <w:tblPr>
        <w:tblStyle w:val="TableGrid"/>
        <w:tblW w:w="0" w:type="auto"/>
        <w:tblLook w:val="04A0" w:firstRow="1" w:lastRow="0" w:firstColumn="1" w:lastColumn="0" w:noHBand="0" w:noVBand="1"/>
      </w:tblPr>
      <w:tblGrid>
        <w:gridCol w:w="1691"/>
        <w:gridCol w:w="2069"/>
        <w:gridCol w:w="1713"/>
        <w:gridCol w:w="1755"/>
        <w:gridCol w:w="2343"/>
      </w:tblGrid>
      <w:tr w:rsidR="0085237D" w:rsidRPr="004242A6" w14:paraId="6EA4646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23EC9C9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473F246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thiết bị</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C637A2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lượng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F53569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chính</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6B2E69F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20AB4C81"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3AD83E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2A970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để bàn (PC)</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3CB06" w14:textId="33D1D7B2"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23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EA097E4" w14:textId="2ECABE9A"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Windows 10 Pro</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1F0098D" w14:textId="19E21D21" w:rsidR="0085237D" w:rsidRPr="004242A6" w:rsidRDefault="008729D3" w:rsidP="008729D3">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20C4265B" w14:textId="77777777">
        <w:tc>
          <w:tcPr>
            <w:tcW w:w="1871" w:type="dxa"/>
            <w:tcBorders>
              <w:top w:val="single" w:sz="4" w:space="0" w:color="CBD5E1"/>
              <w:left w:val="single" w:sz="4" w:space="0" w:color="CBD5E1"/>
              <w:bottom w:val="single" w:sz="4" w:space="0" w:color="CBD5E1"/>
              <w:right w:val="single" w:sz="4" w:space="0" w:color="CBD5E1"/>
            </w:tcBorders>
          </w:tcPr>
          <w:p w14:paraId="66A2A21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871" w:type="dxa"/>
            <w:tcBorders>
              <w:top w:val="single" w:sz="4" w:space="0" w:color="CBD5E1"/>
              <w:left w:val="single" w:sz="4" w:space="0" w:color="CBD5E1"/>
              <w:bottom w:val="single" w:sz="4" w:space="0" w:color="CBD5E1"/>
              <w:right w:val="single" w:sz="4" w:space="0" w:color="CBD5E1"/>
            </w:tcBorders>
          </w:tcPr>
          <w:p w14:paraId="0831332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xách tay (Laptop)</w:t>
            </w:r>
          </w:p>
        </w:tc>
        <w:tc>
          <w:tcPr>
            <w:tcW w:w="1871" w:type="dxa"/>
            <w:tcBorders>
              <w:top w:val="single" w:sz="4" w:space="0" w:color="CBD5E1"/>
              <w:left w:val="single" w:sz="4" w:space="0" w:color="CBD5E1"/>
              <w:bottom w:val="single" w:sz="4" w:space="0" w:color="CBD5E1"/>
              <w:right w:val="single" w:sz="4" w:space="0" w:color="CBD5E1"/>
            </w:tcBorders>
          </w:tcPr>
          <w:p w14:paraId="62846776" w14:textId="58785F15"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01</w:t>
            </w:r>
          </w:p>
        </w:tc>
        <w:tc>
          <w:tcPr>
            <w:tcW w:w="1871" w:type="dxa"/>
            <w:tcBorders>
              <w:top w:val="single" w:sz="4" w:space="0" w:color="CBD5E1"/>
              <w:left w:val="single" w:sz="4" w:space="0" w:color="CBD5E1"/>
              <w:bottom w:val="single" w:sz="4" w:space="0" w:color="CBD5E1"/>
              <w:right w:val="single" w:sz="4" w:space="0" w:color="CBD5E1"/>
            </w:tcBorders>
          </w:tcPr>
          <w:p w14:paraId="0C820338" w14:textId="44EFB5A0"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Windows 1</w:t>
            </w:r>
            <w:r>
              <w:rPr>
                <w:rFonts w:ascii="Times New Roman" w:hAnsi="Times New Roman" w:cs="Times New Roman"/>
                <w:i/>
                <w:color w:val="065F46"/>
                <w:sz w:val="24"/>
                <w:szCs w:val="24"/>
              </w:rPr>
              <w:t>1</w:t>
            </w:r>
            <w:r w:rsidRPr="004242A6">
              <w:rPr>
                <w:rFonts w:ascii="Times New Roman" w:hAnsi="Times New Roman" w:cs="Times New Roman"/>
                <w:i/>
                <w:color w:val="065F46"/>
                <w:sz w:val="24"/>
                <w:szCs w:val="24"/>
              </w:rPr>
              <w:t xml:space="preserve"> Pro</w:t>
            </w:r>
          </w:p>
        </w:tc>
        <w:tc>
          <w:tcPr>
            <w:tcW w:w="1871" w:type="dxa"/>
            <w:tcBorders>
              <w:top w:val="single" w:sz="4" w:space="0" w:color="CBD5E1"/>
              <w:left w:val="single" w:sz="4" w:space="0" w:color="CBD5E1"/>
              <w:bottom w:val="single" w:sz="4" w:space="0" w:color="CBD5E1"/>
              <w:right w:val="single" w:sz="4" w:space="0" w:color="CBD5E1"/>
            </w:tcBorders>
          </w:tcPr>
          <w:p w14:paraId="72C23DA7" w14:textId="32BE11C0"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49709168"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000401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44A83DD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bảng (Tablet)</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5599935" w14:textId="04AD6FEF"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00</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5744E5" w14:textId="2FC280E7" w:rsidR="0085237D" w:rsidRPr="004242A6" w:rsidRDefault="008729D3">
            <w:pPr>
              <w:rPr>
                <w:rFonts w:ascii="Times New Roman" w:hAnsi="Times New Roman" w:cs="Times New Roman"/>
                <w:sz w:val="24"/>
                <w:szCs w:val="24"/>
              </w:rPr>
            </w:pPr>
            <w:r>
              <w:rPr>
                <w:rFonts w:ascii="Times New Roman" w:hAnsi="Times New Roman" w:cs="Times New Roman"/>
                <w:sz w:val="24"/>
                <w:szCs w:val="24"/>
              </w:rPr>
              <w:t>IOS 17</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03FAD957" w14:textId="21F3ACF9" w:rsidR="0085237D" w:rsidRPr="004242A6" w:rsidRDefault="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r>
      <w:tr w:rsidR="0085237D" w:rsidRPr="004242A6" w14:paraId="1BB09AE9" w14:textId="77777777">
        <w:tc>
          <w:tcPr>
            <w:tcW w:w="1871" w:type="dxa"/>
            <w:tcBorders>
              <w:top w:val="single" w:sz="4" w:space="0" w:color="CBD5E1"/>
              <w:left w:val="single" w:sz="4" w:space="0" w:color="CBD5E1"/>
              <w:bottom w:val="single" w:sz="4" w:space="0" w:color="CBD5E1"/>
              <w:right w:val="single" w:sz="4" w:space="0" w:color="CBD5E1"/>
            </w:tcBorders>
          </w:tcPr>
          <w:p w14:paraId="7E87227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871" w:type="dxa"/>
            <w:tcBorders>
              <w:top w:val="single" w:sz="4" w:space="0" w:color="CBD5E1"/>
              <w:left w:val="single" w:sz="4" w:space="0" w:color="CBD5E1"/>
              <w:bottom w:val="single" w:sz="4" w:space="0" w:color="CBD5E1"/>
              <w:right w:val="single" w:sz="4" w:space="0" w:color="CBD5E1"/>
            </w:tcBorders>
          </w:tcPr>
          <w:p w14:paraId="2142075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in / Máy scan / Máy fax</w:t>
            </w:r>
          </w:p>
        </w:tc>
        <w:tc>
          <w:tcPr>
            <w:tcW w:w="1871" w:type="dxa"/>
            <w:tcBorders>
              <w:top w:val="single" w:sz="4" w:space="0" w:color="CBD5E1"/>
              <w:left w:val="single" w:sz="4" w:space="0" w:color="CBD5E1"/>
              <w:bottom w:val="single" w:sz="4" w:space="0" w:color="CBD5E1"/>
              <w:right w:val="single" w:sz="4" w:space="0" w:color="CBD5E1"/>
            </w:tcBorders>
          </w:tcPr>
          <w:p w14:paraId="7D20AC2F" w14:textId="38808A5C" w:rsidR="0085237D" w:rsidRPr="004242A6" w:rsidRDefault="008173BC">
            <w:pPr>
              <w:rPr>
                <w:rFonts w:ascii="Times New Roman" w:hAnsi="Times New Roman" w:cs="Times New Roman"/>
                <w:sz w:val="24"/>
                <w:szCs w:val="24"/>
              </w:rPr>
            </w:pPr>
            <w:r>
              <w:rPr>
                <w:rFonts w:ascii="Times New Roman" w:hAnsi="Times New Roman" w:cs="Times New Roman"/>
                <w:sz w:val="24"/>
                <w:szCs w:val="24"/>
              </w:rPr>
              <w:t>08</w:t>
            </w:r>
          </w:p>
        </w:tc>
        <w:tc>
          <w:tcPr>
            <w:tcW w:w="1871" w:type="dxa"/>
            <w:tcBorders>
              <w:top w:val="single" w:sz="4" w:space="0" w:color="CBD5E1"/>
              <w:left w:val="single" w:sz="4" w:space="0" w:color="CBD5E1"/>
              <w:bottom w:val="single" w:sz="4" w:space="0" w:color="CBD5E1"/>
              <w:right w:val="single" w:sz="4" w:space="0" w:color="CBD5E1"/>
            </w:tcBorders>
          </w:tcPr>
          <w:p w14:paraId="697A728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988444A" w14:textId="77777777" w:rsidR="0085237D" w:rsidRPr="004242A6" w:rsidRDefault="0085237D">
            <w:pPr>
              <w:rPr>
                <w:rFonts w:ascii="Times New Roman" w:hAnsi="Times New Roman" w:cs="Times New Roman"/>
                <w:sz w:val="24"/>
                <w:szCs w:val="24"/>
              </w:rPr>
            </w:pPr>
          </w:p>
        </w:tc>
      </w:tr>
      <w:tr w:rsidR="0085237D" w:rsidRPr="004242A6" w14:paraId="6A681A13"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61338F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221477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Điện thoại công vụ (VoIP/smartphone)</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1BEF0A7"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5230365"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B461388" w14:textId="77777777" w:rsidR="0085237D" w:rsidRPr="004242A6" w:rsidRDefault="0085237D">
            <w:pPr>
              <w:rPr>
                <w:rFonts w:ascii="Times New Roman" w:hAnsi="Times New Roman" w:cs="Times New Roman"/>
                <w:sz w:val="24"/>
                <w:szCs w:val="24"/>
              </w:rPr>
            </w:pPr>
          </w:p>
        </w:tc>
      </w:tr>
      <w:tr w:rsidR="0085237D" w:rsidRPr="004242A6" w14:paraId="42B6BF90" w14:textId="77777777">
        <w:tc>
          <w:tcPr>
            <w:tcW w:w="1871" w:type="dxa"/>
            <w:tcBorders>
              <w:top w:val="single" w:sz="4" w:space="0" w:color="CBD5E1"/>
              <w:left w:val="single" w:sz="4" w:space="0" w:color="CBD5E1"/>
              <w:bottom w:val="single" w:sz="4" w:space="0" w:color="CBD5E1"/>
              <w:right w:val="single" w:sz="4" w:space="0" w:color="CBD5E1"/>
            </w:tcBorders>
          </w:tcPr>
          <w:p w14:paraId="36BD4AA8"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16E5DD42"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0B65F8BC"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6203E9E9"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4B317087" w14:textId="77777777" w:rsidR="0085237D" w:rsidRPr="004242A6" w:rsidRDefault="0085237D">
            <w:pPr>
              <w:rPr>
                <w:rFonts w:ascii="Times New Roman" w:hAnsi="Times New Roman" w:cs="Times New Roman"/>
                <w:sz w:val="24"/>
                <w:szCs w:val="24"/>
              </w:rPr>
            </w:pPr>
          </w:p>
        </w:tc>
      </w:tr>
    </w:tbl>
    <w:p w14:paraId="77DFCCF4" w14:textId="77777777" w:rsidR="0085237D" w:rsidRPr="004242A6" w:rsidRDefault="0085237D">
      <w:pPr>
        <w:rPr>
          <w:rFonts w:ascii="Times New Roman" w:hAnsi="Times New Roman" w:cs="Times New Roman"/>
          <w:sz w:val="24"/>
          <w:szCs w:val="24"/>
        </w:rPr>
      </w:pPr>
    </w:p>
    <w:p w14:paraId="5FC69E1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Máy tính để bàn: 12 chiếc – Windows 10 Pro – Dùng cho cán bộ văn phòng, tư pháp, địa chính</w:t>
      </w:r>
    </w:p>
    <w:p w14:paraId="61AB659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F2. Danh sách máy chủ (Server) – chi tiết từng chiếc</w:t>
      </w:r>
    </w:p>
    <w:tbl>
      <w:tblPr>
        <w:tblW w:w="0" w:type="auto"/>
        <w:tblLook w:val="04A0" w:firstRow="1" w:lastRow="0" w:firstColumn="1" w:lastColumn="0" w:noHBand="0" w:noVBand="1"/>
      </w:tblPr>
      <w:tblGrid>
        <w:gridCol w:w="9355"/>
      </w:tblGrid>
      <w:tr w:rsidR="0085237D" w:rsidRPr="004242A6" w14:paraId="7865A3D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663E0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đơn vị KHÔNG có máy chủ vật lý, ghi rõ 'Không có' và cho biết dữ liệu được lưu ở đâu (máy tính cá nhân, cloud, NAS, máy chủ của cơ quan cấp trên…).</w:t>
            </w:r>
          </w:p>
        </w:tc>
      </w:tr>
    </w:tbl>
    <w:p w14:paraId="6E4C9759"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17"/>
        <w:gridCol w:w="1303"/>
        <w:gridCol w:w="1376"/>
        <w:gridCol w:w="1536"/>
        <w:gridCol w:w="977"/>
        <w:gridCol w:w="942"/>
        <w:gridCol w:w="1255"/>
        <w:gridCol w:w="1265"/>
      </w:tblGrid>
      <w:tr w:rsidR="008729D3" w:rsidRPr="004242A6" w14:paraId="544E7769"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B571C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27E98A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Vai trò (*)</w:t>
            </w:r>
            <w:r w:rsidRPr="004242A6">
              <w:rPr>
                <w:rFonts w:ascii="Times New Roman" w:hAnsi="Times New Roman" w:cs="Times New Roman"/>
                <w:b/>
                <w:color w:val="FFFFFF"/>
                <w:sz w:val="24"/>
                <w:szCs w:val="24"/>
              </w:rPr>
              <w:br/>
              <w:t>(File server, Web…)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4585D12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 Model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9B54BF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7B30F0B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RAM (GB)</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1F8E90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Ổ cứng (TB)</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3B4DC60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Hệ điều hành (*)</w:t>
            </w:r>
          </w:p>
        </w:tc>
        <w:tc>
          <w:tcPr>
            <w:tcW w:w="1304" w:type="dxa"/>
            <w:tcBorders>
              <w:top w:val="single" w:sz="4" w:space="0" w:color="CBD5E1"/>
              <w:left w:val="single" w:sz="4" w:space="0" w:color="CBD5E1"/>
              <w:bottom w:val="single" w:sz="4" w:space="0" w:color="CBD5E1"/>
              <w:right w:val="single" w:sz="4" w:space="0" w:color="CBD5E1"/>
            </w:tcBorders>
            <w:shd w:val="clear" w:color="auto" w:fill="37516C"/>
          </w:tcPr>
          <w:p w14:paraId="31B3A85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w:t>
            </w:r>
            <w:r w:rsidRPr="004242A6">
              <w:rPr>
                <w:rFonts w:ascii="Times New Roman" w:hAnsi="Times New Roman" w:cs="Times New Roman"/>
                <w:b/>
                <w:color w:val="FFFFFF"/>
                <w:sz w:val="24"/>
                <w:szCs w:val="24"/>
              </w:rPr>
              <w:br/>
              <w:t>(Tầng – Phòng)</w:t>
            </w:r>
          </w:p>
        </w:tc>
      </w:tr>
      <w:tr w:rsidR="008729D3" w:rsidRPr="004242A6" w14:paraId="17A7DFB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147D48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BB03F25" w14:textId="4D4C0C79"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File Server / CSDL </w:t>
            </w:r>
            <w:proofErr w:type="spellStart"/>
            <w:r w:rsidRPr="004242A6">
              <w:rPr>
                <w:rFonts w:ascii="Times New Roman" w:hAnsi="Times New Roman" w:cs="Times New Roman"/>
                <w:i/>
                <w:color w:val="065F46"/>
                <w:sz w:val="24"/>
                <w:szCs w:val="24"/>
              </w:rPr>
              <w:t>hộ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tịch</w:t>
            </w:r>
            <w:proofErr w:type="spellEnd"/>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3731F98" w14:textId="1505E38D"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Dell PowerEdge T40</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28FEA0E" w14:textId="0C3BBD16" w:rsidR="0085237D" w:rsidRPr="004242A6" w:rsidRDefault="008729D3">
            <w:pPr>
              <w:rPr>
                <w:rFonts w:ascii="Times New Roman" w:hAnsi="Times New Roman" w:cs="Times New Roman"/>
                <w:sz w:val="24"/>
                <w:szCs w:val="24"/>
              </w:rPr>
            </w:pPr>
            <w:r>
              <w:rPr>
                <w:rFonts w:ascii="Times New Roman" w:hAnsi="Times New Roman" w:cs="Times New Roman"/>
                <w:sz w:val="24"/>
                <w:szCs w:val="24"/>
              </w:rPr>
              <w:t>41414213123</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612DAC6" w14:textId="0F3FE25A" w:rsidR="0085237D" w:rsidRPr="004242A6" w:rsidRDefault="008729D3">
            <w:pPr>
              <w:rPr>
                <w:rFonts w:ascii="Times New Roman" w:hAnsi="Times New Roman" w:cs="Times New Roman"/>
                <w:sz w:val="24"/>
                <w:szCs w:val="24"/>
              </w:rPr>
            </w:pPr>
            <w:r>
              <w:rPr>
                <w:rFonts w:ascii="Times New Roman" w:hAnsi="Times New Roman" w:cs="Times New Roman"/>
                <w:sz w:val="24"/>
                <w:szCs w:val="24"/>
              </w:rPr>
              <w:t>16</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7C5FC6E7" w14:textId="20DB471A" w:rsidR="0085237D" w:rsidRPr="004242A6" w:rsidRDefault="008729D3">
            <w:pPr>
              <w:rPr>
                <w:rFonts w:ascii="Times New Roman" w:hAnsi="Times New Roman" w:cs="Times New Roman"/>
                <w:sz w:val="24"/>
                <w:szCs w:val="24"/>
              </w:rPr>
            </w:pPr>
            <w:r>
              <w:rPr>
                <w:rFonts w:ascii="Times New Roman" w:hAnsi="Times New Roman" w:cs="Times New Roman"/>
                <w:sz w:val="24"/>
                <w:szCs w:val="24"/>
              </w:rPr>
              <w:t>2</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15E8F1F" w14:textId="77733625" w:rsidR="0085237D" w:rsidRPr="004242A6" w:rsidRDefault="008729D3">
            <w:pPr>
              <w:rPr>
                <w:rFonts w:ascii="Times New Roman" w:hAnsi="Times New Roman" w:cs="Times New Roman"/>
                <w:sz w:val="24"/>
                <w:szCs w:val="24"/>
              </w:rPr>
            </w:pPr>
            <w:r w:rsidRPr="004242A6">
              <w:rPr>
                <w:rFonts w:ascii="Times New Roman" w:hAnsi="Times New Roman" w:cs="Times New Roman"/>
                <w:i/>
                <w:color w:val="065F46"/>
                <w:sz w:val="24"/>
                <w:szCs w:val="24"/>
              </w:rPr>
              <w:t>Windows Server 2019</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2A5C5054" w14:textId="77777777" w:rsidR="008729D3" w:rsidRPr="004242A6" w:rsidRDefault="008729D3" w:rsidP="008729D3">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CNTT (P.102)</w:t>
            </w:r>
          </w:p>
          <w:p w14:paraId="23A54DD6" w14:textId="77777777" w:rsidR="0085237D" w:rsidRPr="004242A6" w:rsidRDefault="0085237D">
            <w:pPr>
              <w:rPr>
                <w:rFonts w:ascii="Times New Roman" w:hAnsi="Times New Roman" w:cs="Times New Roman"/>
                <w:sz w:val="24"/>
                <w:szCs w:val="24"/>
              </w:rPr>
            </w:pPr>
          </w:p>
        </w:tc>
      </w:tr>
      <w:tr w:rsidR="008729D3" w:rsidRPr="004242A6" w14:paraId="7F1069F2" w14:textId="77777777">
        <w:tc>
          <w:tcPr>
            <w:tcW w:w="1169" w:type="dxa"/>
            <w:tcBorders>
              <w:top w:val="single" w:sz="4" w:space="0" w:color="CBD5E1"/>
              <w:left w:val="single" w:sz="4" w:space="0" w:color="CBD5E1"/>
              <w:bottom w:val="single" w:sz="4" w:space="0" w:color="CBD5E1"/>
              <w:right w:val="single" w:sz="4" w:space="0" w:color="CBD5E1"/>
            </w:tcBorders>
          </w:tcPr>
          <w:p w14:paraId="1E3E2DB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169" w:type="dxa"/>
            <w:tcBorders>
              <w:top w:val="single" w:sz="4" w:space="0" w:color="CBD5E1"/>
              <w:left w:val="single" w:sz="4" w:space="0" w:color="CBD5E1"/>
              <w:bottom w:val="single" w:sz="4" w:space="0" w:color="CBD5E1"/>
              <w:right w:val="single" w:sz="4" w:space="0" w:color="CBD5E1"/>
            </w:tcBorders>
          </w:tcPr>
          <w:p w14:paraId="526C601E" w14:textId="53FC2729" w:rsidR="0085237D" w:rsidRPr="004242A6" w:rsidRDefault="008729D3" w:rsidP="008729D3">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Không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có</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máy</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chủ</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vật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lưu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trên</w:t>
            </w:r>
            <w:proofErr w:type="spellEnd"/>
            <w:r w:rsidRPr="004242A6">
              <w:rPr>
                <w:rFonts w:ascii="Times New Roman" w:hAnsi="Times New Roman" w:cs="Times New Roman"/>
                <w:i/>
                <w:color w:val="065F46"/>
                <w:sz w:val="24"/>
                <w:szCs w:val="24"/>
              </w:rPr>
              <w:t xml:space="preserve"> NAS QNAP TS-233 </w:t>
            </w:r>
            <w:proofErr w:type="spellStart"/>
            <w:r w:rsidRPr="004242A6">
              <w:rPr>
                <w:rFonts w:ascii="Times New Roman" w:hAnsi="Times New Roman" w:cs="Times New Roman"/>
                <w:i/>
                <w:color w:val="065F46"/>
                <w:sz w:val="24"/>
                <w:szCs w:val="24"/>
              </w:rPr>
              <w:t>tại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CNTT'</w:t>
            </w:r>
          </w:p>
        </w:tc>
        <w:tc>
          <w:tcPr>
            <w:tcW w:w="1169" w:type="dxa"/>
            <w:tcBorders>
              <w:top w:val="single" w:sz="4" w:space="0" w:color="CBD5E1"/>
              <w:left w:val="single" w:sz="4" w:space="0" w:color="CBD5E1"/>
              <w:bottom w:val="single" w:sz="4" w:space="0" w:color="CBD5E1"/>
              <w:right w:val="single" w:sz="4" w:space="0" w:color="CBD5E1"/>
            </w:tcBorders>
          </w:tcPr>
          <w:p w14:paraId="22B03B8D"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DE94785"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5969951A"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4289F3D7"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415C607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tcPr>
          <w:p w14:paraId="0FEC80A8" w14:textId="77777777" w:rsidR="0085237D" w:rsidRPr="004242A6" w:rsidRDefault="0085237D">
            <w:pPr>
              <w:rPr>
                <w:rFonts w:ascii="Times New Roman" w:hAnsi="Times New Roman" w:cs="Times New Roman"/>
                <w:sz w:val="24"/>
                <w:szCs w:val="24"/>
              </w:rPr>
            </w:pPr>
          </w:p>
        </w:tc>
      </w:tr>
      <w:tr w:rsidR="008729D3" w:rsidRPr="004242A6" w14:paraId="04918E57" w14:textId="77777777">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3BD5C9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02966B2C"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5F9A27B0"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7F16754"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4315CA92"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360920B3"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17384ED1" w14:textId="77777777" w:rsidR="0085237D" w:rsidRPr="004242A6" w:rsidRDefault="0085237D">
            <w:pPr>
              <w:rPr>
                <w:rFonts w:ascii="Times New Roman" w:hAnsi="Times New Roman" w:cs="Times New Roman"/>
                <w:sz w:val="24"/>
                <w:szCs w:val="24"/>
              </w:rPr>
            </w:pPr>
          </w:p>
        </w:tc>
        <w:tc>
          <w:tcPr>
            <w:tcW w:w="1169" w:type="dxa"/>
            <w:tcBorders>
              <w:top w:val="single" w:sz="4" w:space="0" w:color="CBD5E1"/>
              <w:left w:val="single" w:sz="4" w:space="0" w:color="CBD5E1"/>
              <w:bottom w:val="single" w:sz="4" w:space="0" w:color="CBD5E1"/>
              <w:right w:val="single" w:sz="4" w:space="0" w:color="CBD5E1"/>
            </w:tcBorders>
            <w:shd w:val="clear" w:color="auto" w:fill="F1F5F9"/>
          </w:tcPr>
          <w:p w14:paraId="66346EF5" w14:textId="77777777" w:rsidR="0085237D" w:rsidRPr="004242A6" w:rsidRDefault="0085237D">
            <w:pPr>
              <w:rPr>
                <w:rFonts w:ascii="Times New Roman" w:hAnsi="Times New Roman" w:cs="Times New Roman"/>
                <w:sz w:val="24"/>
                <w:szCs w:val="24"/>
              </w:rPr>
            </w:pPr>
          </w:p>
        </w:tc>
      </w:tr>
    </w:tbl>
    <w:p w14:paraId="5F0E5135" w14:textId="77777777" w:rsidR="0085237D" w:rsidRPr="004242A6" w:rsidRDefault="0085237D">
      <w:pPr>
        <w:rPr>
          <w:rFonts w:ascii="Times New Roman" w:hAnsi="Times New Roman" w:cs="Times New Roman"/>
          <w:sz w:val="24"/>
          <w:szCs w:val="24"/>
        </w:rPr>
      </w:pPr>
    </w:p>
    <w:p w14:paraId="434E41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File Server / CSDL hộ tịch | Dell PowerEdge T40 | S/N: XXXXXX | 16 GB | 2 TB | Windows Server 2019 | Tầng 1 – Phòng CNTT (P.102)</w:t>
      </w:r>
    </w:p>
    <w:p w14:paraId="2C34F21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không có máy chủ: 'Không có máy chủ vật lý – Dữ liệu lưu trên NAS QNAP TS-233 tại phòng CNTT'</w:t>
      </w:r>
    </w:p>
    <w:p w14:paraId="06386DF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F3. Đơn vị có sử dụng dịch vụ điện toán đám mây không?</w:t>
      </w:r>
      <w:r w:rsidRPr="004242A6">
        <w:rPr>
          <w:rFonts w:ascii="Times New Roman" w:hAnsi="Times New Roman" w:cs="Times New Roman"/>
          <w:b/>
          <w:color w:val="92400E"/>
          <w:sz w:val="24"/>
          <w:szCs w:val="24"/>
        </w:rPr>
        <w:t xml:space="preserve"> (*)</w:t>
      </w:r>
    </w:p>
    <w:p w14:paraId="3DDE8D9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DEBC2CA" w14:textId="77777777" w:rsidR="0085237D" w:rsidRPr="004242A6" w:rsidRDefault="0085237D">
      <w:pPr>
        <w:spacing w:before="60" w:after="20"/>
        <w:rPr>
          <w:rFonts w:ascii="Times New Roman" w:hAnsi="Times New Roman" w:cs="Times New Roman"/>
          <w:sz w:val="24"/>
          <w:szCs w:val="24"/>
        </w:rPr>
      </w:pPr>
    </w:p>
    <w:p w14:paraId="789C716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 dịch vụ / nhà cung cấp: _________________________</w:t>
      </w:r>
    </w:p>
    <w:p w14:paraId="24B8960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G. HỆ THỐNG CAMERA GIÁM SÁT (CCTV / IP CAMERA)</w:t>
      </w:r>
    </w:p>
    <w:tbl>
      <w:tblPr>
        <w:tblW w:w="0" w:type="auto"/>
        <w:tblLook w:val="04A0" w:firstRow="1" w:lastRow="0" w:firstColumn="1" w:lastColumn="0" w:noHBand="0" w:noVBand="1"/>
      </w:tblPr>
      <w:tblGrid>
        <w:gridCol w:w="9355"/>
      </w:tblGrid>
      <w:tr w:rsidR="0085237D" w:rsidRPr="004242A6" w14:paraId="641B062F"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8614BC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từng camera riêng lẻ (hoặc theo nhóm cùng model). Thông tin camera ảnh hưởng đến đánh giá kiểm soát vật lý trong hồ sơ.</w:t>
            </w:r>
          </w:p>
          <w:p w14:paraId="27A445E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Vị trí lắp đặt phải ghi rõ: tầng + khu vực. VD: 'Tầng 1 – cửa ra vào chính'.</w:t>
            </w:r>
          </w:p>
        </w:tc>
      </w:tr>
    </w:tbl>
    <w:p w14:paraId="7BC933A7"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1247"/>
        <w:gridCol w:w="1496"/>
        <w:gridCol w:w="1575"/>
        <w:gridCol w:w="1150"/>
        <w:gridCol w:w="1406"/>
        <w:gridCol w:w="1568"/>
      </w:tblGrid>
      <w:tr w:rsidR="0085237D" w:rsidRPr="004242A6" w14:paraId="32DE624D" w14:textId="77777777" w:rsidTr="008729D3">
        <w:tc>
          <w:tcPr>
            <w:tcW w:w="1129" w:type="dxa"/>
            <w:tcBorders>
              <w:top w:val="single" w:sz="4" w:space="0" w:color="CBD5E1"/>
              <w:left w:val="single" w:sz="4" w:space="0" w:color="CBD5E1"/>
              <w:bottom w:val="single" w:sz="4" w:space="0" w:color="CBD5E1"/>
              <w:right w:val="single" w:sz="4" w:space="0" w:color="CBD5E1"/>
            </w:tcBorders>
            <w:shd w:val="clear" w:color="auto" w:fill="37516C"/>
          </w:tcPr>
          <w:p w14:paraId="70CF942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247" w:type="dxa"/>
            <w:tcBorders>
              <w:top w:val="single" w:sz="4" w:space="0" w:color="CBD5E1"/>
              <w:left w:val="single" w:sz="4" w:space="0" w:color="CBD5E1"/>
              <w:bottom w:val="single" w:sz="4" w:space="0" w:color="CBD5E1"/>
              <w:right w:val="single" w:sz="4" w:space="0" w:color="CBD5E1"/>
            </w:tcBorders>
            <w:shd w:val="clear" w:color="auto" w:fill="37516C"/>
          </w:tcPr>
          <w:p w14:paraId="6673EAE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Hãng sản xuất (*)</w:t>
            </w:r>
          </w:p>
        </w:tc>
        <w:tc>
          <w:tcPr>
            <w:tcW w:w="1496" w:type="dxa"/>
            <w:tcBorders>
              <w:top w:val="single" w:sz="4" w:space="0" w:color="CBD5E1"/>
              <w:left w:val="single" w:sz="4" w:space="0" w:color="CBD5E1"/>
              <w:bottom w:val="single" w:sz="4" w:space="0" w:color="CBD5E1"/>
              <w:right w:val="single" w:sz="4" w:space="0" w:color="CBD5E1"/>
            </w:tcBorders>
            <w:shd w:val="clear" w:color="auto" w:fill="37516C"/>
          </w:tcPr>
          <w:p w14:paraId="080732B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Model (*)</w:t>
            </w:r>
          </w:p>
        </w:tc>
        <w:tc>
          <w:tcPr>
            <w:tcW w:w="1575" w:type="dxa"/>
            <w:tcBorders>
              <w:top w:val="single" w:sz="4" w:space="0" w:color="CBD5E1"/>
              <w:left w:val="single" w:sz="4" w:space="0" w:color="CBD5E1"/>
              <w:bottom w:val="single" w:sz="4" w:space="0" w:color="CBD5E1"/>
              <w:right w:val="single" w:sz="4" w:space="0" w:color="CBD5E1"/>
            </w:tcBorders>
            <w:shd w:val="clear" w:color="auto" w:fill="37516C"/>
          </w:tcPr>
          <w:p w14:paraId="1731D3C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serial (S/N) (*)</w:t>
            </w:r>
          </w:p>
        </w:tc>
        <w:tc>
          <w:tcPr>
            <w:tcW w:w="1150" w:type="dxa"/>
            <w:tcBorders>
              <w:top w:val="single" w:sz="4" w:space="0" w:color="CBD5E1"/>
              <w:left w:val="single" w:sz="4" w:space="0" w:color="CBD5E1"/>
              <w:bottom w:val="single" w:sz="4" w:space="0" w:color="CBD5E1"/>
              <w:right w:val="single" w:sz="4" w:space="0" w:color="CBD5E1"/>
            </w:tcBorders>
            <w:shd w:val="clear" w:color="auto" w:fill="37516C"/>
          </w:tcPr>
          <w:p w14:paraId="6D953FD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Độ phân giải</w:t>
            </w:r>
          </w:p>
        </w:tc>
        <w:tc>
          <w:tcPr>
            <w:tcW w:w="1406" w:type="dxa"/>
            <w:tcBorders>
              <w:top w:val="single" w:sz="4" w:space="0" w:color="CBD5E1"/>
              <w:left w:val="single" w:sz="4" w:space="0" w:color="CBD5E1"/>
              <w:bottom w:val="single" w:sz="4" w:space="0" w:color="CBD5E1"/>
              <w:right w:val="single" w:sz="4" w:space="0" w:color="CBD5E1"/>
            </w:tcBorders>
            <w:shd w:val="clear" w:color="auto" w:fill="37516C"/>
          </w:tcPr>
          <w:p w14:paraId="11BF2C2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Vị trí lắp đặt (*)</w:t>
            </w:r>
          </w:p>
        </w:tc>
        <w:tc>
          <w:tcPr>
            <w:tcW w:w="1568" w:type="dxa"/>
            <w:tcBorders>
              <w:top w:val="single" w:sz="4" w:space="0" w:color="CBD5E1"/>
              <w:left w:val="single" w:sz="4" w:space="0" w:color="CBD5E1"/>
              <w:bottom w:val="single" w:sz="4" w:space="0" w:color="CBD5E1"/>
              <w:right w:val="single" w:sz="4" w:space="0" w:color="CBD5E1"/>
            </w:tcBorders>
            <w:shd w:val="clear" w:color="auto" w:fill="37516C"/>
          </w:tcPr>
          <w:p w14:paraId="6E0E3A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(góc quay, ngoài trời…)</w:t>
            </w:r>
          </w:p>
        </w:tc>
      </w:tr>
      <w:tr w:rsidR="008729D3" w:rsidRPr="004242A6" w14:paraId="1D411F84" w14:textId="77777777" w:rsidTr="008729D3">
        <w:tc>
          <w:tcPr>
            <w:tcW w:w="1129" w:type="dxa"/>
            <w:tcBorders>
              <w:top w:val="single" w:sz="4" w:space="0" w:color="CBD5E1"/>
              <w:left w:val="single" w:sz="4" w:space="0" w:color="CBD5E1"/>
              <w:bottom w:val="single" w:sz="4" w:space="0" w:color="CBD5E1"/>
              <w:right w:val="single" w:sz="4" w:space="0" w:color="CBD5E1"/>
            </w:tcBorders>
            <w:shd w:val="clear" w:color="auto" w:fill="F1F5F9"/>
          </w:tcPr>
          <w:p w14:paraId="186DF9C5" w14:textId="77777777" w:rsidR="008729D3" w:rsidRPr="004242A6" w:rsidRDefault="008729D3" w:rsidP="008729D3">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247" w:type="dxa"/>
            <w:tcBorders>
              <w:top w:val="single" w:sz="4" w:space="0" w:color="CBD5E1"/>
              <w:left w:val="single" w:sz="4" w:space="0" w:color="CBD5E1"/>
              <w:bottom w:val="single" w:sz="4" w:space="0" w:color="CBD5E1"/>
              <w:right w:val="single" w:sz="4" w:space="0" w:color="CBD5E1"/>
            </w:tcBorders>
            <w:shd w:val="clear" w:color="auto" w:fill="F1F5F9"/>
          </w:tcPr>
          <w:p w14:paraId="4E13AD38" w14:textId="73FF14AF"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Dahua</w:t>
            </w:r>
          </w:p>
        </w:tc>
        <w:tc>
          <w:tcPr>
            <w:tcW w:w="1496" w:type="dxa"/>
            <w:tcBorders>
              <w:top w:val="single" w:sz="4" w:space="0" w:color="CBD5E1"/>
              <w:left w:val="single" w:sz="4" w:space="0" w:color="CBD5E1"/>
              <w:bottom w:val="single" w:sz="4" w:space="0" w:color="CBD5E1"/>
              <w:right w:val="single" w:sz="4" w:space="0" w:color="CBD5E1"/>
            </w:tcBorders>
            <w:shd w:val="clear" w:color="auto" w:fill="F1F5F9"/>
          </w:tcPr>
          <w:p w14:paraId="63E90F17" w14:textId="5C4D1ECC"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IPC-HDW2849H-S-IL</w:t>
            </w:r>
          </w:p>
        </w:tc>
        <w:tc>
          <w:tcPr>
            <w:tcW w:w="1575" w:type="dxa"/>
            <w:tcBorders>
              <w:top w:val="single" w:sz="4" w:space="0" w:color="CBD5E1"/>
              <w:left w:val="single" w:sz="4" w:space="0" w:color="CBD5E1"/>
              <w:bottom w:val="single" w:sz="4" w:space="0" w:color="CBD5E1"/>
              <w:right w:val="single" w:sz="4" w:space="0" w:color="CBD5E1"/>
            </w:tcBorders>
            <w:shd w:val="clear" w:color="auto" w:fill="F1F5F9"/>
          </w:tcPr>
          <w:p w14:paraId="7EF4C5B6" w14:textId="0DEF2678"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2F02xxxxxxxx</w:t>
            </w:r>
          </w:p>
        </w:tc>
        <w:tc>
          <w:tcPr>
            <w:tcW w:w="1150" w:type="dxa"/>
            <w:tcBorders>
              <w:top w:val="single" w:sz="4" w:space="0" w:color="CBD5E1"/>
              <w:left w:val="single" w:sz="4" w:space="0" w:color="CBD5E1"/>
              <w:bottom w:val="single" w:sz="4" w:space="0" w:color="CBD5E1"/>
              <w:right w:val="single" w:sz="4" w:space="0" w:color="CBD5E1"/>
            </w:tcBorders>
            <w:shd w:val="clear" w:color="auto" w:fill="F1F5F9"/>
          </w:tcPr>
          <w:p w14:paraId="0F51C796" w14:textId="7AFAFE0A"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8 MP (4K)</w:t>
            </w:r>
          </w:p>
        </w:tc>
        <w:tc>
          <w:tcPr>
            <w:tcW w:w="1406" w:type="dxa"/>
            <w:tcBorders>
              <w:top w:val="single" w:sz="4" w:space="0" w:color="CBD5E1"/>
              <w:left w:val="single" w:sz="4" w:space="0" w:color="CBD5E1"/>
              <w:bottom w:val="single" w:sz="4" w:space="0" w:color="CBD5E1"/>
              <w:right w:val="single" w:sz="4" w:space="0" w:color="CBD5E1"/>
            </w:tcBorders>
            <w:shd w:val="clear" w:color="auto" w:fill="F1F5F9"/>
          </w:tcPr>
          <w:p w14:paraId="4F6291B2" w14:textId="40DCFD9D" w:rsidR="008729D3" w:rsidRPr="004242A6" w:rsidRDefault="008729D3" w:rsidP="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 </w:t>
            </w:r>
            <w:proofErr w:type="spellStart"/>
            <w:r w:rsidRPr="004242A6">
              <w:rPr>
                <w:rFonts w:ascii="Times New Roman" w:hAnsi="Times New Roman" w:cs="Times New Roman"/>
                <w:i/>
                <w:color w:val="065F46"/>
                <w:sz w:val="24"/>
                <w:szCs w:val="24"/>
              </w:rPr>
              <w:t>Cửa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ra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vào</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p>
        </w:tc>
        <w:tc>
          <w:tcPr>
            <w:tcW w:w="1568" w:type="dxa"/>
            <w:tcBorders>
              <w:top w:val="single" w:sz="4" w:space="0" w:color="CBD5E1"/>
              <w:left w:val="single" w:sz="4" w:space="0" w:color="CBD5E1"/>
              <w:bottom w:val="single" w:sz="4" w:space="0" w:color="CBD5E1"/>
              <w:right w:val="single" w:sz="4" w:space="0" w:color="CBD5E1"/>
            </w:tcBorders>
            <w:shd w:val="clear" w:color="auto" w:fill="F1F5F9"/>
          </w:tcPr>
          <w:p w14:paraId="137C2917" w14:textId="0B077C68" w:rsidR="008729D3" w:rsidRPr="004242A6" w:rsidRDefault="008729D3" w:rsidP="008729D3">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Camera </w:t>
            </w:r>
            <w:proofErr w:type="spellStart"/>
            <w:r w:rsidRPr="004242A6">
              <w:rPr>
                <w:rFonts w:ascii="Times New Roman" w:hAnsi="Times New Roman" w:cs="Times New Roman"/>
                <w:i/>
                <w:color w:val="065F46"/>
                <w:sz w:val="24"/>
                <w:szCs w:val="24"/>
              </w:rPr>
              <w:t>ngoài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góc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rộng</w:t>
            </w:r>
            <w:proofErr w:type="spellEnd"/>
            <w:r w:rsidRPr="004242A6">
              <w:rPr>
                <w:rFonts w:ascii="Times New Roman" w:hAnsi="Times New Roman" w:cs="Times New Roman"/>
                <w:i/>
                <w:color w:val="065F46"/>
                <w:sz w:val="24"/>
                <w:szCs w:val="24"/>
              </w:rPr>
              <w:t xml:space="preserve"> 110°</w:t>
            </w:r>
          </w:p>
        </w:tc>
      </w:tr>
      <w:tr w:rsidR="008729D3" w:rsidRPr="004242A6" w14:paraId="084B0C96" w14:textId="77777777" w:rsidTr="008729D3">
        <w:tc>
          <w:tcPr>
            <w:tcW w:w="1129" w:type="dxa"/>
            <w:tcBorders>
              <w:top w:val="single" w:sz="4" w:space="0" w:color="CBD5E1"/>
              <w:left w:val="single" w:sz="4" w:space="0" w:color="CBD5E1"/>
              <w:bottom w:val="single" w:sz="4" w:space="0" w:color="CBD5E1"/>
              <w:right w:val="single" w:sz="4" w:space="0" w:color="CBD5E1"/>
            </w:tcBorders>
          </w:tcPr>
          <w:p w14:paraId="6662BB5B" w14:textId="77777777" w:rsidR="008729D3" w:rsidRPr="004242A6" w:rsidRDefault="008729D3" w:rsidP="008729D3">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247" w:type="dxa"/>
            <w:tcBorders>
              <w:top w:val="single" w:sz="4" w:space="0" w:color="CBD5E1"/>
              <w:left w:val="single" w:sz="4" w:space="0" w:color="CBD5E1"/>
              <w:bottom w:val="single" w:sz="4" w:space="0" w:color="CBD5E1"/>
              <w:right w:val="single" w:sz="4" w:space="0" w:color="CBD5E1"/>
            </w:tcBorders>
          </w:tcPr>
          <w:p w14:paraId="74BA78EF" w14:textId="5AEA5349"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Dahua</w:t>
            </w:r>
          </w:p>
        </w:tc>
        <w:tc>
          <w:tcPr>
            <w:tcW w:w="1496" w:type="dxa"/>
            <w:tcBorders>
              <w:top w:val="single" w:sz="4" w:space="0" w:color="CBD5E1"/>
              <w:left w:val="single" w:sz="4" w:space="0" w:color="CBD5E1"/>
              <w:bottom w:val="single" w:sz="4" w:space="0" w:color="CBD5E1"/>
              <w:right w:val="single" w:sz="4" w:space="0" w:color="CBD5E1"/>
            </w:tcBorders>
          </w:tcPr>
          <w:p w14:paraId="30BE51BA" w14:textId="49B37FF0"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IPC-HDW2849H-S-IL</w:t>
            </w:r>
          </w:p>
        </w:tc>
        <w:tc>
          <w:tcPr>
            <w:tcW w:w="1575" w:type="dxa"/>
            <w:tcBorders>
              <w:top w:val="single" w:sz="4" w:space="0" w:color="CBD5E1"/>
              <w:left w:val="single" w:sz="4" w:space="0" w:color="CBD5E1"/>
              <w:bottom w:val="single" w:sz="4" w:space="0" w:color="CBD5E1"/>
              <w:right w:val="single" w:sz="4" w:space="0" w:color="CBD5E1"/>
            </w:tcBorders>
          </w:tcPr>
          <w:p w14:paraId="10520B70" w14:textId="7D24FF1C"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2F02yyyyyyy</w:t>
            </w:r>
          </w:p>
        </w:tc>
        <w:tc>
          <w:tcPr>
            <w:tcW w:w="1150" w:type="dxa"/>
            <w:tcBorders>
              <w:top w:val="single" w:sz="4" w:space="0" w:color="CBD5E1"/>
              <w:left w:val="single" w:sz="4" w:space="0" w:color="CBD5E1"/>
              <w:bottom w:val="single" w:sz="4" w:space="0" w:color="CBD5E1"/>
              <w:right w:val="single" w:sz="4" w:space="0" w:color="CBD5E1"/>
            </w:tcBorders>
          </w:tcPr>
          <w:p w14:paraId="368D8A60" w14:textId="279BAAB3" w:rsidR="008729D3" w:rsidRPr="004242A6" w:rsidRDefault="008729D3" w:rsidP="008729D3">
            <w:pPr>
              <w:rPr>
                <w:rFonts w:ascii="Times New Roman" w:hAnsi="Times New Roman" w:cs="Times New Roman"/>
                <w:sz w:val="24"/>
                <w:szCs w:val="24"/>
              </w:rPr>
            </w:pPr>
            <w:r w:rsidRPr="004242A6">
              <w:rPr>
                <w:rFonts w:ascii="Times New Roman" w:hAnsi="Times New Roman" w:cs="Times New Roman"/>
                <w:i/>
                <w:color w:val="065F46"/>
                <w:sz w:val="24"/>
                <w:szCs w:val="24"/>
              </w:rPr>
              <w:t>8 MP (4K)</w:t>
            </w:r>
          </w:p>
        </w:tc>
        <w:tc>
          <w:tcPr>
            <w:tcW w:w="1406" w:type="dxa"/>
            <w:tcBorders>
              <w:top w:val="single" w:sz="4" w:space="0" w:color="CBD5E1"/>
              <w:left w:val="single" w:sz="4" w:space="0" w:color="CBD5E1"/>
              <w:bottom w:val="single" w:sz="4" w:space="0" w:color="CBD5E1"/>
              <w:right w:val="single" w:sz="4" w:space="0" w:color="CBD5E1"/>
            </w:tcBorders>
          </w:tcPr>
          <w:p w14:paraId="6F0251AD" w14:textId="353E848E" w:rsidR="008729D3" w:rsidRPr="004242A6" w:rsidRDefault="008729D3" w:rsidP="008729D3">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tiếp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dân</w:t>
            </w:r>
            <w:proofErr w:type="spellEnd"/>
          </w:p>
        </w:tc>
        <w:tc>
          <w:tcPr>
            <w:tcW w:w="1568" w:type="dxa"/>
            <w:tcBorders>
              <w:top w:val="single" w:sz="4" w:space="0" w:color="CBD5E1"/>
              <w:left w:val="single" w:sz="4" w:space="0" w:color="CBD5E1"/>
              <w:bottom w:val="single" w:sz="4" w:space="0" w:color="CBD5E1"/>
              <w:right w:val="single" w:sz="4" w:space="0" w:color="CBD5E1"/>
            </w:tcBorders>
          </w:tcPr>
          <w:p w14:paraId="47043AA8" w14:textId="17016920" w:rsidR="008729D3"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Camera </w:t>
            </w:r>
            <w:proofErr w:type="spellStart"/>
            <w:r w:rsidRPr="004242A6">
              <w:rPr>
                <w:rFonts w:ascii="Times New Roman" w:hAnsi="Times New Roman" w:cs="Times New Roman"/>
                <w:i/>
                <w:color w:val="065F46"/>
                <w:sz w:val="24"/>
                <w:szCs w:val="24"/>
              </w:rPr>
              <w:t>trong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nhà</w:t>
            </w:r>
            <w:proofErr w:type="spellEnd"/>
          </w:p>
        </w:tc>
      </w:tr>
      <w:tr w:rsidR="008729D3" w:rsidRPr="004242A6" w14:paraId="4BB65642" w14:textId="77777777" w:rsidTr="008729D3">
        <w:tc>
          <w:tcPr>
            <w:tcW w:w="1129" w:type="dxa"/>
            <w:tcBorders>
              <w:top w:val="single" w:sz="4" w:space="0" w:color="CBD5E1"/>
              <w:left w:val="single" w:sz="4" w:space="0" w:color="CBD5E1"/>
              <w:bottom w:val="single" w:sz="4" w:space="0" w:color="CBD5E1"/>
              <w:right w:val="single" w:sz="4" w:space="0" w:color="CBD5E1"/>
            </w:tcBorders>
            <w:shd w:val="clear" w:color="auto" w:fill="F1F5F9"/>
          </w:tcPr>
          <w:p w14:paraId="422E89E5" w14:textId="77777777" w:rsidR="008729D3" w:rsidRPr="004242A6" w:rsidRDefault="008729D3" w:rsidP="008729D3">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247" w:type="dxa"/>
            <w:tcBorders>
              <w:top w:val="single" w:sz="4" w:space="0" w:color="CBD5E1"/>
              <w:left w:val="single" w:sz="4" w:space="0" w:color="CBD5E1"/>
              <w:bottom w:val="single" w:sz="4" w:space="0" w:color="CBD5E1"/>
              <w:right w:val="single" w:sz="4" w:space="0" w:color="CBD5E1"/>
            </w:tcBorders>
            <w:shd w:val="clear" w:color="auto" w:fill="F1F5F9"/>
          </w:tcPr>
          <w:p w14:paraId="0E6CE0E6" w14:textId="77777777" w:rsidR="008729D3" w:rsidRPr="004242A6" w:rsidRDefault="008729D3" w:rsidP="008729D3">
            <w:pPr>
              <w:rPr>
                <w:rFonts w:ascii="Times New Roman" w:hAnsi="Times New Roman" w:cs="Times New Roman"/>
                <w:sz w:val="24"/>
                <w:szCs w:val="24"/>
              </w:rPr>
            </w:pPr>
          </w:p>
        </w:tc>
        <w:tc>
          <w:tcPr>
            <w:tcW w:w="1496" w:type="dxa"/>
            <w:tcBorders>
              <w:top w:val="single" w:sz="4" w:space="0" w:color="CBD5E1"/>
              <w:left w:val="single" w:sz="4" w:space="0" w:color="CBD5E1"/>
              <w:bottom w:val="single" w:sz="4" w:space="0" w:color="CBD5E1"/>
              <w:right w:val="single" w:sz="4" w:space="0" w:color="CBD5E1"/>
            </w:tcBorders>
            <w:shd w:val="clear" w:color="auto" w:fill="F1F5F9"/>
          </w:tcPr>
          <w:p w14:paraId="01FC8EB5" w14:textId="77777777" w:rsidR="008729D3" w:rsidRPr="004242A6" w:rsidRDefault="008729D3" w:rsidP="008729D3">
            <w:pPr>
              <w:rPr>
                <w:rFonts w:ascii="Times New Roman" w:hAnsi="Times New Roman" w:cs="Times New Roman"/>
                <w:sz w:val="24"/>
                <w:szCs w:val="24"/>
              </w:rPr>
            </w:pPr>
          </w:p>
        </w:tc>
        <w:tc>
          <w:tcPr>
            <w:tcW w:w="1575" w:type="dxa"/>
            <w:tcBorders>
              <w:top w:val="single" w:sz="4" w:space="0" w:color="CBD5E1"/>
              <w:left w:val="single" w:sz="4" w:space="0" w:color="CBD5E1"/>
              <w:bottom w:val="single" w:sz="4" w:space="0" w:color="CBD5E1"/>
              <w:right w:val="single" w:sz="4" w:space="0" w:color="CBD5E1"/>
            </w:tcBorders>
            <w:shd w:val="clear" w:color="auto" w:fill="F1F5F9"/>
          </w:tcPr>
          <w:p w14:paraId="50FB5D3E" w14:textId="77777777" w:rsidR="008729D3" w:rsidRPr="004242A6" w:rsidRDefault="008729D3" w:rsidP="008729D3">
            <w:pPr>
              <w:rPr>
                <w:rFonts w:ascii="Times New Roman" w:hAnsi="Times New Roman" w:cs="Times New Roman"/>
                <w:sz w:val="24"/>
                <w:szCs w:val="24"/>
              </w:rPr>
            </w:pPr>
          </w:p>
        </w:tc>
        <w:tc>
          <w:tcPr>
            <w:tcW w:w="1150" w:type="dxa"/>
            <w:tcBorders>
              <w:top w:val="single" w:sz="4" w:space="0" w:color="CBD5E1"/>
              <w:left w:val="single" w:sz="4" w:space="0" w:color="CBD5E1"/>
              <w:bottom w:val="single" w:sz="4" w:space="0" w:color="CBD5E1"/>
              <w:right w:val="single" w:sz="4" w:space="0" w:color="CBD5E1"/>
            </w:tcBorders>
            <w:shd w:val="clear" w:color="auto" w:fill="F1F5F9"/>
          </w:tcPr>
          <w:p w14:paraId="5634E2CD" w14:textId="77777777" w:rsidR="008729D3" w:rsidRPr="004242A6" w:rsidRDefault="008729D3" w:rsidP="008729D3">
            <w:pPr>
              <w:rPr>
                <w:rFonts w:ascii="Times New Roman" w:hAnsi="Times New Roman" w:cs="Times New Roman"/>
                <w:sz w:val="24"/>
                <w:szCs w:val="24"/>
              </w:rPr>
            </w:pPr>
          </w:p>
        </w:tc>
        <w:tc>
          <w:tcPr>
            <w:tcW w:w="1406" w:type="dxa"/>
            <w:tcBorders>
              <w:top w:val="single" w:sz="4" w:space="0" w:color="CBD5E1"/>
              <w:left w:val="single" w:sz="4" w:space="0" w:color="CBD5E1"/>
              <w:bottom w:val="single" w:sz="4" w:space="0" w:color="CBD5E1"/>
              <w:right w:val="single" w:sz="4" w:space="0" w:color="CBD5E1"/>
            </w:tcBorders>
            <w:shd w:val="clear" w:color="auto" w:fill="F1F5F9"/>
          </w:tcPr>
          <w:p w14:paraId="45EDA3B2" w14:textId="77777777" w:rsidR="008729D3" w:rsidRPr="004242A6" w:rsidRDefault="008729D3" w:rsidP="008729D3">
            <w:pPr>
              <w:rPr>
                <w:rFonts w:ascii="Times New Roman" w:hAnsi="Times New Roman" w:cs="Times New Roman"/>
                <w:sz w:val="24"/>
                <w:szCs w:val="24"/>
              </w:rPr>
            </w:pPr>
          </w:p>
        </w:tc>
        <w:tc>
          <w:tcPr>
            <w:tcW w:w="1568" w:type="dxa"/>
            <w:tcBorders>
              <w:top w:val="single" w:sz="4" w:space="0" w:color="CBD5E1"/>
              <w:left w:val="single" w:sz="4" w:space="0" w:color="CBD5E1"/>
              <w:bottom w:val="single" w:sz="4" w:space="0" w:color="CBD5E1"/>
              <w:right w:val="single" w:sz="4" w:space="0" w:color="CBD5E1"/>
            </w:tcBorders>
            <w:shd w:val="clear" w:color="auto" w:fill="F1F5F9"/>
          </w:tcPr>
          <w:p w14:paraId="48ADB99B" w14:textId="77777777" w:rsidR="008729D3" w:rsidRPr="004242A6" w:rsidRDefault="008729D3" w:rsidP="008729D3">
            <w:pPr>
              <w:rPr>
                <w:rFonts w:ascii="Times New Roman" w:hAnsi="Times New Roman" w:cs="Times New Roman"/>
                <w:sz w:val="24"/>
                <w:szCs w:val="24"/>
              </w:rPr>
            </w:pPr>
          </w:p>
        </w:tc>
      </w:tr>
      <w:tr w:rsidR="008729D3" w:rsidRPr="004242A6" w14:paraId="091DEBF2" w14:textId="77777777" w:rsidTr="008729D3">
        <w:tc>
          <w:tcPr>
            <w:tcW w:w="1129" w:type="dxa"/>
            <w:tcBorders>
              <w:top w:val="single" w:sz="4" w:space="0" w:color="CBD5E1"/>
              <w:left w:val="single" w:sz="4" w:space="0" w:color="CBD5E1"/>
              <w:bottom w:val="single" w:sz="4" w:space="0" w:color="CBD5E1"/>
              <w:right w:val="single" w:sz="4" w:space="0" w:color="CBD5E1"/>
            </w:tcBorders>
          </w:tcPr>
          <w:p w14:paraId="2D1811D9" w14:textId="77777777" w:rsidR="008729D3" w:rsidRPr="004242A6" w:rsidRDefault="008729D3" w:rsidP="008729D3">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247" w:type="dxa"/>
            <w:tcBorders>
              <w:top w:val="single" w:sz="4" w:space="0" w:color="CBD5E1"/>
              <w:left w:val="single" w:sz="4" w:space="0" w:color="CBD5E1"/>
              <w:bottom w:val="single" w:sz="4" w:space="0" w:color="CBD5E1"/>
              <w:right w:val="single" w:sz="4" w:space="0" w:color="CBD5E1"/>
            </w:tcBorders>
          </w:tcPr>
          <w:p w14:paraId="0F716C94" w14:textId="77777777" w:rsidR="008729D3" w:rsidRPr="004242A6" w:rsidRDefault="008729D3" w:rsidP="008729D3">
            <w:pPr>
              <w:rPr>
                <w:rFonts w:ascii="Times New Roman" w:hAnsi="Times New Roman" w:cs="Times New Roman"/>
                <w:sz w:val="24"/>
                <w:szCs w:val="24"/>
              </w:rPr>
            </w:pPr>
          </w:p>
        </w:tc>
        <w:tc>
          <w:tcPr>
            <w:tcW w:w="1496" w:type="dxa"/>
            <w:tcBorders>
              <w:top w:val="single" w:sz="4" w:space="0" w:color="CBD5E1"/>
              <w:left w:val="single" w:sz="4" w:space="0" w:color="CBD5E1"/>
              <w:bottom w:val="single" w:sz="4" w:space="0" w:color="CBD5E1"/>
              <w:right w:val="single" w:sz="4" w:space="0" w:color="CBD5E1"/>
            </w:tcBorders>
          </w:tcPr>
          <w:p w14:paraId="0D5F2CD4" w14:textId="77777777" w:rsidR="008729D3" w:rsidRPr="004242A6" w:rsidRDefault="008729D3" w:rsidP="008729D3">
            <w:pPr>
              <w:rPr>
                <w:rFonts w:ascii="Times New Roman" w:hAnsi="Times New Roman" w:cs="Times New Roman"/>
                <w:sz w:val="24"/>
                <w:szCs w:val="24"/>
              </w:rPr>
            </w:pPr>
          </w:p>
        </w:tc>
        <w:tc>
          <w:tcPr>
            <w:tcW w:w="1575" w:type="dxa"/>
            <w:tcBorders>
              <w:top w:val="single" w:sz="4" w:space="0" w:color="CBD5E1"/>
              <w:left w:val="single" w:sz="4" w:space="0" w:color="CBD5E1"/>
              <w:bottom w:val="single" w:sz="4" w:space="0" w:color="CBD5E1"/>
              <w:right w:val="single" w:sz="4" w:space="0" w:color="CBD5E1"/>
            </w:tcBorders>
          </w:tcPr>
          <w:p w14:paraId="17478A4C" w14:textId="77777777" w:rsidR="008729D3" w:rsidRPr="004242A6" w:rsidRDefault="008729D3" w:rsidP="008729D3">
            <w:pPr>
              <w:rPr>
                <w:rFonts w:ascii="Times New Roman" w:hAnsi="Times New Roman" w:cs="Times New Roman"/>
                <w:sz w:val="24"/>
                <w:szCs w:val="24"/>
              </w:rPr>
            </w:pPr>
          </w:p>
        </w:tc>
        <w:tc>
          <w:tcPr>
            <w:tcW w:w="1150" w:type="dxa"/>
            <w:tcBorders>
              <w:top w:val="single" w:sz="4" w:space="0" w:color="CBD5E1"/>
              <w:left w:val="single" w:sz="4" w:space="0" w:color="CBD5E1"/>
              <w:bottom w:val="single" w:sz="4" w:space="0" w:color="CBD5E1"/>
              <w:right w:val="single" w:sz="4" w:space="0" w:color="CBD5E1"/>
            </w:tcBorders>
          </w:tcPr>
          <w:p w14:paraId="2E9151D0" w14:textId="77777777" w:rsidR="008729D3" w:rsidRPr="004242A6" w:rsidRDefault="008729D3" w:rsidP="008729D3">
            <w:pPr>
              <w:rPr>
                <w:rFonts w:ascii="Times New Roman" w:hAnsi="Times New Roman" w:cs="Times New Roman"/>
                <w:sz w:val="24"/>
                <w:szCs w:val="24"/>
              </w:rPr>
            </w:pPr>
          </w:p>
        </w:tc>
        <w:tc>
          <w:tcPr>
            <w:tcW w:w="1406" w:type="dxa"/>
            <w:tcBorders>
              <w:top w:val="single" w:sz="4" w:space="0" w:color="CBD5E1"/>
              <w:left w:val="single" w:sz="4" w:space="0" w:color="CBD5E1"/>
              <w:bottom w:val="single" w:sz="4" w:space="0" w:color="CBD5E1"/>
              <w:right w:val="single" w:sz="4" w:space="0" w:color="CBD5E1"/>
            </w:tcBorders>
          </w:tcPr>
          <w:p w14:paraId="17FC67FD" w14:textId="77777777" w:rsidR="008729D3" w:rsidRPr="004242A6" w:rsidRDefault="008729D3" w:rsidP="008729D3">
            <w:pPr>
              <w:rPr>
                <w:rFonts w:ascii="Times New Roman" w:hAnsi="Times New Roman" w:cs="Times New Roman"/>
                <w:sz w:val="24"/>
                <w:szCs w:val="24"/>
              </w:rPr>
            </w:pPr>
          </w:p>
        </w:tc>
        <w:tc>
          <w:tcPr>
            <w:tcW w:w="1568" w:type="dxa"/>
            <w:tcBorders>
              <w:top w:val="single" w:sz="4" w:space="0" w:color="CBD5E1"/>
              <w:left w:val="single" w:sz="4" w:space="0" w:color="CBD5E1"/>
              <w:bottom w:val="single" w:sz="4" w:space="0" w:color="CBD5E1"/>
              <w:right w:val="single" w:sz="4" w:space="0" w:color="CBD5E1"/>
            </w:tcBorders>
          </w:tcPr>
          <w:p w14:paraId="492E1D11" w14:textId="77777777" w:rsidR="008729D3" w:rsidRPr="004242A6" w:rsidRDefault="008729D3" w:rsidP="008729D3">
            <w:pPr>
              <w:rPr>
                <w:rFonts w:ascii="Times New Roman" w:hAnsi="Times New Roman" w:cs="Times New Roman"/>
                <w:sz w:val="24"/>
                <w:szCs w:val="24"/>
              </w:rPr>
            </w:pPr>
          </w:p>
        </w:tc>
      </w:tr>
      <w:tr w:rsidR="008729D3" w:rsidRPr="004242A6" w14:paraId="190CA83B" w14:textId="77777777" w:rsidTr="008729D3">
        <w:tc>
          <w:tcPr>
            <w:tcW w:w="1129" w:type="dxa"/>
            <w:tcBorders>
              <w:top w:val="single" w:sz="4" w:space="0" w:color="CBD5E1"/>
              <w:left w:val="single" w:sz="4" w:space="0" w:color="CBD5E1"/>
              <w:bottom w:val="single" w:sz="4" w:space="0" w:color="CBD5E1"/>
              <w:right w:val="single" w:sz="4" w:space="0" w:color="CBD5E1"/>
            </w:tcBorders>
            <w:shd w:val="clear" w:color="auto" w:fill="F1F5F9"/>
          </w:tcPr>
          <w:p w14:paraId="5BF1636D" w14:textId="77777777" w:rsidR="008729D3" w:rsidRPr="004242A6" w:rsidRDefault="008729D3" w:rsidP="008729D3">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247" w:type="dxa"/>
            <w:tcBorders>
              <w:top w:val="single" w:sz="4" w:space="0" w:color="CBD5E1"/>
              <w:left w:val="single" w:sz="4" w:space="0" w:color="CBD5E1"/>
              <w:bottom w:val="single" w:sz="4" w:space="0" w:color="CBD5E1"/>
              <w:right w:val="single" w:sz="4" w:space="0" w:color="CBD5E1"/>
            </w:tcBorders>
            <w:shd w:val="clear" w:color="auto" w:fill="F1F5F9"/>
          </w:tcPr>
          <w:p w14:paraId="5680357F" w14:textId="77777777" w:rsidR="008729D3" w:rsidRPr="004242A6" w:rsidRDefault="008729D3" w:rsidP="008729D3">
            <w:pPr>
              <w:rPr>
                <w:rFonts w:ascii="Times New Roman" w:hAnsi="Times New Roman" w:cs="Times New Roman"/>
                <w:sz w:val="24"/>
                <w:szCs w:val="24"/>
              </w:rPr>
            </w:pPr>
          </w:p>
        </w:tc>
        <w:tc>
          <w:tcPr>
            <w:tcW w:w="1496" w:type="dxa"/>
            <w:tcBorders>
              <w:top w:val="single" w:sz="4" w:space="0" w:color="CBD5E1"/>
              <w:left w:val="single" w:sz="4" w:space="0" w:color="CBD5E1"/>
              <w:bottom w:val="single" w:sz="4" w:space="0" w:color="CBD5E1"/>
              <w:right w:val="single" w:sz="4" w:space="0" w:color="CBD5E1"/>
            </w:tcBorders>
            <w:shd w:val="clear" w:color="auto" w:fill="F1F5F9"/>
          </w:tcPr>
          <w:p w14:paraId="0F912E5E" w14:textId="77777777" w:rsidR="008729D3" w:rsidRPr="004242A6" w:rsidRDefault="008729D3" w:rsidP="008729D3">
            <w:pPr>
              <w:rPr>
                <w:rFonts w:ascii="Times New Roman" w:hAnsi="Times New Roman" w:cs="Times New Roman"/>
                <w:sz w:val="24"/>
                <w:szCs w:val="24"/>
              </w:rPr>
            </w:pPr>
          </w:p>
        </w:tc>
        <w:tc>
          <w:tcPr>
            <w:tcW w:w="1575" w:type="dxa"/>
            <w:tcBorders>
              <w:top w:val="single" w:sz="4" w:space="0" w:color="CBD5E1"/>
              <w:left w:val="single" w:sz="4" w:space="0" w:color="CBD5E1"/>
              <w:bottom w:val="single" w:sz="4" w:space="0" w:color="CBD5E1"/>
              <w:right w:val="single" w:sz="4" w:space="0" w:color="CBD5E1"/>
            </w:tcBorders>
            <w:shd w:val="clear" w:color="auto" w:fill="F1F5F9"/>
          </w:tcPr>
          <w:p w14:paraId="4FAC8ED6" w14:textId="77777777" w:rsidR="008729D3" w:rsidRPr="004242A6" w:rsidRDefault="008729D3" w:rsidP="008729D3">
            <w:pPr>
              <w:rPr>
                <w:rFonts w:ascii="Times New Roman" w:hAnsi="Times New Roman" w:cs="Times New Roman"/>
                <w:sz w:val="24"/>
                <w:szCs w:val="24"/>
              </w:rPr>
            </w:pPr>
          </w:p>
        </w:tc>
        <w:tc>
          <w:tcPr>
            <w:tcW w:w="1150" w:type="dxa"/>
            <w:tcBorders>
              <w:top w:val="single" w:sz="4" w:space="0" w:color="CBD5E1"/>
              <w:left w:val="single" w:sz="4" w:space="0" w:color="CBD5E1"/>
              <w:bottom w:val="single" w:sz="4" w:space="0" w:color="CBD5E1"/>
              <w:right w:val="single" w:sz="4" w:space="0" w:color="CBD5E1"/>
            </w:tcBorders>
            <w:shd w:val="clear" w:color="auto" w:fill="F1F5F9"/>
          </w:tcPr>
          <w:p w14:paraId="29F0748C" w14:textId="77777777" w:rsidR="008729D3" w:rsidRPr="004242A6" w:rsidRDefault="008729D3" w:rsidP="008729D3">
            <w:pPr>
              <w:rPr>
                <w:rFonts w:ascii="Times New Roman" w:hAnsi="Times New Roman" w:cs="Times New Roman"/>
                <w:sz w:val="24"/>
                <w:szCs w:val="24"/>
              </w:rPr>
            </w:pPr>
          </w:p>
        </w:tc>
        <w:tc>
          <w:tcPr>
            <w:tcW w:w="1406" w:type="dxa"/>
            <w:tcBorders>
              <w:top w:val="single" w:sz="4" w:space="0" w:color="CBD5E1"/>
              <w:left w:val="single" w:sz="4" w:space="0" w:color="CBD5E1"/>
              <w:bottom w:val="single" w:sz="4" w:space="0" w:color="CBD5E1"/>
              <w:right w:val="single" w:sz="4" w:space="0" w:color="CBD5E1"/>
            </w:tcBorders>
            <w:shd w:val="clear" w:color="auto" w:fill="F1F5F9"/>
          </w:tcPr>
          <w:p w14:paraId="08B3D94F" w14:textId="77777777" w:rsidR="008729D3" w:rsidRPr="004242A6" w:rsidRDefault="008729D3" w:rsidP="008729D3">
            <w:pPr>
              <w:rPr>
                <w:rFonts w:ascii="Times New Roman" w:hAnsi="Times New Roman" w:cs="Times New Roman"/>
                <w:sz w:val="24"/>
                <w:szCs w:val="24"/>
              </w:rPr>
            </w:pPr>
          </w:p>
        </w:tc>
        <w:tc>
          <w:tcPr>
            <w:tcW w:w="1568" w:type="dxa"/>
            <w:tcBorders>
              <w:top w:val="single" w:sz="4" w:space="0" w:color="CBD5E1"/>
              <w:left w:val="single" w:sz="4" w:space="0" w:color="CBD5E1"/>
              <w:bottom w:val="single" w:sz="4" w:space="0" w:color="CBD5E1"/>
              <w:right w:val="single" w:sz="4" w:space="0" w:color="CBD5E1"/>
            </w:tcBorders>
            <w:shd w:val="clear" w:color="auto" w:fill="F1F5F9"/>
          </w:tcPr>
          <w:p w14:paraId="76A452E2" w14:textId="77777777" w:rsidR="008729D3" w:rsidRPr="004242A6" w:rsidRDefault="008729D3" w:rsidP="008729D3">
            <w:pPr>
              <w:rPr>
                <w:rFonts w:ascii="Times New Roman" w:hAnsi="Times New Roman" w:cs="Times New Roman"/>
                <w:sz w:val="24"/>
                <w:szCs w:val="24"/>
              </w:rPr>
            </w:pPr>
          </w:p>
        </w:tc>
      </w:tr>
    </w:tbl>
    <w:p w14:paraId="159EAA24" w14:textId="77777777" w:rsidR="0085237D" w:rsidRPr="004242A6" w:rsidRDefault="0085237D">
      <w:pPr>
        <w:rPr>
          <w:rFonts w:ascii="Times New Roman" w:hAnsi="Times New Roman" w:cs="Times New Roman"/>
          <w:sz w:val="24"/>
          <w:szCs w:val="24"/>
        </w:rPr>
      </w:pPr>
    </w:p>
    <w:p w14:paraId="02F1DE3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Dahua | IPC-HDW2849H-S-IL | S/N: 2F02xxxxxxxx | 8 MP (4K) | Tầng 1 – Cửa ra vào chính | Camera ngoài trời, góc rộng 110°</w:t>
      </w:r>
    </w:p>
    <w:p w14:paraId="13E724EC"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Dahua | IPC-HDW2849H-S-IL | S/N: 2F02yyyyyyyy | 8 MP (4K) | Tầng 1 – Phòng tiếp dân | Camera trong nhà</w:t>
      </w:r>
    </w:p>
    <w:p w14:paraId="2580410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G2. Đầu ghi camera (NVR/DVR)</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Hãng, model, số serial, vị trí đặt đầu ghi]</w:t>
      </w:r>
    </w:p>
    <w:p w14:paraId="444AE15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7B2900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NVR Dahua Model NVR2108HS-8P-I2, S/N: 9Cxxxxxxxx, đặt tại Tầng 1 – Phòng CNTT (P.102)</w:t>
      </w:r>
    </w:p>
    <w:p w14:paraId="684B5D5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G3. Dữ liệu camera lưu bao nhiêu ngày?</w:t>
      </w:r>
      <w:r w:rsidRPr="004242A6">
        <w:rPr>
          <w:rFonts w:ascii="Times New Roman" w:hAnsi="Times New Roman" w:cs="Times New Roman"/>
          <w:b/>
          <w:color w:val="92400E"/>
          <w:sz w:val="24"/>
          <w:szCs w:val="24"/>
        </w:rPr>
        <w:t xml:space="preserve"> (*)</w:t>
      </w:r>
    </w:p>
    <w:p w14:paraId="2E47B5E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01B4C9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30 ngày (ổ cứng 4TB)</w:t>
      </w:r>
    </w:p>
    <w:p w14:paraId="0255401B"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H. QUY HOẠCH ĐỊA CHỈ IP NỘI BỘ (LAN)</w:t>
      </w:r>
    </w:p>
    <w:tbl>
      <w:tblPr>
        <w:tblW w:w="0" w:type="auto"/>
        <w:tblLook w:val="04A0" w:firstRow="1" w:lastRow="0" w:firstColumn="1" w:lastColumn="0" w:noHBand="0" w:noVBand="1"/>
      </w:tblPr>
      <w:tblGrid>
        <w:gridCol w:w="9355"/>
      </w:tblGrid>
      <w:tr w:rsidR="0085237D" w:rsidRPr="004242A6" w14:paraId="6F3B21C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B88EEB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Cung cấp thông tin dải IP đang sử dụng. Nếu đơn vị không biết chính xác, liên hệ cán bộ CNTT để kiểm tra cài đặt Router.</w:t>
            </w:r>
          </w:p>
        </w:tc>
      </w:tr>
    </w:tbl>
    <w:p w14:paraId="4A8B8F5B" w14:textId="77777777" w:rsidR="0085237D" w:rsidRPr="004242A6" w:rsidRDefault="0085237D">
      <w:pPr>
        <w:rPr>
          <w:rFonts w:ascii="Times New Roman" w:hAnsi="Times New Roman" w:cs="Times New Roman"/>
          <w:sz w:val="24"/>
          <w:szCs w:val="24"/>
        </w:rPr>
      </w:pPr>
    </w:p>
    <w:p w14:paraId="67077B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H1. Dải địa chỉ IP LAN đang sử dụng (*)</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192.168.1.0/24 hoặc 10.10.10.0/24]</w:t>
      </w:r>
    </w:p>
    <w:p w14:paraId="251D080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5CABD6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192.168.1.0/24 (máy tính nhận IP từ DHCP: 192.168.1.100 – 192.168.1.200)</w:t>
      </w:r>
    </w:p>
    <w:p w14:paraId="2DD0FABA"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H2. Địa chỉ IP Gateway/Router</w:t>
      </w:r>
      <w:r w:rsidRPr="004242A6">
        <w:rPr>
          <w:rFonts w:ascii="Times New Roman" w:hAnsi="Times New Roman" w:cs="Times New Roman"/>
          <w:b/>
          <w:color w:val="92400E"/>
          <w:sz w:val="24"/>
          <w:szCs w:val="24"/>
        </w:rPr>
        <w:t xml:space="preserve"> (*)</w:t>
      </w:r>
    </w:p>
    <w:p w14:paraId="452F710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8103A5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192.168.1.1</w:t>
      </w:r>
    </w:p>
    <w:p w14:paraId="319AEDCE"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H3. Máy chủ DNS sử dụng</w:t>
      </w:r>
    </w:p>
    <w:p w14:paraId="1FA1B54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9B43C89"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8.8.8.8 (Google) hoặc DNS của Viettel: 203.113.131.1</w:t>
      </w:r>
    </w:p>
    <w:p w14:paraId="3283222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H4. VLAN – Đơn vị có phân chia mạng theo VLAN không?</w:t>
      </w:r>
      <w:r w:rsidRPr="004242A6">
        <w:rPr>
          <w:rFonts w:ascii="Times New Roman" w:hAnsi="Times New Roman" w:cs="Times New Roman"/>
          <w:b/>
          <w:color w:val="92400E"/>
          <w:sz w:val="24"/>
          <w:szCs w:val="24"/>
        </w:rPr>
        <w:t xml:space="preserve"> (*)</w:t>
      </w:r>
    </w:p>
    <w:p w14:paraId="6BC1BF21"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2CE3F17" w14:textId="77777777" w:rsidR="0085237D" w:rsidRPr="004242A6" w:rsidRDefault="0085237D">
      <w:pPr>
        <w:spacing w:before="60" w:after="20"/>
        <w:rPr>
          <w:rFonts w:ascii="Times New Roman" w:hAnsi="Times New Roman" w:cs="Times New Roman"/>
          <w:sz w:val="24"/>
          <w:szCs w:val="24"/>
        </w:rPr>
      </w:pPr>
    </w:p>
    <w:p w14:paraId="3D5710A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VLAN (toàn bộ thiết bị cùng một mạng </w:t>
      </w:r>
      <w:proofErr w:type="gramStart"/>
      <w:r w:rsidRPr="004242A6">
        <w:rPr>
          <w:rFonts w:ascii="Times New Roman" w:hAnsi="Times New Roman" w:cs="Times New Roman"/>
          <w:sz w:val="24"/>
          <w:szCs w:val="24"/>
        </w:rPr>
        <w:t xml:space="preserve">phẳng)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VLAN – Số lượng VLAN: ___   Mô tả: ___________________________</w:t>
      </w:r>
    </w:p>
    <w:p w14:paraId="5025979A"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H5. Thiết bị được gán IP tĩnh (cố định)</w:t>
      </w:r>
    </w:p>
    <w:tbl>
      <w:tblPr>
        <w:tblStyle w:val="TableGrid"/>
        <w:tblW w:w="0" w:type="auto"/>
        <w:tblLook w:val="04A0" w:firstRow="1" w:lastRow="0" w:firstColumn="1" w:lastColumn="0" w:noHBand="0" w:noVBand="1"/>
      </w:tblPr>
      <w:tblGrid>
        <w:gridCol w:w="2107"/>
        <w:gridCol w:w="2364"/>
        <w:gridCol w:w="2219"/>
        <w:gridCol w:w="2881"/>
      </w:tblGrid>
      <w:tr w:rsidR="0085237D" w:rsidRPr="004242A6" w14:paraId="26794B65"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4D35D8B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25C8DD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Vai trò</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25D8B26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Địa chỉ IP tĩnh</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0540EA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1EDCD81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64E1E2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DE7D4C6" w14:textId="7DDA491A"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Router Viettel GW240H-V2</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1DA8D84" w14:textId="0FE8B62B"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192.168.1.1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B4B1292" w14:textId="77777777" w:rsidR="00AF0F98"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Gateway, </w:t>
            </w:r>
            <w:proofErr w:type="spellStart"/>
            <w:r w:rsidRPr="004242A6">
              <w:rPr>
                <w:rFonts w:ascii="Times New Roman" w:hAnsi="Times New Roman" w:cs="Times New Roman"/>
                <w:i/>
                <w:color w:val="065F46"/>
                <w:sz w:val="24"/>
                <w:szCs w:val="24"/>
              </w:rPr>
              <w:t>quản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DHCP</w:t>
            </w:r>
          </w:p>
          <w:p w14:paraId="4873D5C6" w14:textId="77777777" w:rsidR="0085237D" w:rsidRPr="004242A6" w:rsidRDefault="0085237D">
            <w:pPr>
              <w:rPr>
                <w:rFonts w:ascii="Times New Roman" w:hAnsi="Times New Roman" w:cs="Times New Roman"/>
                <w:sz w:val="24"/>
                <w:szCs w:val="24"/>
              </w:rPr>
            </w:pPr>
          </w:p>
        </w:tc>
      </w:tr>
      <w:tr w:rsidR="0085237D" w:rsidRPr="004242A6" w14:paraId="19F10BCC" w14:textId="77777777">
        <w:tc>
          <w:tcPr>
            <w:tcW w:w="2339" w:type="dxa"/>
            <w:tcBorders>
              <w:top w:val="single" w:sz="4" w:space="0" w:color="CBD5E1"/>
              <w:left w:val="single" w:sz="4" w:space="0" w:color="CBD5E1"/>
              <w:bottom w:val="single" w:sz="4" w:space="0" w:color="CBD5E1"/>
              <w:right w:val="single" w:sz="4" w:space="0" w:color="CBD5E1"/>
            </w:tcBorders>
          </w:tcPr>
          <w:p w14:paraId="195A7E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3FB71BFB" w14:textId="4B50EBB0"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File Server Dell T40</w:t>
            </w:r>
          </w:p>
        </w:tc>
        <w:tc>
          <w:tcPr>
            <w:tcW w:w="2339" w:type="dxa"/>
            <w:tcBorders>
              <w:top w:val="single" w:sz="4" w:space="0" w:color="CBD5E1"/>
              <w:left w:val="single" w:sz="4" w:space="0" w:color="CBD5E1"/>
              <w:bottom w:val="single" w:sz="4" w:space="0" w:color="CBD5E1"/>
              <w:right w:val="single" w:sz="4" w:space="0" w:color="CBD5E1"/>
            </w:tcBorders>
          </w:tcPr>
          <w:p w14:paraId="6EB93DB4" w14:textId="647DF102"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192.168.1.10</w:t>
            </w:r>
          </w:p>
        </w:tc>
        <w:tc>
          <w:tcPr>
            <w:tcW w:w="2339" w:type="dxa"/>
            <w:tcBorders>
              <w:top w:val="single" w:sz="4" w:space="0" w:color="CBD5E1"/>
              <w:left w:val="single" w:sz="4" w:space="0" w:color="CBD5E1"/>
              <w:bottom w:val="single" w:sz="4" w:space="0" w:color="CBD5E1"/>
              <w:right w:val="single" w:sz="4" w:space="0" w:color="CBD5E1"/>
            </w:tcBorders>
          </w:tcPr>
          <w:p w14:paraId="53811435" w14:textId="6FFDD170"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Máy</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chủ</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dữ</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liệu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r>
      <w:tr w:rsidR="0085237D" w:rsidRPr="004242A6" w14:paraId="51590E57"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F5E631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30BEB8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577E2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68F450E" w14:textId="77777777" w:rsidR="0085237D" w:rsidRPr="004242A6" w:rsidRDefault="0085237D">
            <w:pPr>
              <w:rPr>
                <w:rFonts w:ascii="Times New Roman" w:hAnsi="Times New Roman" w:cs="Times New Roman"/>
                <w:sz w:val="24"/>
                <w:szCs w:val="24"/>
              </w:rPr>
            </w:pPr>
          </w:p>
        </w:tc>
      </w:tr>
      <w:tr w:rsidR="0085237D" w:rsidRPr="004242A6" w14:paraId="3342F769" w14:textId="77777777">
        <w:tc>
          <w:tcPr>
            <w:tcW w:w="2339" w:type="dxa"/>
            <w:tcBorders>
              <w:top w:val="single" w:sz="4" w:space="0" w:color="CBD5E1"/>
              <w:left w:val="single" w:sz="4" w:space="0" w:color="CBD5E1"/>
              <w:bottom w:val="single" w:sz="4" w:space="0" w:color="CBD5E1"/>
              <w:right w:val="single" w:sz="4" w:space="0" w:color="CBD5E1"/>
            </w:tcBorders>
          </w:tcPr>
          <w:p w14:paraId="6087FAC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5BAD19C2"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AC2036B"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009CE7B" w14:textId="77777777" w:rsidR="0085237D" w:rsidRPr="004242A6" w:rsidRDefault="0085237D">
            <w:pPr>
              <w:rPr>
                <w:rFonts w:ascii="Times New Roman" w:hAnsi="Times New Roman" w:cs="Times New Roman"/>
                <w:sz w:val="24"/>
                <w:szCs w:val="24"/>
              </w:rPr>
            </w:pPr>
          </w:p>
        </w:tc>
      </w:tr>
      <w:tr w:rsidR="0085237D" w:rsidRPr="004242A6" w14:paraId="417931F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1A4FD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B76872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D2BFA5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B30FD7C" w14:textId="77777777" w:rsidR="0085237D" w:rsidRPr="004242A6" w:rsidRDefault="0085237D">
            <w:pPr>
              <w:rPr>
                <w:rFonts w:ascii="Times New Roman" w:hAnsi="Times New Roman" w:cs="Times New Roman"/>
                <w:sz w:val="24"/>
                <w:szCs w:val="24"/>
              </w:rPr>
            </w:pPr>
          </w:p>
        </w:tc>
      </w:tr>
    </w:tbl>
    <w:p w14:paraId="617EF293" w14:textId="77777777" w:rsidR="0085237D" w:rsidRPr="004242A6" w:rsidRDefault="0085237D">
      <w:pPr>
        <w:rPr>
          <w:rFonts w:ascii="Times New Roman" w:hAnsi="Times New Roman" w:cs="Times New Roman"/>
          <w:sz w:val="24"/>
          <w:szCs w:val="24"/>
        </w:rPr>
      </w:pPr>
    </w:p>
    <w:p w14:paraId="5E2CD86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Router Viettel GW240H-V2 | 192.168.1.1 | Gateway, quản lý DHCP</w:t>
      </w:r>
    </w:p>
    <w:p w14:paraId="7977C4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File Server Dell T40 | 192.168.1.10 | Máy chủ dữ liệu nội bộ</w:t>
      </w:r>
    </w:p>
    <w:p w14:paraId="02B7B35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3 | NVR Camera Dahua | 192.168.1.20 | Đầu ghi hình camera</w:t>
      </w:r>
    </w:p>
    <w:p w14:paraId="5C66C792"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I. ỨNG DỤNG VÀ DỊCH VỤ CÔNG NGHỆ THÔNG TIN</w:t>
      </w:r>
    </w:p>
    <w:tbl>
      <w:tblPr>
        <w:tblW w:w="0" w:type="auto"/>
        <w:tblLook w:val="04A0" w:firstRow="1" w:lastRow="0" w:firstColumn="1" w:lastColumn="0" w:noHBand="0" w:noVBand="1"/>
      </w:tblPr>
      <w:tblGrid>
        <w:gridCol w:w="9355"/>
      </w:tblGrid>
      <w:tr w:rsidR="0085237D" w:rsidRPr="004242A6" w14:paraId="678E24F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E031F21"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Liệt kê TẤT CẢ phần mềm, ứng dụng đang sử dụng – kể cả phần mềm do cấp trên cung cấp (tỉnh/bộ) hay phần mềm mua ngoài.</w:t>
            </w:r>
          </w:p>
          <w:p w14:paraId="08CE25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Ghi rõ ứng dụng có kết nối Internet hay không (quan trọng để đánh giá vùng DMZ).</w:t>
            </w:r>
          </w:p>
        </w:tc>
      </w:tr>
    </w:tbl>
    <w:p w14:paraId="532DB1C2"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759"/>
        <w:gridCol w:w="1304"/>
        <w:gridCol w:w="986"/>
        <w:gridCol w:w="946"/>
        <w:gridCol w:w="1036"/>
        <w:gridCol w:w="1208"/>
        <w:gridCol w:w="3332"/>
      </w:tblGrid>
      <w:tr w:rsidR="0085237D" w:rsidRPr="004242A6" w14:paraId="6DAE58A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B0953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FE7FC0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ứng dụng / Dịch vụ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11BD9B8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Chức năng chính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32052A5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cung cấp / Phát triển</w:t>
            </w:r>
          </w:p>
        </w:tc>
        <w:tc>
          <w:tcPr>
            <w:tcW w:w="850" w:type="dxa"/>
            <w:tcBorders>
              <w:top w:val="single" w:sz="4" w:space="0" w:color="CBD5E1"/>
              <w:left w:val="single" w:sz="4" w:space="0" w:color="CBD5E1"/>
              <w:bottom w:val="single" w:sz="4" w:space="0" w:color="CBD5E1"/>
              <w:right w:val="single" w:sz="4" w:space="0" w:color="CBD5E1"/>
            </w:tcBorders>
            <w:shd w:val="clear" w:color="auto" w:fill="37516C"/>
          </w:tcPr>
          <w:p w14:paraId="0B3730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Phiên bản</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F408BA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nối Internet?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A3BA8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(số người dùng, URL…)</w:t>
            </w:r>
          </w:p>
        </w:tc>
      </w:tr>
      <w:tr w:rsidR="0085237D" w:rsidRPr="004242A6" w14:paraId="1A442476"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48CB86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58AC28C" w14:textId="554A7297"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Cổng</w:t>
            </w:r>
            <w:proofErr w:type="spellEnd"/>
            <w:r w:rsidRPr="004242A6">
              <w:rPr>
                <w:rFonts w:ascii="Times New Roman" w:hAnsi="Times New Roman" w:cs="Times New Roman"/>
                <w:i/>
                <w:color w:val="065F46"/>
                <w:sz w:val="24"/>
                <w:szCs w:val="24"/>
              </w:rPr>
              <w:t xml:space="preserve"> DVCTT </w:t>
            </w:r>
            <w:proofErr w:type="spellStart"/>
            <w:r w:rsidRPr="004242A6">
              <w:rPr>
                <w:rFonts w:ascii="Times New Roman" w:hAnsi="Times New Roman" w:cs="Times New Roman"/>
                <w:i/>
                <w:color w:val="065F46"/>
                <w:sz w:val="24"/>
                <w:szCs w:val="24"/>
              </w:rPr>
              <w:t>tỉnh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756561E" w14:textId="5E35E209"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Tiếp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nhận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và</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kết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quả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hồ</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trực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tuyến</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6328DE6" w14:textId="4206E35B"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Sở</w:t>
            </w:r>
            <w:proofErr w:type="spellEnd"/>
            <w:r w:rsidRPr="004242A6">
              <w:rPr>
                <w:rFonts w:ascii="Times New Roman" w:hAnsi="Times New Roman" w:cs="Times New Roman"/>
                <w:i/>
                <w:color w:val="065F46"/>
                <w:sz w:val="24"/>
                <w:szCs w:val="24"/>
              </w:rPr>
              <w:t xml:space="preserve"> TTTT Bình </w:t>
            </w:r>
            <w:proofErr w:type="spellStart"/>
            <w:r w:rsidRPr="004242A6">
              <w:rPr>
                <w:rFonts w:ascii="Times New Roman" w:hAnsi="Times New Roman" w:cs="Times New Roman"/>
                <w:i/>
                <w:color w:val="065F46"/>
                <w:sz w:val="24"/>
                <w:szCs w:val="24"/>
              </w:rPr>
              <w:t>Thuận</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C7A7198" w14:textId="2C311E39"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v3.2</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1064A12C" w14:textId="6ED01BA4"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Có</w:t>
            </w:r>
            <w:proofErr w:type="spellEnd"/>
            <w:r w:rsidRPr="004242A6">
              <w:rPr>
                <w:rFonts w:ascii="Times New Roman" w:hAnsi="Times New Roman" w:cs="Times New Roman"/>
                <w:i/>
                <w:color w:val="065F46"/>
                <w:sz w:val="24"/>
                <w:szCs w:val="24"/>
              </w:rPr>
              <w:t xml:space="preserve"> (HTTPS)</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F87DD5D" w14:textId="112C6134" w:rsidR="0085237D"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~50 </w:t>
            </w:r>
            <w:proofErr w:type="spellStart"/>
            <w:r w:rsidRPr="004242A6">
              <w:rPr>
                <w:rFonts w:ascii="Times New Roman" w:hAnsi="Times New Roman" w:cs="Times New Roman"/>
                <w:i/>
                <w:color w:val="065F46"/>
                <w:sz w:val="24"/>
                <w:szCs w:val="24"/>
              </w:rPr>
              <w:t>lượt</w:t>
            </w:r>
            <w:proofErr w:type="spellEnd"/>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ngày</w:t>
            </w:r>
            <w:proofErr w:type="spellEnd"/>
            <w:r w:rsidRPr="004242A6">
              <w:rPr>
                <w:rFonts w:ascii="Times New Roman" w:hAnsi="Times New Roman" w:cs="Times New Roman"/>
                <w:i/>
                <w:color w:val="065F46"/>
                <w:sz w:val="24"/>
                <w:szCs w:val="24"/>
              </w:rPr>
              <w:t>; URL: dichvucong.binhthuan.gov.vn</w:t>
            </w:r>
          </w:p>
        </w:tc>
      </w:tr>
      <w:tr w:rsidR="0085237D" w:rsidRPr="004242A6" w14:paraId="2D9ECBEF" w14:textId="77777777">
        <w:tc>
          <w:tcPr>
            <w:tcW w:w="1336" w:type="dxa"/>
            <w:tcBorders>
              <w:top w:val="single" w:sz="4" w:space="0" w:color="CBD5E1"/>
              <w:left w:val="single" w:sz="4" w:space="0" w:color="CBD5E1"/>
              <w:bottom w:val="single" w:sz="4" w:space="0" w:color="CBD5E1"/>
              <w:right w:val="single" w:sz="4" w:space="0" w:color="CBD5E1"/>
            </w:tcBorders>
          </w:tcPr>
          <w:p w14:paraId="4337771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336" w:type="dxa"/>
            <w:tcBorders>
              <w:top w:val="single" w:sz="4" w:space="0" w:color="CBD5E1"/>
              <w:left w:val="single" w:sz="4" w:space="0" w:color="CBD5E1"/>
              <w:bottom w:val="single" w:sz="4" w:space="0" w:color="CBD5E1"/>
              <w:right w:val="single" w:sz="4" w:space="0" w:color="CBD5E1"/>
            </w:tcBorders>
          </w:tcPr>
          <w:p w14:paraId="41E09E59" w14:textId="1D9559BE"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Hệ</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thống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quản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eCabinet</w:t>
            </w:r>
            <w:proofErr w:type="spellEnd"/>
            <w:r w:rsidRPr="004242A6">
              <w:rPr>
                <w:rFonts w:ascii="Times New Roman" w:hAnsi="Times New Roman" w:cs="Times New Roman"/>
                <w:i/>
                <w:color w:val="065F46"/>
                <w:sz w:val="24"/>
                <w:szCs w:val="24"/>
              </w:rPr>
              <w:t>)</w:t>
            </w:r>
          </w:p>
        </w:tc>
        <w:tc>
          <w:tcPr>
            <w:tcW w:w="1336" w:type="dxa"/>
            <w:tcBorders>
              <w:top w:val="single" w:sz="4" w:space="0" w:color="CBD5E1"/>
              <w:left w:val="single" w:sz="4" w:space="0" w:color="CBD5E1"/>
              <w:bottom w:val="single" w:sz="4" w:space="0" w:color="CBD5E1"/>
              <w:right w:val="single" w:sz="4" w:space="0" w:color="CBD5E1"/>
            </w:tcBorders>
          </w:tcPr>
          <w:p w14:paraId="612792DF" w14:textId="4E2EAD7D"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Xử</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văn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đến</w:t>
            </w:r>
            <w:proofErr w:type="spellEnd"/>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đi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điều</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hành</w:t>
            </w:r>
            <w:proofErr w:type="spellEnd"/>
          </w:p>
        </w:tc>
        <w:tc>
          <w:tcPr>
            <w:tcW w:w="1336" w:type="dxa"/>
            <w:tcBorders>
              <w:top w:val="single" w:sz="4" w:space="0" w:color="CBD5E1"/>
              <w:left w:val="single" w:sz="4" w:space="0" w:color="CBD5E1"/>
              <w:bottom w:val="single" w:sz="4" w:space="0" w:color="CBD5E1"/>
              <w:right w:val="single" w:sz="4" w:space="0" w:color="CBD5E1"/>
            </w:tcBorders>
          </w:tcPr>
          <w:p w14:paraId="463A6D59" w14:textId="19B9EF80"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VNPT</w:t>
            </w:r>
          </w:p>
        </w:tc>
        <w:tc>
          <w:tcPr>
            <w:tcW w:w="1336" w:type="dxa"/>
            <w:tcBorders>
              <w:top w:val="single" w:sz="4" w:space="0" w:color="CBD5E1"/>
              <w:left w:val="single" w:sz="4" w:space="0" w:color="CBD5E1"/>
              <w:bottom w:val="single" w:sz="4" w:space="0" w:color="CBD5E1"/>
              <w:right w:val="single" w:sz="4" w:space="0" w:color="CBD5E1"/>
            </w:tcBorders>
          </w:tcPr>
          <w:p w14:paraId="4A81BE3B" w14:textId="46A095C0"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2.1</w:t>
            </w:r>
          </w:p>
        </w:tc>
        <w:tc>
          <w:tcPr>
            <w:tcW w:w="1336" w:type="dxa"/>
            <w:tcBorders>
              <w:top w:val="single" w:sz="4" w:space="0" w:color="CBD5E1"/>
              <w:left w:val="single" w:sz="4" w:space="0" w:color="CBD5E1"/>
              <w:bottom w:val="single" w:sz="4" w:space="0" w:color="CBD5E1"/>
              <w:right w:val="single" w:sz="4" w:space="0" w:color="CBD5E1"/>
            </w:tcBorders>
          </w:tcPr>
          <w:p w14:paraId="6E6BC189" w14:textId="1B4802DD" w:rsidR="0085237D" w:rsidRPr="004242A6" w:rsidRDefault="00AF0F98">
            <w:pPr>
              <w:rPr>
                <w:rFonts w:ascii="Times New Roman" w:hAnsi="Times New Roman" w:cs="Times New Roman"/>
                <w:sz w:val="24"/>
                <w:szCs w:val="24"/>
              </w:rPr>
            </w:pPr>
            <w:proofErr w:type="spellStart"/>
            <w:r>
              <w:rPr>
                <w:rFonts w:ascii="Times New Roman" w:hAnsi="Times New Roman" w:cs="Times New Roman"/>
                <w:sz w:val="24"/>
                <w:szCs w:val="24"/>
              </w:rPr>
              <w:t>Có</w:t>
            </w:r>
            <w:proofErr w:type="spellEnd"/>
          </w:p>
        </w:tc>
        <w:tc>
          <w:tcPr>
            <w:tcW w:w="1336" w:type="dxa"/>
            <w:tcBorders>
              <w:top w:val="single" w:sz="4" w:space="0" w:color="CBD5E1"/>
              <w:left w:val="single" w:sz="4" w:space="0" w:color="CBD5E1"/>
              <w:bottom w:val="single" w:sz="4" w:space="0" w:color="CBD5E1"/>
              <w:right w:val="single" w:sz="4" w:space="0" w:color="CBD5E1"/>
            </w:tcBorders>
          </w:tcPr>
          <w:p w14:paraId="2A5AA788" w14:textId="77777777" w:rsidR="00AF0F98"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 xml:space="preserve">15 </w:t>
            </w:r>
            <w:proofErr w:type="spellStart"/>
            <w:r w:rsidRPr="004242A6">
              <w:rPr>
                <w:rFonts w:ascii="Times New Roman" w:hAnsi="Times New Roman" w:cs="Times New Roman"/>
                <w:i/>
                <w:color w:val="065F46"/>
                <w:sz w:val="24"/>
                <w:szCs w:val="24"/>
              </w:rPr>
              <w:t>người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p w14:paraId="36EC9863" w14:textId="77777777" w:rsidR="0085237D" w:rsidRPr="004242A6" w:rsidRDefault="0085237D">
            <w:pPr>
              <w:rPr>
                <w:rFonts w:ascii="Times New Roman" w:hAnsi="Times New Roman" w:cs="Times New Roman"/>
                <w:sz w:val="24"/>
                <w:szCs w:val="24"/>
              </w:rPr>
            </w:pPr>
          </w:p>
        </w:tc>
      </w:tr>
      <w:tr w:rsidR="0085237D" w:rsidRPr="004242A6" w14:paraId="54335022"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0024B9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31BC44A" w14:textId="09394B83"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Phần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mềm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kế</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toán</w:t>
            </w:r>
            <w:proofErr w:type="spellEnd"/>
            <w:r w:rsidRPr="004242A6">
              <w:rPr>
                <w:rFonts w:ascii="Times New Roman" w:hAnsi="Times New Roman" w:cs="Times New Roman"/>
                <w:i/>
                <w:color w:val="065F46"/>
                <w:sz w:val="24"/>
                <w:szCs w:val="24"/>
              </w:rPr>
              <w:t xml:space="preserve"> MISA</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B462732" w14:textId="70C32D5A"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Kế</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toán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ngân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sách</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D5A7A9C" w14:textId="22FF43FE"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MISA JSC</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31E9D84" w14:textId="7C5B4CB9"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MISA Mimosa 2023</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88DD1E7" w14:textId="04E0F792" w:rsidR="0085237D" w:rsidRPr="004242A6" w:rsidRDefault="00AF0F98">
            <w:pPr>
              <w:rPr>
                <w:rFonts w:ascii="Times New Roman" w:hAnsi="Times New Roman" w:cs="Times New Roman"/>
                <w:sz w:val="24"/>
                <w:szCs w:val="24"/>
              </w:rPr>
            </w:pPr>
            <w:proofErr w:type="spellStart"/>
            <w:r>
              <w:rPr>
                <w:rFonts w:ascii="Times New Roman" w:hAnsi="Times New Roman" w:cs="Times New Roman"/>
                <w:sz w:val="24"/>
                <w:szCs w:val="24"/>
              </w:rPr>
              <w:t>Không</w:t>
            </w:r>
            <w:proofErr w:type="spellEnd"/>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3BA7BFB" w14:textId="4B6C3732"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r>
      <w:tr w:rsidR="0085237D" w:rsidRPr="004242A6" w14:paraId="4360E593" w14:textId="77777777">
        <w:tc>
          <w:tcPr>
            <w:tcW w:w="1336" w:type="dxa"/>
            <w:tcBorders>
              <w:top w:val="single" w:sz="4" w:space="0" w:color="CBD5E1"/>
              <w:left w:val="single" w:sz="4" w:space="0" w:color="CBD5E1"/>
              <w:bottom w:val="single" w:sz="4" w:space="0" w:color="CBD5E1"/>
              <w:right w:val="single" w:sz="4" w:space="0" w:color="CBD5E1"/>
            </w:tcBorders>
          </w:tcPr>
          <w:p w14:paraId="4F95FD3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1336" w:type="dxa"/>
            <w:tcBorders>
              <w:top w:val="single" w:sz="4" w:space="0" w:color="CBD5E1"/>
              <w:left w:val="single" w:sz="4" w:space="0" w:color="CBD5E1"/>
              <w:bottom w:val="single" w:sz="4" w:space="0" w:color="CBD5E1"/>
              <w:right w:val="single" w:sz="4" w:space="0" w:color="CBD5E1"/>
            </w:tcBorders>
          </w:tcPr>
          <w:p w14:paraId="48212C0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BA2259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5687E12C"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35D6495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8C8B88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475C84D6" w14:textId="77777777" w:rsidR="0085237D" w:rsidRPr="004242A6" w:rsidRDefault="0085237D">
            <w:pPr>
              <w:rPr>
                <w:rFonts w:ascii="Times New Roman" w:hAnsi="Times New Roman" w:cs="Times New Roman"/>
                <w:sz w:val="24"/>
                <w:szCs w:val="24"/>
              </w:rPr>
            </w:pPr>
          </w:p>
        </w:tc>
      </w:tr>
      <w:tr w:rsidR="0085237D" w:rsidRPr="004242A6" w14:paraId="3C79033C"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7541E7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7121311D"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216611C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3C5F7CE"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CC09039"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269B43F"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C34B10C" w14:textId="77777777" w:rsidR="0085237D" w:rsidRPr="004242A6" w:rsidRDefault="0085237D">
            <w:pPr>
              <w:rPr>
                <w:rFonts w:ascii="Times New Roman" w:hAnsi="Times New Roman" w:cs="Times New Roman"/>
                <w:sz w:val="24"/>
                <w:szCs w:val="24"/>
              </w:rPr>
            </w:pPr>
          </w:p>
        </w:tc>
      </w:tr>
      <w:tr w:rsidR="0085237D" w:rsidRPr="004242A6" w14:paraId="540ACEEB" w14:textId="77777777">
        <w:tc>
          <w:tcPr>
            <w:tcW w:w="1336" w:type="dxa"/>
            <w:tcBorders>
              <w:top w:val="single" w:sz="4" w:space="0" w:color="CBD5E1"/>
              <w:left w:val="single" w:sz="4" w:space="0" w:color="CBD5E1"/>
              <w:bottom w:val="single" w:sz="4" w:space="0" w:color="CBD5E1"/>
              <w:right w:val="single" w:sz="4" w:space="0" w:color="CBD5E1"/>
            </w:tcBorders>
          </w:tcPr>
          <w:p w14:paraId="097DE19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1336" w:type="dxa"/>
            <w:tcBorders>
              <w:top w:val="single" w:sz="4" w:space="0" w:color="CBD5E1"/>
              <w:left w:val="single" w:sz="4" w:space="0" w:color="CBD5E1"/>
              <w:bottom w:val="single" w:sz="4" w:space="0" w:color="CBD5E1"/>
              <w:right w:val="single" w:sz="4" w:space="0" w:color="CBD5E1"/>
            </w:tcBorders>
          </w:tcPr>
          <w:p w14:paraId="3D448B6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9A448E2"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E8CB98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77B55490"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027A1C4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tcPr>
          <w:p w14:paraId="219B0B3C" w14:textId="77777777" w:rsidR="0085237D" w:rsidRPr="004242A6" w:rsidRDefault="0085237D">
            <w:pPr>
              <w:rPr>
                <w:rFonts w:ascii="Times New Roman" w:hAnsi="Times New Roman" w:cs="Times New Roman"/>
                <w:sz w:val="24"/>
                <w:szCs w:val="24"/>
              </w:rPr>
            </w:pPr>
          </w:p>
        </w:tc>
      </w:tr>
      <w:tr w:rsidR="0085237D" w:rsidRPr="004242A6" w14:paraId="000C3328" w14:textId="77777777">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DB1013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4A88476A"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9287C55"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5136A604"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388BB8D3"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33E5A88" w14:textId="77777777" w:rsidR="0085237D" w:rsidRPr="004242A6" w:rsidRDefault="0085237D">
            <w:pPr>
              <w:rPr>
                <w:rFonts w:ascii="Times New Roman" w:hAnsi="Times New Roman" w:cs="Times New Roman"/>
                <w:sz w:val="24"/>
                <w:szCs w:val="24"/>
              </w:rPr>
            </w:pPr>
          </w:p>
        </w:tc>
        <w:tc>
          <w:tcPr>
            <w:tcW w:w="1336" w:type="dxa"/>
            <w:tcBorders>
              <w:top w:val="single" w:sz="4" w:space="0" w:color="CBD5E1"/>
              <w:left w:val="single" w:sz="4" w:space="0" w:color="CBD5E1"/>
              <w:bottom w:val="single" w:sz="4" w:space="0" w:color="CBD5E1"/>
              <w:right w:val="single" w:sz="4" w:space="0" w:color="CBD5E1"/>
            </w:tcBorders>
            <w:shd w:val="clear" w:color="auto" w:fill="F1F5F9"/>
          </w:tcPr>
          <w:p w14:paraId="6A23F21D" w14:textId="77777777" w:rsidR="0085237D" w:rsidRPr="004242A6" w:rsidRDefault="0085237D">
            <w:pPr>
              <w:rPr>
                <w:rFonts w:ascii="Times New Roman" w:hAnsi="Times New Roman" w:cs="Times New Roman"/>
                <w:sz w:val="24"/>
                <w:szCs w:val="24"/>
              </w:rPr>
            </w:pPr>
          </w:p>
        </w:tc>
      </w:tr>
    </w:tbl>
    <w:p w14:paraId="6F13393B" w14:textId="77777777" w:rsidR="0085237D" w:rsidRPr="004242A6" w:rsidRDefault="0085237D">
      <w:pPr>
        <w:rPr>
          <w:rFonts w:ascii="Times New Roman" w:hAnsi="Times New Roman" w:cs="Times New Roman"/>
          <w:sz w:val="24"/>
          <w:szCs w:val="24"/>
        </w:rPr>
      </w:pPr>
    </w:p>
    <w:p w14:paraId="4F87730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Cổng DVCTT tỉnh | Tiếp nhận và trả kết quả hồ sơ trực tuyến | Sở TTTT Bình Thuận | v3.2 | Có (HTTPS) | ~50 lượt/ngày; URL: dichvucong.binhthuan.gov.vn</w:t>
      </w:r>
    </w:p>
    <w:p w14:paraId="1A5414D5" w14:textId="77777777" w:rsidR="0085237D" w:rsidRPr="00AF0F98" w:rsidRDefault="004177FC">
      <w:pPr>
        <w:spacing w:after="80"/>
        <w:ind w:left="283"/>
        <w:rPr>
          <w:rFonts w:ascii="Times New Roman" w:hAnsi="Times New Roman" w:cs="Times New Roman"/>
          <w:b/>
          <w:bCs/>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2 | Hệ thống quản lý văn bản (eCabinet) | Xử lý văn bản đến/đi, điều hành | VNPT | 2.1 | Có | </w:t>
      </w:r>
      <w:r w:rsidRPr="00AF0F98">
        <w:rPr>
          <w:rFonts w:ascii="Times New Roman" w:hAnsi="Times New Roman" w:cs="Times New Roman"/>
          <w:b/>
          <w:bCs/>
          <w:i/>
          <w:color w:val="065F46"/>
          <w:sz w:val="24"/>
          <w:szCs w:val="24"/>
        </w:rPr>
        <w:t>15 người dùng nội bộ</w:t>
      </w:r>
    </w:p>
    <w:p w14:paraId="26AFE195" w14:textId="5A4EA799"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3 | Phần mềm kế toán MISA | Kế toán ngân sách | MISA JSC | MISA Mimosa 2023 | </w:t>
      </w:r>
      <w:proofErr w:type="spellStart"/>
      <w:r w:rsidR="00AF0F98" w:rsidRPr="004242A6">
        <w:rPr>
          <w:rFonts w:ascii="Times New Roman" w:hAnsi="Times New Roman" w:cs="Times New Roman"/>
          <w:i/>
          <w:color w:val="065F46"/>
          <w:sz w:val="24"/>
          <w:szCs w:val="24"/>
        </w:rPr>
        <w:t>Không</w:t>
      </w:r>
      <w:proofErr w:type="spellEnd"/>
      <w:r w:rsidR="00AF0F98" w:rsidRPr="004242A6">
        <w:rPr>
          <w:rFonts w:ascii="Times New Roman" w:hAnsi="Times New Roman" w:cs="Times New Roman"/>
          <w:i/>
          <w:color w:val="065F46"/>
          <w:sz w:val="24"/>
          <w:szCs w:val="24"/>
        </w:rPr>
        <w:t xml:space="preserve"> </w:t>
      </w: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Chỉ</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dùng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nội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p w14:paraId="446DDF6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4 | Email công vụ | Trao đổi email chính thức | Bộ TTTT (email.gov.vn) | – | Có | @binhthuan.gov.vn</w:t>
      </w:r>
    </w:p>
    <w:p w14:paraId="462151AF"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K. VĂN BẢN PHÁP LÝ, KẾ HOẠCH ATTT CỦA ĐƠN VỊ</w:t>
      </w:r>
    </w:p>
    <w:tbl>
      <w:tblPr>
        <w:tblW w:w="0" w:type="auto"/>
        <w:tblLook w:val="04A0" w:firstRow="1" w:lastRow="0" w:firstColumn="1" w:lastColumn="0" w:noHBand="0" w:noVBand="1"/>
      </w:tblPr>
      <w:tblGrid>
        <w:gridCol w:w="9355"/>
      </w:tblGrid>
      <w:tr w:rsidR="0085237D" w:rsidRPr="004242A6" w14:paraId="55D95C57"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476E6F"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Cung cấp số văn bản, ngày ban hành. Nếu chưa có văn bản, ghi rõ 'Chưa ban hành' để cán bộ lập hồ sơ biết cần bổ sung.</w:t>
            </w:r>
          </w:p>
          <w:p w14:paraId="5A645337"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số văn bản → hồ sơ không thể hoàn thiện phần cơ sở pháp lý.</w:t>
            </w:r>
          </w:p>
        </w:tc>
      </w:tr>
    </w:tbl>
    <w:p w14:paraId="0EB85D03"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072"/>
        <w:gridCol w:w="2550"/>
        <w:gridCol w:w="2828"/>
        <w:gridCol w:w="2121"/>
      </w:tblGrid>
      <w:tr w:rsidR="0085237D" w:rsidRPr="004242A6" w14:paraId="7A21677A"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51D4E2A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835" w:type="dxa"/>
            <w:tcBorders>
              <w:top w:val="single" w:sz="4" w:space="0" w:color="CBD5E1"/>
              <w:left w:val="single" w:sz="4" w:space="0" w:color="CBD5E1"/>
              <w:bottom w:val="single" w:sz="4" w:space="0" w:color="CBD5E1"/>
              <w:right w:val="single" w:sz="4" w:space="0" w:color="CBD5E1"/>
            </w:tcBorders>
            <w:shd w:val="clear" w:color="auto" w:fill="37516C"/>
          </w:tcPr>
          <w:p w14:paraId="6F08F59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văn bản</w:t>
            </w:r>
          </w:p>
        </w:tc>
        <w:tc>
          <w:tcPr>
            <w:tcW w:w="3118" w:type="dxa"/>
            <w:tcBorders>
              <w:top w:val="single" w:sz="4" w:space="0" w:color="CBD5E1"/>
              <w:left w:val="single" w:sz="4" w:space="0" w:color="CBD5E1"/>
              <w:bottom w:val="single" w:sz="4" w:space="0" w:color="CBD5E1"/>
              <w:right w:val="single" w:sz="4" w:space="0" w:color="CBD5E1"/>
            </w:tcBorders>
            <w:shd w:val="clear" w:color="auto" w:fill="37516C"/>
          </w:tcPr>
          <w:p w14:paraId="45C28D8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văn bản / Ngày ban hành (*)</w:t>
            </w:r>
          </w:p>
        </w:tc>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53BC4E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w:t>
            </w:r>
          </w:p>
        </w:tc>
      </w:tr>
      <w:tr w:rsidR="0085237D" w:rsidRPr="004242A6" w14:paraId="274D5ED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E8BB03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FF4731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 ban hành quy chế ATTT của đơn vị</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FF11BD7" w14:textId="29C67816"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QĐ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45/QĐ-UBND </w:t>
            </w:r>
            <w:proofErr w:type="spellStart"/>
            <w:r w:rsidRPr="004242A6">
              <w:rPr>
                <w:rFonts w:ascii="Times New Roman" w:hAnsi="Times New Roman" w:cs="Times New Roman"/>
                <w:i/>
                <w:color w:val="065F46"/>
                <w:sz w:val="24"/>
                <w:szCs w:val="24"/>
              </w:rPr>
              <w:t>ngày</w:t>
            </w:r>
            <w:proofErr w:type="spellEnd"/>
            <w:r w:rsidRPr="004242A6">
              <w:rPr>
                <w:rFonts w:ascii="Times New Roman" w:hAnsi="Times New Roman" w:cs="Times New Roman"/>
                <w:i/>
                <w:color w:val="065F46"/>
                <w:sz w:val="24"/>
                <w:szCs w:val="24"/>
              </w:rPr>
              <w:t xml:space="preserve"> 15/01/2024</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FC5EE22" w14:textId="5EFC6704"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Đính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kèm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scan</w:t>
            </w:r>
          </w:p>
        </w:tc>
      </w:tr>
      <w:tr w:rsidR="0085237D" w:rsidRPr="004242A6" w14:paraId="00E8BB11" w14:textId="77777777">
        <w:tc>
          <w:tcPr>
            <w:tcW w:w="2339" w:type="dxa"/>
            <w:tcBorders>
              <w:top w:val="single" w:sz="4" w:space="0" w:color="CBD5E1"/>
              <w:left w:val="single" w:sz="4" w:space="0" w:color="CBD5E1"/>
              <w:bottom w:val="single" w:sz="4" w:space="0" w:color="CBD5E1"/>
              <w:right w:val="single" w:sz="4" w:space="0" w:color="CBD5E1"/>
            </w:tcBorders>
          </w:tcPr>
          <w:p w14:paraId="5E3BA1A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30B4D40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Kế hoạch ATTT hàng năm (năm hiện tại)</w:t>
            </w:r>
          </w:p>
        </w:tc>
        <w:tc>
          <w:tcPr>
            <w:tcW w:w="2339" w:type="dxa"/>
            <w:tcBorders>
              <w:top w:val="single" w:sz="4" w:space="0" w:color="CBD5E1"/>
              <w:left w:val="single" w:sz="4" w:space="0" w:color="CBD5E1"/>
              <w:bottom w:val="single" w:sz="4" w:space="0" w:color="CBD5E1"/>
              <w:right w:val="single" w:sz="4" w:space="0" w:color="CBD5E1"/>
            </w:tcBorders>
          </w:tcPr>
          <w:p w14:paraId="24366337" w14:textId="1ACA7178"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KH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12/KH-UBND </w:t>
            </w:r>
            <w:proofErr w:type="spellStart"/>
            <w:r w:rsidRPr="004242A6">
              <w:rPr>
                <w:rFonts w:ascii="Times New Roman" w:hAnsi="Times New Roman" w:cs="Times New Roman"/>
                <w:i/>
                <w:color w:val="065F46"/>
                <w:sz w:val="24"/>
                <w:szCs w:val="24"/>
              </w:rPr>
              <w:t>ngày</w:t>
            </w:r>
            <w:proofErr w:type="spellEnd"/>
            <w:r w:rsidRPr="004242A6">
              <w:rPr>
                <w:rFonts w:ascii="Times New Roman" w:hAnsi="Times New Roman" w:cs="Times New Roman"/>
                <w:i/>
                <w:color w:val="065F46"/>
                <w:sz w:val="24"/>
                <w:szCs w:val="24"/>
              </w:rPr>
              <w:t xml:space="preserve"> 20/02/2024</w:t>
            </w:r>
          </w:p>
        </w:tc>
        <w:tc>
          <w:tcPr>
            <w:tcW w:w="2339" w:type="dxa"/>
            <w:tcBorders>
              <w:top w:val="single" w:sz="4" w:space="0" w:color="CBD5E1"/>
              <w:left w:val="single" w:sz="4" w:space="0" w:color="CBD5E1"/>
              <w:bottom w:val="single" w:sz="4" w:space="0" w:color="CBD5E1"/>
              <w:right w:val="single" w:sz="4" w:space="0" w:color="CBD5E1"/>
            </w:tcBorders>
          </w:tcPr>
          <w:p w14:paraId="5588EC94" w14:textId="66DF06E1" w:rsidR="0085237D" w:rsidRPr="004242A6" w:rsidRDefault="00AF0F98" w:rsidP="00AF0F98">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Đính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kèm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scan</w:t>
            </w:r>
          </w:p>
        </w:tc>
      </w:tr>
      <w:tr w:rsidR="0085237D" w:rsidRPr="004242A6" w14:paraId="1D645D71"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B5D31B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149690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Kế hoạch ATTT hàng năm (năm trước)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84F79FA" w14:textId="234E4882" w:rsidR="0085237D"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ban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hỗ</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soạn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thảo</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C074163" w14:textId="77777777" w:rsidR="0085237D" w:rsidRPr="004242A6" w:rsidRDefault="0085237D">
            <w:pPr>
              <w:rPr>
                <w:rFonts w:ascii="Times New Roman" w:hAnsi="Times New Roman" w:cs="Times New Roman"/>
                <w:sz w:val="24"/>
                <w:szCs w:val="24"/>
              </w:rPr>
            </w:pPr>
          </w:p>
        </w:tc>
      </w:tr>
      <w:tr w:rsidR="0085237D" w:rsidRPr="004242A6" w14:paraId="06505CF3" w14:textId="77777777">
        <w:tc>
          <w:tcPr>
            <w:tcW w:w="2339" w:type="dxa"/>
            <w:tcBorders>
              <w:top w:val="single" w:sz="4" w:space="0" w:color="CBD5E1"/>
              <w:left w:val="single" w:sz="4" w:space="0" w:color="CBD5E1"/>
              <w:bottom w:val="single" w:sz="4" w:space="0" w:color="CBD5E1"/>
              <w:right w:val="single" w:sz="4" w:space="0" w:color="CBD5E1"/>
            </w:tcBorders>
          </w:tcPr>
          <w:p w14:paraId="2E616FC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6B0AC457"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 phân công cán bộ phụ trách ATTT</w:t>
            </w:r>
          </w:p>
        </w:tc>
        <w:tc>
          <w:tcPr>
            <w:tcW w:w="2339" w:type="dxa"/>
            <w:tcBorders>
              <w:top w:val="single" w:sz="4" w:space="0" w:color="CBD5E1"/>
              <w:left w:val="single" w:sz="4" w:space="0" w:color="CBD5E1"/>
              <w:bottom w:val="single" w:sz="4" w:space="0" w:color="CBD5E1"/>
              <w:right w:val="single" w:sz="4" w:space="0" w:color="CBD5E1"/>
            </w:tcBorders>
          </w:tcPr>
          <w:p w14:paraId="171B38A4" w14:textId="50965598" w:rsidR="0085237D" w:rsidRPr="004242A6" w:rsidRDefault="00AF0F98" w:rsidP="00AF0F98">
            <w:pPr>
              <w:spacing w:after="80"/>
              <w:ind w:left="283"/>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ban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hỗ</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soạn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thảo</w:t>
            </w:r>
            <w:proofErr w:type="spellEnd"/>
          </w:p>
        </w:tc>
        <w:tc>
          <w:tcPr>
            <w:tcW w:w="2339" w:type="dxa"/>
            <w:tcBorders>
              <w:top w:val="single" w:sz="4" w:space="0" w:color="CBD5E1"/>
              <w:left w:val="single" w:sz="4" w:space="0" w:color="CBD5E1"/>
              <w:bottom w:val="single" w:sz="4" w:space="0" w:color="CBD5E1"/>
              <w:right w:val="single" w:sz="4" w:space="0" w:color="CBD5E1"/>
            </w:tcBorders>
          </w:tcPr>
          <w:p w14:paraId="0A58A8CC" w14:textId="77777777" w:rsidR="0085237D" w:rsidRPr="004242A6" w:rsidRDefault="0085237D">
            <w:pPr>
              <w:rPr>
                <w:rFonts w:ascii="Times New Roman" w:hAnsi="Times New Roman" w:cs="Times New Roman"/>
                <w:sz w:val="24"/>
                <w:szCs w:val="24"/>
              </w:rPr>
            </w:pPr>
          </w:p>
        </w:tc>
      </w:tr>
      <w:tr w:rsidR="0085237D" w:rsidRPr="004242A6" w14:paraId="7A8584B0"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40A8AA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376013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Quyết định/phê duyệt hệ thống thông tin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11A2919" w14:textId="1ECB9131"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ban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hỗ</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soạn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thảo</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3A776CD" w14:textId="77777777" w:rsidR="0085237D" w:rsidRPr="004242A6" w:rsidRDefault="0085237D">
            <w:pPr>
              <w:rPr>
                <w:rFonts w:ascii="Times New Roman" w:hAnsi="Times New Roman" w:cs="Times New Roman"/>
                <w:sz w:val="24"/>
                <w:szCs w:val="24"/>
              </w:rPr>
            </w:pPr>
          </w:p>
        </w:tc>
      </w:tr>
      <w:tr w:rsidR="0085237D" w:rsidRPr="004242A6" w14:paraId="549A5715" w14:textId="77777777">
        <w:tc>
          <w:tcPr>
            <w:tcW w:w="2339" w:type="dxa"/>
            <w:tcBorders>
              <w:top w:val="single" w:sz="4" w:space="0" w:color="CBD5E1"/>
              <w:left w:val="single" w:sz="4" w:space="0" w:color="CBD5E1"/>
              <w:bottom w:val="single" w:sz="4" w:space="0" w:color="CBD5E1"/>
              <w:right w:val="single" w:sz="4" w:space="0" w:color="CBD5E1"/>
            </w:tcBorders>
          </w:tcPr>
          <w:p w14:paraId="6F405B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2339" w:type="dxa"/>
            <w:tcBorders>
              <w:top w:val="single" w:sz="4" w:space="0" w:color="CBD5E1"/>
              <w:left w:val="single" w:sz="4" w:space="0" w:color="CBD5E1"/>
              <w:bottom w:val="single" w:sz="4" w:space="0" w:color="CBD5E1"/>
              <w:right w:val="single" w:sz="4" w:space="0" w:color="CBD5E1"/>
            </w:tcBorders>
          </w:tcPr>
          <w:p w14:paraId="13082DE5"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Văn bản ứng phó sự cố ATTT (quy trình xử lý sự cố)</w:t>
            </w:r>
          </w:p>
        </w:tc>
        <w:tc>
          <w:tcPr>
            <w:tcW w:w="2339" w:type="dxa"/>
            <w:tcBorders>
              <w:top w:val="single" w:sz="4" w:space="0" w:color="CBD5E1"/>
              <w:left w:val="single" w:sz="4" w:space="0" w:color="CBD5E1"/>
              <w:bottom w:val="single" w:sz="4" w:space="0" w:color="CBD5E1"/>
              <w:right w:val="single" w:sz="4" w:space="0" w:color="CBD5E1"/>
            </w:tcBorders>
          </w:tcPr>
          <w:p w14:paraId="3BD56E27" w14:textId="6F3CAD2D"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ban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hỗ</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soạn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thảo</w:t>
            </w:r>
            <w:proofErr w:type="spellEnd"/>
          </w:p>
        </w:tc>
        <w:tc>
          <w:tcPr>
            <w:tcW w:w="2339" w:type="dxa"/>
            <w:tcBorders>
              <w:top w:val="single" w:sz="4" w:space="0" w:color="CBD5E1"/>
              <w:left w:val="single" w:sz="4" w:space="0" w:color="CBD5E1"/>
              <w:bottom w:val="single" w:sz="4" w:space="0" w:color="CBD5E1"/>
              <w:right w:val="single" w:sz="4" w:space="0" w:color="CBD5E1"/>
            </w:tcBorders>
          </w:tcPr>
          <w:p w14:paraId="05EF9E58" w14:textId="77777777" w:rsidR="0085237D" w:rsidRPr="004242A6" w:rsidRDefault="0085237D">
            <w:pPr>
              <w:rPr>
                <w:rFonts w:ascii="Times New Roman" w:hAnsi="Times New Roman" w:cs="Times New Roman"/>
                <w:sz w:val="24"/>
                <w:szCs w:val="24"/>
              </w:rPr>
            </w:pPr>
          </w:p>
        </w:tc>
      </w:tr>
      <w:tr w:rsidR="0085237D" w:rsidRPr="004242A6" w14:paraId="54513C8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00B948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4EA97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Biên bản kiểm tra, đánh giá ATTT gần nhất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FC8BFBB" w14:textId="134A7B5E"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ban </w:t>
            </w: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sẽ</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hỗ</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soạn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thảo</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703FEE" w14:textId="77777777" w:rsidR="0085237D" w:rsidRPr="004242A6" w:rsidRDefault="0085237D">
            <w:pPr>
              <w:rPr>
                <w:rFonts w:ascii="Times New Roman" w:hAnsi="Times New Roman" w:cs="Times New Roman"/>
                <w:sz w:val="24"/>
                <w:szCs w:val="24"/>
              </w:rPr>
            </w:pPr>
          </w:p>
        </w:tc>
      </w:tr>
    </w:tbl>
    <w:p w14:paraId="4B8B707D" w14:textId="77777777" w:rsidR="0085237D" w:rsidRPr="004242A6" w:rsidRDefault="0085237D">
      <w:pPr>
        <w:rPr>
          <w:rFonts w:ascii="Times New Roman" w:hAnsi="Times New Roman" w:cs="Times New Roman"/>
          <w:sz w:val="24"/>
          <w:szCs w:val="24"/>
        </w:rPr>
      </w:pPr>
    </w:p>
    <w:p w14:paraId="3F6751C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1 | Quy chế ATTT | QĐ số 45/QĐ-UBND ngày 15/01/2024 | Đính kèm bản scan</w:t>
      </w:r>
    </w:p>
    <w:p w14:paraId="79B8845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2 | Kế hoạch ATTT 2024 | KH số 12/KH-UBND ngày 20/02/2024 | Đính kèm bản scan</w:t>
      </w:r>
    </w:p>
    <w:p w14:paraId="36B93FDE"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có: ghi 'Chưa ban hành' – cán bộ sẽ hỗ trợ soạn thảo</w:t>
      </w:r>
    </w:p>
    <w:p w14:paraId="7BD3E7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L. HIỆN TRẠNG BẢO MẬT VÀ KIỂM SOÁT TRUY CẬP</w:t>
      </w:r>
    </w:p>
    <w:tbl>
      <w:tblPr>
        <w:tblW w:w="0" w:type="auto"/>
        <w:tblLook w:val="04A0" w:firstRow="1" w:lastRow="0" w:firstColumn="1" w:lastColumn="0" w:noHBand="0" w:noVBand="1"/>
      </w:tblPr>
      <w:tblGrid>
        <w:gridCol w:w="9355"/>
      </w:tblGrid>
      <w:tr w:rsidR="0085237D" w:rsidRPr="004242A6" w14:paraId="7307B6A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B6D169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Trả lời thực tế – không cần trả lời 'đáp ứng' nếu thực tế chưa có. Thông tin trung thực giúp hồ sơ phản ánh đúng và đề xuất biện pháp phù hợp.</w:t>
            </w:r>
          </w:p>
        </w:tc>
      </w:tr>
    </w:tbl>
    <w:p w14:paraId="09F6254B" w14:textId="77777777" w:rsidR="0085237D" w:rsidRPr="004242A6" w:rsidRDefault="0085237D">
      <w:pPr>
        <w:rPr>
          <w:rFonts w:ascii="Times New Roman" w:hAnsi="Times New Roman" w:cs="Times New Roman"/>
          <w:sz w:val="24"/>
          <w:szCs w:val="24"/>
        </w:rPr>
      </w:pPr>
    </w:p>
    <w:p w14:paraId="430169D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L1. Kiểm soát truy cập vật lý</w:t>
      </w:r>
    </w:p>
    <w:p w14:paraId="284539E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Khu vực đặt máy chủ/thiết bị mạng có kiểm soát ra vào không?</w:t>
      </w:r>
      <w:r w:rsidRPr="004242A6">
        <w:rPr>
          <w:rFonts w:ascii="Times New Roman" w:hAnsi="Times New Roman" w:cs="Times New Roman"/>
          <w:b/>
          <w:color w:val="92400E"/>
          <w:sz w:val="24"/>
          <w:szCs w:val="24"/>
        </w:rPr>
        <w:t xml:space="preserve"> (*)</w:t>
      </w:r>
    </w:p>
    <w:p w14:paraId="02CB885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khóa cửa (chìa khóa </w:t>
      </w:r>
      <w:proofErr w:type="gramStart"/>
      <w:r w:rsidRPr="004242A6">
        <w:rPr>
          <w:rFonts w:ascii="Times New Roman" w:hAnsi="Times New Roman" w:cs="Times New Roman"/>
          <w:sz w:val="24"/>
          <w:szCs w:val="24"/>
        </w:rPr>
        <w:t xml:space="preserve">thường)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khóa cửa + camera giám sát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thẻ từ / kiểm soát điện tử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kiểm soát riêng</w:t>
      </w:r>
    </w:p>
    <w:p w14:paraId="5539821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bảng kiểm tra/ký tên vào ra phòng máy chủ không?</w:t>
      </w:r>
    </w:p>
    <w:p w14:paraId="1A41619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59499A2C"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L2. Kiểm soát truy cập logic (tài khoản, mật khẩu)</w:t>
      </w:r>
    </w:p>
    <w:p w14:paraId="77AC6C4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chính sách đặt mật khẩu không?</w:t>
      </w:r>
      <w:r w:rsidRPr="004242A6">
        <w:rPr>
          <w:rFonts w:ascii="Times New Roman" w:hAnsi="Times New Roman" w:cs="Times New Roman"/>
          <w:b/>
          <w:color w:val="92400E"/>
          <w:sz w:val="24"/>
          <w:szCs w:val="24"/>
        </w:rPr>
        <w:t xml:space="preserve"> (*)</w:t>
      </w:r>
    </w:p>
    <w:p w14:paraId="2CC338B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Yêu cầu: độ dài tối thiểu _____ ký tự, đổi định kỳ _____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chính sách thống nhất (mỗi người tự đặt)</w:t>
      </w:r>
    </w:p>
    <w:p w14:paraId="5863724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Tài khoản quản trị hệ thống (admin) được sử dụng như thế nào?</w:t>
      </w:r>
      <w:r w:rsidRPr="004242A6">
        <w:rPr>
          <w:rFonts w:ascii="Times New Roman" w:hAnsi="Times New Roman" w:cs="Times New Roman"/>
          <w:b/>
          <w:color w:val="92400E"/>
          <w:sz w:val="24"/>
          <w:szCs w:val="24"/>
        </w:rPr>
        <w:t xml:space="preserve"> (*)</w:t>
      </w:r>
    </w:p>
    <w:p w14:paraId="7A234D8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Mỗi cán bộ có tài khoản riêng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Dùng chung một tài khoản admin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hình thức</w:t>
      </w:r>
    </w:p>
    <w:p w14:paraId="37612D8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sử dụng xác thực hai yếu tố (2FA) cho tài khoản nào không?</w:t>
      </w:r>
      <w:r w:rsidRPr="004242A6">
        <w:rPr>
          <w:rFonts w:ascii="Times New Roman" w:hAnsi="Times New Roman" w:cs="Times New Roman"/>
          <w:b/>
          <w:color w:val="92400E"/>
          <w:sz w:val="24"/>
          <w:szCs w:val="24"/>
        </w:rPr>
        <w:t xml:space="preserve"> (*)</w:t>
      </w:r>
    </w:p>
    <w:p w14:paraId="261D2C0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Áp dụng cho: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82FC08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L3. Phần mềm bảo vệ (Antivirus / Endpoint)</w:t>
      </w:r>
    </w:p>
    <w:p w14:paraId="6AFA7BD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cài phần mềm diệt virus không?</w:t>
      </w:r>
      <w:r w:rsidRPr="004242A6">
        <w:rPr>
          <w:rFonts w:ascii="Times New Roman" w:hAnsi="Times New Roman" w:cs="Times New Roman"/>
          <w:b/>
          <w:color w:val="92400E"/>
          <w:sz w:val="24"/>
          <w:szCs w:val="24"/>
        </w:rPr>
        <w:t xml:space="preserve"> (*)</w:t>
      </w:r>
    </w:p>
    <w:p w14:paraId="266D13A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 phần mềm: ______________</w:t>
      </w:r>
      <w:proofErr w:type="gramStart"/>
      <w:r w:rsidRPr="004242A6">
        <w:rPr>
          <w:rFonts w:ascii="Times New Roman" w:hAnsi="Times New Roman" w:cs="Times New Roman"/>
          <w:sz w:val="24"/>
          <w:szCs w:val="24"/>
        </w:rPr>
        <w:t>_  Bản</w:t>
      </w:r>
      <w:proofErr w:type="gramEnd"/>
      <w:r w:rsidRPr="004242A6">
        <w:rPr>
          <w:rFonts w:ascii="Times New Roman" w:hAnsi="Times New Roman" w:cs="Times New Roman"/>
          <w:sz w:val="24"/>
          <w:szCs w:val="24"/>
        </w:rPr>
        <w:t xml:space="preserve"> quyền: Có / Không / Miễn phí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19720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Phần mềm antivirus cập nhật định nghĩa virus thường xuyên không?</w:t>
      </w:r>
      <w:r w:rsidRPr="004242A6">
        <w:rPr>
          <w:rFonts w:ascii="Times New Roman" w:hAnsi="Times New Roman" w:cs="Times New Roman"/>
          <w:i/>
          <w:color w:val="64748B"/>
          <w:sz w:val="24"/>
          <w:szCs w:val="24"/>
        </w:rPr>
        <w:t xml:space="preserve">  [Tự động / Thủ công / Không cập nhật]</w:t>
      </w:r>
    </w:p>
    <w:p w14:paraId="5DCEF7C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68046B53"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L4. Sao lưu dữ liệu (Backup)</w:t>
      </w:r>
    </w:p>
    <w:p w14:paraId="0C964DC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Đơn vị có quy trình sao lưu dữ liệu định kỳ không?</w:t>
      </w:r>
      <w:r w:rsidRPr="004242A6">
        <w:rPr>
          <w:rFonts w:ascii="Times New Roman" w:hAnsi="Times New Roman" w:cs="Times New Roman"/>
          <w:b/>
          <w:color w:val="92400E"/>
          <w:sz w:val="24"/>
          <w:szCs w:val="24"/>
        </w:rPr>
        <w:t xml:space="preserve"> (*)</w:t>
      </w:r>
    </w:p>
    <w:p w14:paraId="7D32CA7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Tần suất: Hàng ngày / Hàng tuần / Hàng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Thực hiện thủ công khi nhớ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sao lưu</w:t>
      </w:r>
    </w:p>
    <w:p w14:paraId="208D5A9F"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Dữ liệu sao lưu lưu ở đâu?</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Ổ cứng ngoài / NAS / USB / Cloud / Ổ cứng khác trên cùng máy]</w:t>
      </w:r>
    </w:p>
    <w:p w14:paraId="69DA4C1E"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76A70A3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Ổ cứng ngoài WD 2TB – cắm tại máy chủ, sao lưu mỗi thứ Sáu hàng tuần</w:t>
      </w:r>
    </w:p>
    <w:p w14:paraId="0140C338"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Dữ liệu backup có được lưu tại vị trí khác (off-site) không?</w:t>
      </w:r>
      <w:r w:rsidRPr="004242A6">
        <w:rPr>
          <w:rFonts w:ascii="Times New Roman" w:hAnsi="Times New Roman" w:cs="Times New Roman"/>
          <w:b/>
          <w:color w:val="92400E"/>
          <w:sz w:val="24"/>
          <w:szCs w:val="24"/>
        </w:rPr>
        <w:t xml:space="preserve"> (*)</w:t>
      </w:r>
    </w:p>
    <w:p w14:paraId="2C8DF4F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Địa điểm: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Cùng vị trí với máy chủ</w:t>
      </w:r>
    </w:p>
    <w:p w14:paraId="5CFB755B"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L5. Giám sát và ghi nhật ký hệ thống (Log)</w:t>
      </w:r>
    </w:p>
    <w:p w14:paraId="35D2104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Thiết bị mạng (Router/Switch) có bật tính năng ghi log không?</w:t>
      </w:r>
      <w:r w:rsidRPr="004242A6">
        <w:rPr>
          <w:rFonts w:ascii="Times New Roman" w:hAnsi="Times New Roman" w:cs="Times New Roman"/>
          <w:b/>
          <w:color w:val="92400E"/>
          <w:sz w:val="24"/>
          <w:szCs w:val="24"/>
        </w:rPr>
        <w:t xml:space="preserve"> (*)</w:t>
      </w:r>
    </w:p>
    <w:p w14:paraId="56C7E283"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Chưa kiểm tra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D49B08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Log được lưu bao lâu?</w:t>
      </w:r>
    </w:p>
    <w:p w14:paraId="1F06FFD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&lt; 3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3 – 6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&gt; 6 tháng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lưu</w:t>
      </w:r>
    </w:p>
    <w:p w14:paraId="6A90D2A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Có hệ thống giám sát tập trung (SIEM, syslog server…) không?</w:t>
      </w:r>
      <w:r w:rsidRPr="004242A6">
        <w:rPr>
          <w:rFonts w:ascii="Times New Roman" w:hAnsi="Times New Roman" w:cs="Times New Roman"/>
          <w:b/>
          <w:color w:val="92400E"/>
          <w:sz w:val="24"/>
          <w:szCs w:val="24"/>
        </w:rPr>
        <w:t xml:space="preserve"> (*)</w:t>
      </w:r>
    </w:p>
    <w:p w14:paraId="50EE802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Tên/loại: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68B71B1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L6. Lịch sử sự cố ATTT</w:t>
      </w:r>
    </w:p>
    <w:p w14:paraId="5396AFF9"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Trong 2 năm qua, đơn vị có gặp sự cố ATTT không?</w:t>
      </w:r>
      <w:r w:rsidRPr="004242A6">
        <w:rPr>
          <w:rFonts w:ascii="Times New Roman" w:hAnsi="Times New Roman" w:cs="Times New Roman"/>
          <w:b/>
          <w:color w:val="92400E"/>
          <w:sz w:val="24"/>
          <w:szCs w:val="24"/>
        </w:rPr>
        <w:t xml:space="preserve"> (*)</w:t>
      </w:r>
    </w:p>
    <w:p w14:paraId="56E9B7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sự cố nào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Mô tả ngắn: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Không ghi nhận</w:t>
      </w:r>
    </w:p>
    <w:p w14:paraId="5F40E797"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Nếu có sự cố, đơn vị xử lý bằng cách nào?</w:t>
      </w:r>
    </w:p>
    <w:p w14:paraId="5801816B"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CCEBF7C"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94DB2E"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L7. Tường lửa (Firewall) – chi tiết chính sách</w:t>
      </w:r>
    </w:p>
    <w:tbl>
      <w:tblPr>
        <w:tblW w:w="0" w:type="auto"/>
        <w:tblLook w:val="04A0" w:firstRow="1" w:lastRow="0" w:firstColumn="1" w:lastColumn="0" w:noHBand="0" w:noVBand="1"/>
      </w:tblPr>
      <w:tblGrid>
        <w:gridCol w:w="9355"/>
      </w:tblGrid>
      <w:tr w:rsidR="0085237D" w:rsidRPr="004242A6" w14:paraId="5D1A398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3A9331A"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Mục này cần để viết thuyết minh biện pháp 'Tường lửa' trong Phụ lục II TT 12/2022. Trả lời theo thực tế cấu hình – không cần chuyên sâu, mô tả đơn giản là được.</w:t>
            </w:r>
          </w:p>
        </w:tc>
      </w:tr>
    </w:tbl>
    <w:p w14:paraId="521E862D" w14:textId="77777777" w:rsidR="0085237D" w:rsidRPr="004242A6" w:rsidRDefault="0085237D">
      <w:pPr>
        <w:rPr>
          <w:rFonts w:ascii="Times New Roman" w:hAnsi="Times New Roman" w:cs="Times New Roman"/>
          <w:sz w:val="24"/>
          <w:szCs w:val="24"/>
        </w:rPr>
      </w:pPr>
    </w:p>
    <w:p w14:paraId="780E4FC6"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L7.1. Tường lửa đang sử dụng là loại nào?</w:t>
      </w:r>
      <w:r w:rsidRPr="004242A6">
        <w:rPr>
          <w:rFonts w:ascii="Times New Roman" w:hAnsi="Times New Roman" w:cs="Times New Roman"/>
          <w:b/>
          <w:color w:val="92400E"/>
          <w:sz w:val="24"/>
          <w:szCs w:val="24"/>
        </w:rPr>
        <w:t xml:space="preserve"> (*)</w:t>
      </w:r>
    </w:p>
    <w:p w14:paraId="5817608E"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tích hợp trên Router (SPI – Stateful Packet </w:t>
      </w:r>
      <w:proofErr w:type="gramStart"/>
      <w:r w:rsidRPr="004242A6">
        <w:rPr>
          <w:rFonts w:ascii="Times New Roman" w:hAnsi="Times New Roman" w:cs="Times New Roman"/>
          <w:sz w:val="24"/>
          <w:szCs w:val="24"/>
        </w:rPr>
        <w:t xml:space="preserve">Inspection)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phần cứng chuyên dụng (Firewall appliance)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Tường lửa phần mềm trên máy chủ (iptables, Windows Firewall…)</w:t>
      </w:r>
    </w:p>
    <w:p w14:paraId="13E00A9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L7.2. Chính sách mặc định của tường lửa là gì?</w:t>
      </w:r>
      <w:r w:rsidRPr="004242A6">
        <w:rPr>
          <w:rFonts w:ascii="Times New Roman" w:hAnsi="Times New Roman" w:cs="Times New Roman"/>
          <w:b/>
          <w:color w:val="92400E"/>
          <w:sz w:val="24"/>
          <w:szCs w:val="24"/>
        </w:rPr>
        <w:t xml:space="preserve"> (*)</w:t>
      </w:r>
    </w:p>
    <w:p w14:paraId="1502347F"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Chặn tất cả, chỉ cho phép những gì được khai báo (Default Deny – Khuyến </w:t>
      </w:r>
      <w:proofErr w:type="gramStart"/>
      <w:r w:rsidRPr="004242A6">
        <w:rPr>
          <w:rFonts w:ascii="Times New Roman" w:hAnsi="Times New Roman" w:cs="Times New Roman"/>
          <w:sz w:val="24"/>
          <w:szCs w:val="24"/>
        </w:rPr>
        <w:t xml:space="preserve">nghị)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Cho phép tất cả, chỉ chặn những gì bị cấm (Default Allow)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 Chưa cấu hình</w:t>
      </w:r>
    </w:p>
    <w:p w14:paraId="10A49B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L7.3. Đơn vị có cho phép truy cập từ xa vào hệ thống không (Remote Access)?</w:t>
      </w:r>
      <w:r w:rsidRPr="004242A6">
        <w:rPr>
          <w:rFonts w:ascii="Times New Roman" w:hAnsi="Times New Roman" w:cs="Times New Roman"/>
          <w:b/>
          <w:color w:val="92400E"/>
          <w:sz w:val="24"/>
          <w:szCs w:val="24"/>
        </w:rPr>
        <w:t xml:space="preserve"> (*)</w:t>
      </w:r>
    </w:p>
    <w:p w14:paraId="15DFA37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qua VPN (SSL VPN / </w:t>
      </w:r>
      <w:proofErr w:type="gramStart"/>
      <w:r w:rsidRPr="004242A6">
        <w:rPr>
          <w:rFonts w:ascii="Times New Roman" w:hAnsi="Times New Roman" w:cs="Times New Roman"/>
          <w:sz w:val="24"/>
          <w:szCs w:val="24"/>
        </w:rPr>
        <w:t xml:space="preserve">IPSec)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qua Remote Desktop / TeamViewer / AnyDesk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3F8EF6B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 xml:space="preserve">L7.4. Liệt kê các cổng/dịch vụ đang được mở ra Internet (nếu </w:t>
      </w:r>
      <w:proofErr w:type="gramStart"/>
      <w:r w:rsidRPr="004242A6">
        <w:rPr>
          <w:rFonts w:ascii="Times New Roman" w:hAnsi="Times New Roman" w:cs="Times New Roman"/>
          <w:b/>
          <w:sz w:val="24"/>
          <w:szCs w:val="24"/>
        </w:rPr>
        <w:t>biết)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Cổng 443 (HTTPS – Cổng DVCTT tỉnh), Cổng 8080 (Camera NVR)]</w:t>
      </w:r>
    </w:p>
    <w:p w14:paraId="6A9B3580"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F604EBB"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Cổng 443 mở để truy cập ứng dụng DVCTT; Cổng 37777 mở để xem camera từ xa (NVR Dahua)</w:t>
      </w:r>
    </w:p>
    <w:p w14:paraId="0CB956F8"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 xml:space="preserve">L8. </w:t>
      </w:r>
      <w:proofErr w:type="gramStart"/>
      <w:r w:rsidRPr="004242A6">
        <w:rPr>
          <w:rFonts w:ascii="Times New Roman" w:hAnsi="Times New Roman" w:cs="Times New Roman"/>
          <w:b/>
          <w:color w:val="1E3A5F"/>
          <w:sz w:val="24"/>
          <w:szCs w:val="24"/>
        </w:rPr>
        <w:t>An</w:t>
      </w:r>
      <w:proofErr w:type="gramEnd"/>
      <w:r w:rsidRPr="004242A6">
        <w:rPr>
          <w:rFonts w:ascii="Times New Roman" w:hAnsi="Times New Roman" w:cs="Times New Roman"/>
          <w:b/>
          <w:color w:val="1E3A5F"/>
          <w:sz w:val="24"/>
          <w:szCs w:val="24"/>
        </w:rPr>
        <w:t xml:space="preserve"> toàn vật lý phòng đặt thiết bị CNTT</w:t>
      </w:r>
    </w:p>
    <w:p w14:paraId="3D4A2550"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L8.1. Phòng đặt máy chủ / thiết bị mạng có trang bị UPS (bộ lưu điện) không?</w:t>
      </w:r>
      <w:r w:rsidRPr="004242A6">
        <w:rPr>
          <w:rFonts w:ascii="Times New Roman" w:hAnsi="Times New Roman" w:cs="Times New Roman"/>
          <w:b/>
          <w:color w:val="92400E"/>
          <w:sz w:val="24"/>
          <w:szCs w:val="24"/>
        </w:rPr>
        <w:t xml:space="preserve"> (*)</w:t>
      </w:r>
    </w:p>
    <w:p w14:paraId="608630E6"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Hãng/Model: ______________</w:t>
      </w:r>
      <w:proofErr w:type="gramStart"/>
      <w:r w:rsidRPr="004242A6">
        <w:rPr>
          <w:rFonts w:ascii="Times New Roman" w:hAnsi="Times New Roman" w:cs="Times New Roman"/>
          <w:sz w:val="24"/>
          <w:szCs w:val="24"/>
        </w:rPr>
        <w:t>_  Công</w:t>
      </w:r>
      <w:proofErr w:type="gramEnd"/>
      <w:r w:rsidRPr="004242A6">
        <w:rPr>
          <w:rFonts w:ascii="Times New Roman" w:hAnsi="Times New Roman" w:cs="Times New Roman"/>
          <w:sz w:val="24"/>
          <w:szCs w:val="24"/>
        </w:rPr>
        <w:t xml:space="preserve"> suất: _______VA  Thời gian dự phòng: ~_____phút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UPS</w:t>
      </w:r>
    </w:p>
    <w:p w14:paraId="170EC24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L8.2. Phòng có hệ thống điều hòa nhiệt độ riêng không?</w:t>
      </w:r>
      <w:r w:rsidRPr="004242A6">
        <w:rPr>
          <w:rFonts w:ascii="Times New Roman" w:hAnsi="Times New Roman" w:cs="Times New Roman"/>
          <w:b/>
          <w:color w:val="92400E"/>
          <w:sz w:val="24"/>
          <w:szCs w:val="24"/>
        </w:rPr>
        <w:t xml:space="preserve"> (*)</w:t>
      </w:r>
    </w:p>
    <w:p w14:paraId="2C408FD0"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Điều hòa hoạt động 24/7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Chỉ bật giờ hành chính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43D9ECDD"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L8.3. Phòng có trang bị bình chữa cháy không?</w:t>
      </w:r>
      <w:r w:rsidRPr="004242A6">
        <w:rPr>
          <w:rFonts w:ascii="Times New Roman" w:hAnsi="Times New Roman" w:cs="Times New Roman"/>
          <w:b/>
          <w:color w:val="92400E"/>
          <w:sz w:val="24"/>
          <w:szCs w:val="24"/>
        </w:rPr>
        <w:t xml:space="preserve"> (*)</w:t>
      </w:r>
    </w:p>
    <w:p w14:paraId="1A60AD0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Loại: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CO</w:t>
      </w:r>
      <w:proofErr w:type="gramStart"/>
      <w:r w:rsidRPr="004242A6">
        <w:rPr>
          <w:rFonts w:ascii="Times New Roman" w:hAnsi="Times New Roman" w:cs="Times New Roman"/>
          <w:sz w:val="24"/>
          <w:szCs w:val="24"/>
        </w:rPr>
        <w:t xml:space="preserve">₂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Bột khô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09D9ED96"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L8.4. Mô tả phòng đặt máy chủ/tủ mạng (diện tích, số người có chìa khóa)</w:t>
      </w:r>
    </w:p>
    <w:p w14:paraId="087C4E64"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3D7FCF7"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Phòng CNTT khoảng 15m², có khóa cửa, 2 người có chìa: cán bộ CNTT và Chủ tịch UBND</w:t>
      </w:r>
    </w:p>
    <w:p w14:paraId="301050C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P. MÃ HÓA VÀ BẢO VỆ DỮ LIỆU (ENCRYPTION)</w:t>
      </w:r>
    </w:p>
    <w:tbl>
      <w:tblPr>
        <w:tblW w:w="0" w:type="auto"/>
        <w:tblLook w:val="04A0" w:firstRow="1" w:lastRow="0" w:firstColumn="1" w:lastColumn="0" w:noHBand="0" w:noVBand="1"/>
      </w:tblPr>
      <w:tblGrid>
        <w:gridCol w:w="9355"/>
      </w:tblGrid>
      <w:tr w:rsidR="0085237D" w:rsidRPr="004242A6" w14:paraId="30A3A856"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7CF7628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Mã hóa là một trong 13 biện pháp bắt buộc của Phụ lục II TT 12/2022 (Cấp độ 2). Thông tin này dùng để viết mục 'Bảo vệ dữ liệu' trong thuyết minh kỹ thuật.</w:t>
            </w:r>
          </w:p>
          <w:p w14:paraId="398B50B3"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đơn vị sử dụng ứng dụng web (DVCTT, email…) qua HTTPS → đã có mã hóa truyền tải cơ bản.</w:t>
            </w:r>
          </w:p>
        </w:tc>
      </w:tr>
    </w:tbl>
    <w:p w14:paraId="117DC5C2" w14:textId="77777777" w:rsidR="0085237D" w:rsidRPr="004242A6" w:rsidRDefault="0085237D">
      <w:pPr>
        <w:rPr>
          <w:rFonts w:ascii="Times New Roman" w:hAnsi="Times New Roman" w:cs="Times New Roman"/>
          <w:sz w:val="24"/>
          <w:szCs w:val="24"/>
        </w:rPr>
      </w:pPr>
    </w:p>
    <w:p w14:paraId="2118672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P1. Ứng dụng web của đơn vị sử dụng giao thức nào?</w:t>
      </w:r>
      <w:r w:rsidRPr="004242A6">
        <w:rPr>
          <w:rFonts w:ascii="Times New Roman" w:hAnsi="Times New Roman" w:cs="Times New Roman"/>
          <w:b/>
          <w:color w:val="92400E"/>
          <w:sz w:val="24"/>
          <w:szCs w:val="24"/>
        </w:rPr>
        <w:t xml:space="preserve"> (*)</w:t>
      </w:r>
    </w:p>
    <w:p w14:paraId="4039846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HTTPS (có chứng chỉ SSL/TLS) – Khuyến nghị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HTTP (không mã </w:t>
      </w:r>
      <w:proofErr w:type="gramStart"/>
      <w:r w:rsidRPr="004242A6">
        <w:rPr>
          <w:rFonts w:ascii="Times New Roman" w:hAnsi="Times New Roman" w:cs="Times New Roman"/>
          <w:sz w:val="24"/>
          <w:szCs w:val="24"/>
        </w:rPr>
        <w:t xml:space="preserve">hóa)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(một số dùng HTTPS, một số dùng HTTP)</w:t>
      </w:r>
    </w:p>
    <w:p w14:paraId="79984ED5"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P2. Kết nối từ xa đến hệ thống có sử dụng VPN không?</w:t>
      </w:r>
      <w:r w:rsidRPr="004242A6">
        <w:rPr>
          <w:rFonts w:ascii="Times New Roman" w:hAnsi="Times New Roman" w:cs="Times New Roman"/>
          <w:b/>
          <w:color w:val="92400E"/>
          <w:sz w:val="24"/>
          <w:szCs w:val="24"/>
        </w:rPr>
        <w:t xml:space="preserve"> (*)</w:t>
      </w:r>
    </w:p>
    <w:p w14:paraId="63153A2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Loại VPN: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SSL </w:t>
      </w:r>
      <w:proofErr w:type="gramStart"/>
      <w:r w:rsidRPr="004242A6">
        <w:rPr>
          <w:rFonts w:ascii="Times New Roman" w:hAnsi="Times New Roman" w:cs="Times New Roman"/>
          <w:sz w:val="24"/>
          <w:szCs w:val="24"/>
        </w:rPr>
        <w:t xml:space="preserve">VPN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IPSec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VPN</w:t>
      </w:r>
    </w:p>
    <w:p w14:paraId="40652F9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P3. Kết nối lên cơ quan cấp trên (tỉnh/bộ) qua đường truyền nào?</w:t>
      </w:r>
      <w:r w:rsidRPr="004242A6">
        <w:rPr>
          <w:rFonts w:ascii="Times New Roman" w:hAnsi="Times New Roman" w:cs="Times New Roman"/>
          <w:b/>
          <w:color w:val="92400E"/>
          <w:sz w:val="24"/>
          <w:szCs w:val="24"/>
        </w:rPr>
        <w:t xml:space="preserve"> (*)</w:t>
      </w:r>
    </w:p>
    <w:p w14:paraId="04E018B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VPN chuyên dụng (do Sở TTTT/tỉnh </w:t>
      </w:r>
      <w:proofErr w:type="gramStart"/>
      <w:r w:rsidRPr="004242A6">
        <w:rPr>
          <w:rFonts w:ascii="Times New Roman" w:hAnsi="Times New Roman" w:cs="Times New Roman"/>
          <w:sz w:val="24"/>
          <w:szCs w:val="24"/>
        </w:rPr>
        <w:t xml:space="preserve">cấp)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Internet thường (HTTPS)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Đường truyền số liệu chuyên dụng (MPLS/Leased Line)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kết nối trực tiếp</w:t>
      </w:r>
    </w:p>
    <w:p w14:paraId="241FE770"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P3.1. Tên hệ thống cấp trên kết nối đến và phương thức kết nối</w:t>
      </w:r>
    </w:p>
    <w:p w14:paraId="76FE82CF"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CED3836"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Kết nối đến Cổng DVCTT tỉnh Bình Thuận qua HTTPS; Kết nối VPN đến Hệ thống quản lý văn bản eCabinet (SSL VPN do Sở TTTT cấp)</w:t>
      </w:r>
    </w:p>
    <w:p w14:paraId="53923094"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P4. Dữ liệu lưu trữ trên máy chủ/NAS có được mã hóa không?</w:t>
      </w:r>
      <w:r w:rsidRPr="004242A6">
        <w:rPr>
          <w:rFonts w:ascii="Times New Roman" w:hAnsi="Times New Roman" w:cs="Times New Roman"/>
          <w:b/>
          <w:color w:val="92400E"/>
          <w:sz w:val="24"/>
          <w:szCs w:val="24"/>
        </w:rPr>
        <w:t xml:space="preserve"> (*)</w:t>
      </w:r>
    </w:p>
    <w:p w14:paraId="2A5E8A1D"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Phần mềm/phương pháp: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mã hóa dữ liệu lưu trữ</w:t>
      </w:r>
    </w:p>
    <w:p w14:paraId="07E5470A"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P5. Email công vụ sử dụng giao thức bảo mật không?</w:t>
      </w:r>
    </w:p>
    <w:p w14:paraId="01E30F92"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TLS/SMTPS (qua email.gov.vn hoặc tương </w:t>
      </w:r>
      <w:proofErr w:type="gramStart"/>
      <w:r w:rsidRPr="004242A6">
        <w:rPr>
          <w:rFonts w:ascii="Times New Roman" w:hAnsi="Times New Roman" w:cs="Times New Roman"/>
          <w:sz w:val="24"/>
          <w:szCs w:val="24"/>
        </w:rPr>
        <w:t xml:space="preserve">đương)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7ED90BB5"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Q. QUẢN LÝ LỖ HỔNG BẢO MẬT VÀ VÁ LỖI (PATCH MANAGEMENT)</w:t>
      </w:r>
    </w:p>
    <w:tbl>
      <w:tblPr>
        <w:tblW w:w="0" w:type="auto"/>
        <w:tblLook w:val="04A0" w:firstRow="1" w:lastRow="0" w:firstColumn="1" w:lastColumn="0" w:noHBand="0" w:noVBand="1"/>
      </w:tblPr>
      <w:tblGrid>
        <w:gridCol w:w="9355"/>
      </w:tblGrid>
      <w:tr w:rsidR="0085237D" w:rsidRPr="004242A6" w14:paraId="77AB2851"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67A31D62"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Thông tin này dùng để viết biện pháp 'Quản lý lỗ hổng' trong Phụ lục II. Cấp độ 2 yêu cầu đơn vị có quy trình theo dõi và vá lỗi định kỳ.</w:t>
            </w:r>
          </w:p>
        </w:tc>
      </w:tr>
    </w:tbl>
    <w:p w14:paraId="7C36A4F5" w14:textId="77777777" w:rsidR="0085237D" w:rsidRPr="004242A6" w:rsidRDefault="0085237D">
      <w:pPr>
        <w:rPr>
          <w:rFonts w:ascii="Times New Roman" w:hAnsi="Times New Roman" w:cs="Times New Roman"/>
          <w:sz w:val="24"/>
          <w:szCs w:val="24"/>
        </w:rPr>
      </w:pPr>
    </w:p>
    <w:p w14:paraId="57633CA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Q1. Đơn vị có quy trình cập nhật/vá lỗi hệ điều hành định kỳ không?</w:t>
      </w:r>
      <w:r w:rsidRPr="004242A6">
        <w:rPr>
          <w:rFonts w:ascii="Times New Roman" w:hAnsi="Times New Roman" w:cs="Times New Roman"/>
          <w:b/>
          <w:color w:val="92400E"/>
          <w:sz w:val="24"/>
          <w:szCs w:val="24"/>
        </w:rPr>
        <w:t xml:space="preserve"> (*)</w:t>
      </w:r>
    </w:p>
    <w:p w14:paraId="151B5B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Tần suất: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Hàng </w:t>
      </w:r>
      <w:proofErr w:type="gramStart"/>
      <w:r w:rsidRPr="004242A6">
        <w:rPr>
          <w:rFonts w:ascii="Times New Roman" w:hAnsi="Times New Roman" w:cs="Times New Roman"/>
          <w:sz w:val="24"/>
          <w:szCs w:val="24"/>
        </w:rPr>
        <w:t xml:space="preserve">tháng  </w:t>
      </w:r>
      <w:r w:rsidRPr="004242A6">
        <w:rPr>
          <w:rFonts w:ascii="Segoe UI Symbol" w:hAnsi="Segoe UI Symbol" w:cs="Segoe UI Symbol"/>
          <w:sz w:val="24"/>
          <w:szCs w:val="24"/>
        </w:rPr>
        <w:t>☐</w:t>
      </w:r>
      <w:proofErr w:type="gramEnd"/>
      <w:r w:rsidRPr="004242A6">
        <w:rPr>
          <w:rFonts w:ascii="Times New Roman" w:hAnsi="Times New Roman" w:cs="Times New Roman"/>
          <w:sz w:val="24"/>
          <w:szCs w:val="24"/>
        </w:rPr>
        <w:t xml:space="preserve"> Hàng quý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Khi có cảnh báo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Khác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quy trình – Cập nhật tùy lúc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cập nhật</w:t>
      </w:r>
    </w:p>
    <w:p w14:paraId="55825B9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Q2. Phần mềm ứng dụng (eCabinet, MISA, antivirus…) có được cập nhật không?</w:t>
      </w:r>
      <w:r w:rsidRPr="004242A6">
        <w:rPr>
          <w:rFonts w:ascii="Times New Roman" w:hAnsi="Times New Roman" w:cs="Times New Roman"/>
          <w:b/>
          <w:color w:val="92400E"/>
          <w:sz w:val="24"/>
          <w:szCs w:val="24"/>
        </w:rPr>
        <w:t xml:space="preserve"> (*)</w:t>
      </w:r>
    </w:p>
    <w:p w14:paraId="04FFBE31"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Tự động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Thủ công (khi </w:t>
      </w:r>
      <w:proofErr w:type="gramStart"/>
      <w:r w:rsidRPr="004242A6">
        <w:rPr>
          <w:rFonts w:ascii="Times New Roman" w:hAnsi="Times New Roman" w:cs="Times New Roman"/>
          <w:sz w:val="24"/>
          <w:szCs w:val="24"/>
        </w:rPr>
        <w:t xml:space="preserve">nhớ)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cập nhật</w:t>
      </w:r>
    </w:p>
    <w:p w14:paraId="62302295"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Q3. Ai chịu trách nhiệm thực hiện cập nhật/vá lỗi?</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Tên cán bộ hoặc đơn vị hỗ trợ bên ngoài]</w:t>
      </w:r>
    </w:p>
    <w:p w14:paraId="6BABA49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2D6155D"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Cán bộ CNTT xã tự cập nhật; đối với thiết bị mạng do Trung tâm CNTT&amp;TT tỉnh hỗ trợ</w:t>
      </w:r>
    </w:p>
    <w:p w14:paraId="59FE68D3"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Q4. Thiết bị mạng (Router, Switch) có được cập nhật firmware không?</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Thường xuyên / Thỉnh thoảng / Chưa bao giờ / Không biết]</w:t>
      </w:r>
    </w:p>
    <w:p w14:paraId="100850E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A147720"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Router Viettel: do Viettel bảo trì định kỳ 6 tháng/lần; Switch: chưa cập nhật firmware</w:t>
      </w:r>
    </w:p>
    <w:p w14:paraId="6E2ACBDB"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Q5. Đơn vị có theo dõi cảnh báo lỗ hổng bảo mật từ VNCERT/CC hoặc Sở TTTT không?</w:t>
      </w:r>
    </w:p>
    <w:p w14:paraId="7ADB8A7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Nhận cảnh báo qua email/văn bản và xử lý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theo dõi thường xuyên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biết kênh nhận cảnh báo</w:t>
      </w:r>
    </w:p>
    <w:p w14:paraId="535BE57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R. ĐÀO TẠO VÀ NÂNG CAO NHẬN THỨC AN TOÀN THÔNG TIN</w:t>
      </w:r>
    </w:p>
    <w:tbl>
      <w:tblPr>
        <w:tblW w:w="0" w:type="auto"/>
        <w:tblLook w:val="04A0" w:firstRow="1" w:lastRow="0" w:firstColumn="1" w:lastColumn="0" w:noHBand="0" w:noVBand="1"/>
      </w:tblPr>
      <w:tblGrid>
        <w:gridCol w:w="9355"/>
      </w:tblGrid>
      <w:tr w:rsidR="0085237D" w:rsidRPr="004242A6" w14:paraId="13876024"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077E4E1D"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TT 12/2022 yêu cầu đơn vị cấp độ 2 có hoạt động đào tạo/nâng cao nhận thức ATTT. Ghi đầy đủ để hồ sơ thể hiện đúng thực trạng.</w:t>
            </w:r>
          </w:p>
        </w:tc>
      </w:tr>
    </w:tbl>
    <w:p w14:paraId="4B8001FF"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397"/>
        <w:gridCol w:w="2010"/>
        <w:gridCol w:w="1542"/>
        <w:gridCol w:w="1603"/>
        <w:gridCol w:w="1411"/>
        <w:gridCol w:w="1608"/>
      </w:tblGrid>
      <w:tr w:rsidR="0085237D" w:rsidRPr="004242A6" w14:paraId="6E20E941"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08D960F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1669A89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Hình thức đào tạo</w:t>
            </w:r>
            <w:r w:rsidRPr="004242A6">
              <w:rPr>
                <w:rFonts w:ascii="Times New Roman" w:hAnsi="Times New Roman" w:cs="Times New Roman"/>
                <w:b/>
                <w:color w:val="FFFFFF"/>
                <w:sz w:val="24"/>
                <w:szCs w:val="24"/>
              </w:rPr>
              <w:br/>
              <w:t>(Khóa học / Tập huấn / Hội thảo)</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E757F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tổ chức</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2CB95D1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r>
            <w:r w:rsidRPr="004242A6">
              <w:rPr>
                <w:rFonts w:ascii="Times New Roman" w:hAnsi="Times New Roman" w:cs="Times New Roman"/>
                <w:b/>
                <w:color w:val="FFFFFF"/>
                <w:sz w:val="24"/>
                <w:szCs w:val="24"/>
              </w:rPr>
              <w:br/>
              <w:t>(Tháng/Năm)</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E3646C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cán bộ tham gia</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634521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Chứng chỉ / Số giấy xác nhận</w:t>
            </w:r>
          </w:p>
        </w:tc>
      </w:tr>
      <w:tr w:rsidR="0085237D" w:rsidRPr="004242A6" w14:paraId="613C500D" w14:textId="77777777">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FA1507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6A987D48" w14:textId="47C08543"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Tập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huấn</w:t>
            </w:r>
            <w:proofErr w:type="spellEnd"/>
            <w:r w:rsidRPr="004242A6">
              <w:rPr>
                <w:rFonts w:ascii="Times New Roman" w:hAnsi="Times New Roman" w:cs="Times New Roman"/>
                <w:i/>
                <w:color w:val="065F46"/>
                <w:sz w:val="24"/>
                <w:szCs w:val="24"/>
              </w:rPr>
              <w:t xml:space="preserve">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toàn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thông</w:t>
            </w:r>
            <w:proofErr w:type="spellEnd"/>
            <w:r w:rsidRPr="004242A6">
              <w:rPr>
                <w:rFonts w:ascii="Times New Roman" w:hAnsi="Times New Roman" w:cs="Times New Roman"/>
                <w:i/>
                <w:color w:val="065F46"/>
                <w:sz w:val="24"/>
                <w:szCs w:val="24"/>
              </w:rPr>
              <w:t xml:space="preserve"> tin </w:t>
            </w:r>
            <w:proofErr w:type="spellStart"/>
            <w:r w:rsidRPr="004242A6">
              <w:rPr>
                <w:rFonts w:ascii="Times New Roman" w:hAnsi="Times New Roman" w:cs="Times New Roman"/>
                <w:i/>
                <w:color w:val="065F46"/>
                <w:sz w:val="24"/>
                <w:szCs w:val="24"/>
              </w:rPr>
              <w:t>cơ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70B18D5" w14:textId="400930ED"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Sở</w:t>
            </w:r>
            <w:proofErr w:type="spellEnd"/>
            <w:r w:rsidRPr="004242A6">
              <w:rPr>
                <w:rFonts w:ascii="Times New Roman" w:hAnsi="Times New Roman" w:cs="Times New Roman"/>
                <w:i/>
                <w:color w:val="065F46"/>
                <w:sz w:val="24"/>
                <w:szCs w:val="24"/>
              </w:rPr>
              <w:t xml:space="preserve"> TTTT Bình </w:t>
            </w:r>
            <w:proofErr w:type="spellStart"/>
            <w:r w:rsidRPr="004242A6">
              <w:rPr>
                <w:rFonts w:ascii="Times New Roman" w:hAnsi="Times New Roman" w:cs="Times New Roman"/>
                <w:i/>
                <w:color w:val="065F46"/>
                <w:sz w:val="24"/>
                <w:szCs w:val="24"/>
              </w:rPr>
              <w:t>Thuận</w:t>
            </w:r>
            <w:proofErr w:type="spellEnd"/>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FC48FDF" w14:textId="368813A7"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9/2023</w:t>
            </w: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32D05ED1" w14:textId="38C61163"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3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ED234B0" w14:textId="6F7B8FB6"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Giấy</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xác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nhận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15/GXN-STTTT </w:t>
            </w:r>
            <w:proofErr w:type="spellStart"/>
            <w:r w:rsidRPr="004242A6">
              <w:rPr>
                <w:rFonts w:ascii="Times New Roman" w:hAnsi="Times New Roman" w:cs="Times New Roman"/>
                <w:i/>
                <w:color w:val="065F46"/>
                <w:sz w:val="24"/>
                <w:szCs w:val="24"/>
              </w:rPr>
              <w:t>ngày</w:t>
            </w:r>
            <w:proofErr w:type="spellEnd"/>
            <w:r w:rsidRPr="004242A6">
              <w:rPr>
                <w:rFonts w:ascii="Times New Roman" w:hAnsi="Times New Roman" w:cs="Times New Roman"/>
                <w:i/>
                <w:color w:val="065F46"/>
                <w:sz w:val="24"/>
                <w:szCs w:val="24"/>
              </w:rPr>
              <w:t xml:space="preserve"> 20/9/2023</w:t>
            </w:r>
          </w:p>
        </w:tc>
      </w:tr>
      <w:tr w:rsidR="0085237D" w:rsidRPr="004242A6" w14:paraId="61A54721" w14:textId="77777777">
        <w:tc>
          <w:tcPr>
            <w:tcW w:w="1559" w:type="dxa"/>
            <w:tcBorders>
              <w:top w:val="single" w:sz="4" w:space="0" w:color="CBD5E1"/>
              <w:left w:val="single" w:sz="4" w:space="0" w:color="CBD5E1"/>
              <w:bottom w:val="single" w:sz="4" w:space="0" w:color="CBD5E1"/>
              <w:right w:val="single" w:sz="4" w:space="0" w:color="CBD5E1"/>
            </w:tcBorders>
          </w:tcPr>
          <w:p w14:paraId="61D7F62F"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559" w:type="dxa"/>
            <w:tcBorders>
              <w:top w:val="single" w:sz="4" w:space="0" w:color="CBD5E1"/>
              <w:left w:val="single" w:sz="4" w:space="0" w:color="CBD5E1"/>
              <w:bottom w:val="single" w:sz="4" w:space="0" w:color="CBD5E1"/>
              <w:right w:val="single" w:sz="4" w:space="0" w:color="CBD5E1"/>
            </w:tcBorders>
          </w:tcPr>
          <w:p w14:paraId="350C65C2" w14:textId="4DB17970"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tổ</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chức</w:t>
            </w:r>
            <w:proofErr w:type="spellEnd"/>
            <w:r w:rsidRPr="004242A6">
              <w:rPr>
                <w:rFonts w:ascii="Times New Roman" w:hAnsi="Times New Roman" w:cs="Times New Roman"/>
                <w:i/>
                <w:color w:val="065F46"/>
                <w:sz w:val="24"/>
                <w:szCs w:val="24"/>
              </w:rPr>
              <w:t>'</w:t>
            </w:r>
          </w:p>
        </w:tc>
        <w:tc>
          <w:tcPr>
            <w:tcW w:w="1559" w:type="dxa"/>
            <w:tcBorders>
              <w:top w:val="single" w:sz="4" w:space="0" w:color="CBD5E1"/>
              <w:left w:val="single" w:sz="4" w:space="0" w:color="CBD5E1"/>
              <w:bottom w:val="single" w:sz="4" w:space="0" w:color="CBD5E1"/>
              <w:right w:val="single" w:sz="4" w:space="0" w:color="CBD5E1"/>
            </w:tcBorders>
          </w:tcPr>
          <w:p w14:paraId="37A8808B"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56582FC2"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102D0876"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tcPr>
          <w:p w14:paraId="2AAA4852" w14:textId="77777777" w:rsidR="0085237D" w:rsidRPr="004242A6" w:rsidRDefault="0085237D">
            <w:pPr>
              <w:rPr>
                <w:rFonts w:ascii="Times New Roman" w:hAnsi="Times New Roman" w:cs="Times New Roman"/>
                <w:sz w:val="24"/>
                <w:szCs w:val="24"/>
              </w:rPr>
            </w:pPr>
          </w:p>
        </w:tc>
      </w:tr>
      <w:tr w:rsidR="0085237D" w:rsidRPr="004242A6" w14:paraId="4EEFF31E" w14:textId="77777777">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1CA6B8E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4310F9D8"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D4DB193"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28A25A00"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776386BE" w14:textId="77777777" w:rsidR="0085237D" w:rsidRPr="004242A6" w:rsidRDefault="0085237D">
            <w:pPr>
              <w:rPr>
                <w:rFonts w:ascii="Times New Roman" w:hAnsi="Times New Roman" w:cs="Times New Roman"/>
                <w:sz w:val="24"/>
                <w:szCs w:val="24"/>
              </w:rPr>
            </w:pPr>
          </w:p>
        </w:tc>
        <w:tc>
          <w:tcPr>
            <w:tcW w:w="1559" w:type="dxa"/>
            <w:tcBorders>
              <w:top w:val="single" w:sz="4" w:space="0" w:color="CBD5E1"/>
              <w:left w:val="single" w:sz="4" w:space="0" w:color="CBD5E1"/>
              <w:bottom w:val="single" w:sz="4" w:space="0" w:color="CBD5E1"/>
              <w:right w:val="single" w:sz="4" w:space="0" w:color="CBD5E1"/>
            </w:tcBorders>
            <w:shd w:val="clear" w:color="auto" w:fill="F1F5F9"/>
          </w:tcPr>
          <w:p w14:paraId="40351192" w14:textId="77777777" w:rsidR="0085237D" w:rsidRPr="004242A6" w:rsidRDefault="0085237D">
            <w:pPr>
              <w:rPr>
                <w:rFonts w:ascii="Times New Roman" w:hAnsi="Times New Roman" w:cs="Times New Roman"/>
                <w:sz w:val="24"/>
                <w:szCs w:val="24"/>
              </w:rPr>
            </w:pPr>
          </w:p>
        </w:tc>
      </w:tr>
    </w:tbl>
    <w:p w14:paraId="664EA102" w14:textId="77777777" w:rsidR="0085237D" w:rsidRPr="004242A6" w:rsidRDefault="0085237D">
      <w:pPr>
        <w:rPr>
          <w:rFonts w:ascii="Times New Roman" w:hAnsi="Times New Roman" w:cs="Times New Roman"/>
          <w:sz w:val="24"/>
          <w:szCs w:val="24"/>
        </w:rPr>
      </w:pPr>
    </w:p>
    <w:p w14:paraId="7183C5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Tập huấn </w:t>
      </w:r>
      <w:proofErr w:type="gramStart"/>
      <w:r w:rsidRPr="004242A6">
        <w:rPr>
          <w:rFonts w:ascii="Times New Roman" w:hAnsi="Times New Roman" w:cs="Times New Roman"/>
          <w:i/>
          <w:color w:val="065F46"/>
          <w:sz w:val="24"/>
          <w:szCs w:val="24"/>
        </w:rPr>
        <w:t>An</w:t>
      </w:r>
      <w:proofErr w:type="gramEnd"/>
      <w:r w:rsidRPr="004242A6">
        <w:rPr>
          <w:rFonts w:ascii="Times New Roman" w:hAnsi="Times New Roman" w:cs="Times New Roman"/>
          <w:i/>
          <w:color w:val="065F46"/>
          <w:sz w:val="24"/>
          <w:szCs w:val="24"/>
        </w:rPr>
        <w:t xml:space="preserve"> toàn thông tin cơ bản | Sở TTTT Bình Thuận | 9/2023 | 3 cán bộ | Giấy xác nhận số 15/GXN-STTTT ngày 20/9/2023</w:t>
      </w:r>
    </w:p>
    <w:p w14:paraId="672E8968"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tổ chức đào tạo: ghi rõ 'Chưa tổ chức' – cán bộ lập hồ sơ sẽ đề xuất kế hoạch đào tạo</w:t>
      </w:r>
    </w:p>
    <w:p w14:paraId="7F5A55BC"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R2. Đơn vị có tổ chức tuyên truyền ATTT nội bộ (email thông báo, họp, poster…) không?</w:t>
      </w:r>
    </w:p>
    <w:p w14:paraId="4798104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Hình thức: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w:t>
      </w:r>
    </w:p>
    <w:p w14:paraId="2FB51463"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S. KIỂM TRA, ĐÁNH GIÁ AN TOÀN THÔNG TIN ĐỊNH KỲ</w:t>
      </w:r>
    </w:p>
    <w:tbl>
      <w:tblPr>
        <w:tblW w:w="0" w:type="auto"/>
        <w:tblLook w:val="04A0" w:firstRow="1" w:lastRow="0" w:firstColumn="1" w:lastColumn="0" w:noHBand="0" w:noVBand="1"/>
      </w:tblPr>
      <w:tblGrid>
        <w:gridCol w:w="9355"/>
      </w:tblGrid>
      <w:tr w:rsidR="0085237D" w:rsidRPr="004242A6" w14:paraId="2139169B"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50DBF4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Cấp độ 2 yêu cầu kiểm tra, đánh giá ATTT ít nhất 1 lần/năm (Điều 12 TT 12/2022). Ghi lại lịch sử đã kiểm tra và kế hoạch sắp tới.</w:t>
            </w:r>
          </w:p>
        </w:tc>
      </w:tr>
    </w:tbl>
    <w:p w14:paraId="2624F4D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69"/>
        <w:gridCol w:w="2299"/>
        <w:gridCol w:w="1791"/>
        <w:gridCol w:w="1726"/>
        <w:gridCol w:w="2086"/>
      </w:tblGrid>
      <w:tr w:rsidR="0085237D" w:rsidRPr="004242A6" w14:paraId="40AFA9DC"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72D2200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02241F77"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Loại kiểm tra</w:t>
            </w:r>
            <w:r w:rsidRPr="004242A6">
              <w:rPr>
                <w:rFonts w:ascii="Times New Roman" w:hAnsi="Times New Roman" w:cs="Times New Roman"/>
                <w:b/>
                <w:color w:val="FFFFFF"/>
                <w:sz w:val="24"/>
                <w:szCs w:val="24"/>
              </w:rPr>
              <w:br/>
              <w:t>(Pentest / Audit / Rà soát nội bộ)</w:t>
            </w:r>
          </w:p>
        </w:tc>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ED7C71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Đơn vị thực hiện</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76FC78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Thời gian</w:t>
            </w:r>
          </w:p>
        </w:tc>
        <w:tc>
          <w:tcPr>
            <w:tcW w:w="2268" w:type="dxa"/>
            <w:tcBorders>
              <w:top w:val="single" w:sz="4" w:space="0" w:color="CBD5E1"/>
              <w:left w:val="single" w:sz="4" w:space="0" w:color="CBD5E1"/>
              <w:bottom w:val="single" w:sz="4" w:space="0" w:color="CBD5E1"/>
              <w:right w:val="single" w:sz="4" w:space="0" w:color="CBD5E1"/>
            </w:tcBorders>
            <w:shd w:val="clear" w:color="auto" w:fill="37516C"/>
          </w:tcPr>
          <w:p w14:paraId="4EA590C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Kết quả / Số văn bản kết luận</w:t>
            </w:r>
          </w:p>
        </w:tc>
      </w:tr>
      <w:tr w:rsidR="0085237D" w:rsidRPr="004242A6" w14:paraId="28881DF9"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E14440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A82719F" w14:textId="4989BBB8"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Kiểm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tra</w:t>
            </w:r>
            <w:proofErr w:type="spellEnd"/>
            <w:r w:rsidRPr="004242A6">
              <w:rPr>
                <w:rFonts w:ascii="Times New Roman" w:hAnsi="Times New Roman" w:cs="Times New Roman"/>
                <w:i/>
                <w:color w:val="065F46"/>
                <w:sz w:val="24"/>
                <w:szCs w:val="24"/>
              </w:rPr>
              <w:t xml:space="preserve"> ATTT </w:t>
            </w:r>
            <w:proofErr w:type="spellStart"/>
            <w:r w:rsidRPr="004242A6">
              <w:rPr>
                <w:rFonts w:ascii="Times New Roman" w:hAnsi="Times New Roman" w:cs="Times New Roman"/>
                <w:i/>
                <w:color w:val="065F46"/>
                <w:sz w:val="24"/>
                <w:szCs w:val="24"/>
              </w:rPr>
              <w:t>theo</w:t>
            </w:r>
            <w:proofErr w:type="spellEnd"/>
            <w:r w:rsidRPr="004242A6">
              <w:rPr>
                <w:rFonts w:ascii="Times New Roman" w:hAnsi="Times New Roman" w:cs="Times New Roman"/>
                <w:i/>
                <w:color w:val="065F46"/>
                <w:sz w:val="24"/>
                <w:szCs w:val="24"/>
              </w:rPr>
              <w:t xml:space="preserve"> KH 75</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594DB9A0" w14:textId="16BE252A"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Sở</w:t>
            </w:r>
            <w:proofErr w:type="spellEnd"/>
            <w:r w:rsidRPr="004242A6">
              <w:rPr>
                <w:rFonts w:ascii="Times New Roman" w:hAnsi="Times New Roman" w:cs="Times New Roman"/>
                <w:i/>
                <w:color w:val="065F46"/>
                <w:sz w:val="24"/>
                <w:szCs w:val="24"/>
              </w:rPr>
              <w:t xml:space="preserve"> TTTT Bình </w:t>
            </w:r>
            <w:proofErr w:type="spellStart"/>
            <w:r w:rsidRPr="004242A6">
              <w:rPr>
                <w:rFonts w:ascii="Times New Roman" w:hAnsi="Times New Roman" w:cs="Times New Roman"/>
                <w:i/>
                <w:color w:val="065F46"/>
                <w:sz w:val="24"/>
                <w:szCs w:val="24"/>
              </w:rPr>
              <w:t>Thuận</w:t>
            </w:r>
            <w:proofErr w:type="spellEnd"/>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15D7194D" w14:textId="6E3FFA48"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11/2023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7F26135" w14:textId="6AE5F0CB" w:rsidR="0085237D" w:rsidRPr="004242A6" w:rsidRDefault="00AF0F98" w:rsidP="00AF0F98">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Biên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75/BB-STTTT – 2 </w:t>
            </w:r>
            <w:proofErr w:type="spellStart"/>
            <w:r w:rsidRPr="004242A6">
              <w:rPr>
                <w:rFonts w:ascii="Times New Roman" w:hAnsi="Times New Roman" w:cs="Times New Roman"/>
                <w:i/>
                <w:color w:val="065F46"/>
                <w:sz w:val="24"/>
                <w:szCs w:val="24"/>
              </w:rPr>
              <w:t>phát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hiện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nhỏ</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đã</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khắc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phục</w:t>
            </w:r>
            <w:proofErr w:type="spellEnd"/>
          </w:p>
        </w:tc>
      </w:tr>
      <w:tr w:rsidR="0085237D" w:rsidRPr="004242A6" w14:paraId="2838C299" w14:textId="77777777">
        <w:tc>
          <w:tcPr>
            <w:tcW w:w="1871" w:type="dxa"/>
            <w:tcBorders>
              <w:top w:val="single" w:sz="4" w:space="0" w:color="CBD5E1"/>
              <w:left w:val="single" w:sz="4" w:space="0" w:color="CBD5E1"/>
              <w:bottom w:val="single" w:sz="4" w:space="0" w:color="CBD5E1"/>
              <w:right w:val="single" w:sz="4" w:space="0" w:color="CBD5E1"/>
            </w:tcBorders>
          </w:tcPr>
          <w:p w14:paraId="08F2ACB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1871" w:type="dxa"/>
            <w:tcBorders>
              <w:top w:val="single" w:sz="4" w:space="0" w:color="CBD5E1"/>
              <w:left w:val="single" w:sz="4" w:space="0" w:color="CBD5E1"/>
              <w:bottom w:val="single" w:sz="4" w:space="0" w:color="CBD5E1"/>
              <w:right w:val="single" w:sz="4" w:space="0" w:color="CBD5E1"/>
            </w:tcBorders>
          </w:tcPr>
          <w:p w14:paraId="60D847A9" w14:textId="27EC8091"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w:t>
            </w:r>
            <w:proofErr w:type="spellStart"/>
            <w:r w:rsidRPr="004242A6">
              <w:rPr>
                <w:rFonts w:ascii="Times New Roman" w:hAnsi="Times New Roman" w:cs="Times New Roman"/>
                <w:i/>
                <w:color w:val="065F46"/>
                <w:sz w:val="24"/>
                <w:szCs w:val="24"/>
              </w:rPr>
              <w:t>Chưa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được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kiểm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tra</w:t>
            </w:r>
            <w:proofErr w:type="spellEnd"/>
            <w:r w:rsidRPr="004242A6">
              <w:rPr>
                <w:rFonts w:ascii="Times New Roman" w:hAnsi="Times New Roman" w:cs="Times New Roman"/>
                <w:i/>
                <w:color w:val="065F46"/>
                <w:sz w:val="24"/>
                <w:szCs w:val="24"/>
              </w:rPr>
              <w:t>'</w:t>
            </w:r>
          </w:p>
        </w:tc>
        <w:tc>
          <w:tcPr>
            <w:tcW w:w="1871" w:type="dxa"/>
            <w:tcBorders>
              <w:top w:val="single" w:sz="4" w:space="0" w:color="CBD5E1"/>
              <w:left w:val="single" w:sz="4" w:space="0" w:color="CBD5E1"/>
              <w:bottom w:val="single" w:sz="4" w:space="0" w:color="CBD5E1"/>
              <w:right w:val="single" w:sz="4" w:space="0" w:color="CBD5E1"/>
            </w:tcBorders>
          </w:tcPr>
          <w:p w14:paraId="6442092A"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54668A3D"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tcPr>
          <w:p w14:paraId="7CD23B45" w14:textId="77777777" w:rsidR="0085237D" w:rsidRPr="004242A6" w:rsidRDefault="0085237D">
            <w:pPr>
              <w:rPr>
                <w:rFonts w:ascii="Times New Roman" w:hAnsi="Times New Roman" w:cs="Times New Roman"/>
                <w:sz w:val="24"/>
                <w:szCs w:val="24"/>
              </w:rPr>
            </w:pPr>
          </w:p>
        </w:tc>
      </w:tr>
      <w:tr w:rsidR="0085237D" w:rsidRPr="004242A6" w14:paraId="179FF741" w14:textId="77777777">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248E3D1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FC9E567"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7F72A902"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6CCAB706" w14:textId="77777777" w:rsidR="0085237D" w:rsidRPr="004242A6" w:rsidRDefault="0085237D">
            <w:pPr>
              <w:rPr>
                <w:rFonts w:ascii="Times New Roman" w:hAnsi="Times New Roman" w:cs="Times New Roman"/>
                <w:sz w:val="24"/>
                <w:szCs w:val="24"/>
              </w:rPr>
            </w:pPr>
          </w:p>
        </w:tc>
        <w:tc>
          <w:tcPr>
            <w:tcW w:w="1871" w:type="dxa"/>
            <w:tcBorders>
              <w:top w:val="single" w:sz="4" w:space="0" w:color="CBD5E1"/>
              <w:left w:val="single" w:sz="4" w:space="0" w:color="CBD5E1"/>
              <w:bottom w:val="single" w:sz="4" w:space="0" w:color="CBD5E1"/>
              <w:right w:val="single" w:sz="4" w:space="0" w:color="CBD5E1"/>
            </w:tcBorders>
            <w:shd w:val="clear" w:color="auto" w:fill="F1F5F9"/>
          </w:tcPr>
          <w:p w14:paraId="37DC406A" w14:textId="77777777" w:rsidR="0085237D" w:rsidRPr="004242A6" w:rsidRDefault="0085237D">
            <w:pPr>
              <w:rPr>
                <w:rFonts w:ascii="Times New Roman" w:hAnsi="Times New Roman" w:cs="Times New Roman"/>
                <w:sz w:val="24"/>
                <w:szCs w:val="24"/>
              </w:rPr>
            </w:pPr>
          </w:p>
        </w:tc>
      </w:tr>
    </w:tbl>
    <w:p w14:paraId="6EDD3CCC" w14:textId="77777777" w:rsidR="0085237D" w:rsidRPr="004242A6" w:rsidRDefault="0085237D">
      <w:pPr>
        <w:rPr>
          <w:rFonts w:ascii="Times New Roman" w:hAnsi="Times New Roman" w:cs="Times New Roman"/>
          <w:sz w:val="24"/>
          <w:szCs w:val="24"/>
        </w:rPr>
      </w:pPr>
    </w:p>
    <w:p w14:paraId="38724330" w14:textId="6227DE3D"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xml:space="preserve">1 | Kiểm tra ATTT theo KH 75 | </w:t>
      </w:r>
      <w:proofErr w:type="spellStart"/>
      <w:r w:rsidR="00AF0F98" w:rsidRPr="004242A6">
        <w:rPr>
          <w:rFonts w:ascii="Times New Roman" w:hAnsi="Times New Roman" w:cs="Times New Roman"/>
          <w:i/>
          <w:color w:val="065F46"/>
          <w:sz w:val="24"/>
          <w:szCs w:val="24"/>
        </w:rPr>
        <w:t>Sở</w:t>
      </w:r>
      <w:proofErr w:type="spellEnd"/>
      <w:r w:rsidR="00AF0F98" w:rsidRPr="004242A6">
        <w:rPr>
          <w:rFonts w:ascii="Times New Roman" w:hAnsi="Times New Roman" w:cs="Times New Roman"/>
          <w:i/>
          <w:color w:val="065F46"/>
          <w:sz w:val="24"/>
          <w:szCs w:val="24"/>
        </w:rPr>
        <w:t xml:space="preserve"> TTTT Bình </w:t>
      </w:r>
      <w:proofErr w:type="spellStart"/>
      <w:r w:rsidR="00AF0F98" w:rsidRPr="004242A6">
        <w:rPr>
          <w:rFonts w:ascii="Times New Roman" w:hAnsi="Times New Roman" w:cs="Times New Roman"/>
          <w:i/>
          <w:color w:val="065F46"/>
          <w:sz w:val="24"/>
          <w:szCs w:val="24"/>
        </w:rPr>
        <w:t>Thuận</w:t>
      </w:r>
      <w:proofErr w:type="spellEnd"/>
      <w:r w:rsidR="00AF0F98" w:rsidRPr="004242A6">
        <w:rPr>
          <w:rFonts w:ascii="Times New Roman" w:hAnsi="Times New Roman" w:cs="Times New Roman"/>
          <w:i/>
          <w:color w:val="065F46"/>
          <w:sz w:val="24"/>
          <w:szCs w:val="24"/>
        </w:rPr>
        <w:t xml:space="preserve"> </w:t>
      </w:r>
      <w:r w:rsidRPr="004242A6">
        <w:rPr>
          <w:rFonts w:ascii="Times New Roman" w:hAnsi="Times New Roman" w:cs="Times New Roman"/>
          <w:i/>
          <w:color w:val="065F46"/>
          <w:sz w:val="24"/>
          <w:szCs w:val="24"/>
        </w:rPr>
        <w:t xml:space="preserve">| 11/2023 | </w:t>
      </w:r>
      <w:proofErr w:type="spellStart"/>
      <w:r w:rsidRPr="004242A6">
        <w:rPr>
          <w:rFonts w:ascii="Times New Roman" w:hAnsi="Times New Roman" w:cs="Times New Roman"/>
          <w:i/>
          <w:color w:val="065F46"/>
          <w:sz w:val="24"/>
          <w:szCs w:val="24"/>
        </w:rPr>
        <w:t>Biên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bản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số</w:t>
      </w:r>
      <w:proofErr w:type="spellEnd"/>
      <w:r w:rsidRPr="004242A6">
        <w:rPr>
          <w:rFonts w:ascii="Times New Roman" w:hAnsi="Times New Roman" w:cs="Times New Roman"/>
          <w:i/>
          <w:color w:val="065F46"/>
          <w:sz w:val="24"/>
          <w:szCs w:val="24"/>
        </w:rPr>
        <w:t xml:space="preserve"> 75/BB-STTTT – 2 phát hiện nhỏ, đã khắc phục</w:t>
      </w:r>
    </w:p>
    <w:p w14:paraId="128863A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 Nếu chưa được kiểm tra: ghi 'Chưa được kiểm tra' – hồ sơ sẽ đề xuất kế hoạch</w:t>
      </w:r>
    </w:p>
    <w:p w14:paraId="1562CD2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S2. Kế hoạch kiểm tra ATTT tiếp theo (dự kiến)</w:t>
      </w:r>
    </w:p>
    <w:p w14:paraId="0A6493A8"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4F8142A3"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Quý IV/2025 – do Sở TTTT Bình Thuận thực hiện theo kế hoạch năm</w:t>
      </w:r>
    </w:p>
    <w:p w14:paraId="2CE6404E"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T. KẾT NỐI MẠNG – CHI TIẾT VẼ SƠ ĐỒ (LOGIC + VẬT LÝ)</w:t>
      </w:r>
    </w:p>
    <w:tbl>
      <w:tblPr>
        <w:tblW w:w="0" w:type="auto"/>
        <w:tblLook w:val="04A0" w:firstRow="1" w:lastRow="0" w:firstColumn="1" w:lastColumn="0" w:noHBand="0" w:noVBand="1"/>
      </w:tblPr>
      <w:tblGrid>
        <w:gridCol w:w="9355"/>
      </w:tblGrid>
      <w:tr w:rsidR="0085237D" w:rsidRPr="004242A6" w14:paraId="3F0E4ED9"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183DC90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Mục này chuyên dùng để vẽ SƠ ĐỒ KẾT NỐI LOGIC và SƠ ĐỒ KẾT NỐI VẬT LÝ. Không cần kiến thức kỹ thuật sâu – chỉ cần mô tả thực tế đang dùng.</w:t>
            </w:r>
          </w:p>
          <w:p w14:paraId="1556D3F6"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Nếu không biết chắc, có thể chụp ảnh tủ mạng/bảng đấu nối gửi kèm – cán bộ kỹ thuật sẽ xác nhận lại.</w:t>
            </w:r>
          </w:p>
        </w:tc>
      </w:tr>
    </w:tbl>
    <w:p w14:paraId="22F3A371" w14:textId="77777777" w:rsidR="0085237D" w:rsidRPr="004242A6" w:rsidRDefault="0085237D">
      <w:pPr>
        <w:rPr>
          <w:rFonts w:ascii="Times New Roman" w:hAnsi="Times New Roman" w:cs="Times New Roman"/>
          <w:sz w:val="24"/>
          <w:szCs w:val="24"/>
        </w:rPr>
      </w:pPr>
    </w:p>
    <w:p w14:paraId="77D1D9E6"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T1. Phân vùng mạng (Network Zones) – cho Sơ đồ Logic</w:t>
      </w:r>
    </w:p>
    <w:p w14:paraId="48A14111"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T1.1. Hệ thống có phân chia vùng mạng DMZ không?</w:t>
      </w:r>
      <w:r w:rsidRPr="004242A6">
        <w:rPr>
          <w:rFonts w:ascii="Times New Roman" w:hAnsi="Times New Roman" w:cs="Times New Roman"/>
          <w:b/>
          <w:color w:val="92400E"/>
          <w:sz w:val="24"/>
          <w:szCs w:val="24"/>
        </w:rPr>
        <w:t xml:space="preserve"> (*)</w:t>
      </w:r>
    </w:p>
    <w:p w14:paraId="6D4A1465"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Máy chủ trong DMZ: ___________________________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DMZ – Tất cả thiết bị cùng 1 vùng LAN</w:t>
      </w:r>
    </w:p>
    <w:p w14:paraId="4DFD641F"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T1.2. Mạng WiFi có tách riêng khỏi mạng LAN có dây không?</w:t>
      </w:r>
      <w:r w:rsidRPr="004242A6">
        <w:rPr>
          <w:rFonts w:ascii="Times New Roman" w:hAnsi="Times New Roman" w:cs="Times New Roman"/>
          <w:b/>
          <w:color w:val="92400E"/>
          <w:sz w:val="24"/>
          <w:szCs w:val="24"/>
        </w:rPr>
        <w:t xml:space="preserve"> (*)</w:t>
      </w:r>
    </w:p>
    <w:p w14:paraId="0CF6D5A7"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WiFi trên VLAN riêng / Subnet riêng (không truy cập được LAN máy </w:t>
      </w:r>
      <w:proofErr w:type="gramStart"/>
      <w:r w:rsidRPr="004242A6">
        <w:rPr>
          <w:rFonts w:ascii="Times New Roman" w:hAnsi="Times New Roman" w:cs="Times New Roman"/>
          <w:sz w:val="24"/>
          <w:szCs w:val="24"/>
        </w:rPr>
        <w:t xml:space="preserve">chủ)   </w:t>
      </w:r>
      <w:proofErr w:type="gramEnd"/>
      <w:r w:rsidRPr="004242A6">
        <w:rPr>
          <w:rFonts w:ascii="Times New Roman" w:hAnsi="Times New Roman" w:cs="Times New Roman"/>
          <w:sz w:val="24"/>
          <w:szCs w:val="24"/>
        </w:rPr>
        <w:t xml:space="preserve">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WiFi cùng dải IP với máy tính văn phòng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có WiFi</w:t>
      </w:r>
    </w:p>
    <w:p w14:paraId="746F19B8"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T1.3. Thông tin WiFi: Tên mạng (SSID), chuẩn bảo mật, có mạng khách (Guest) không?</w:t>
      </w:r>
    </w:p>
    <w:p w14:paraId="653A8E92"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127C5214"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SSID: 'UBND-SongLuy' / Bảo mật: WPA2-PSK / Không có mạng khách riêng</w:t>
      </w:r>
    </w:p>
    <w:p w14:paraId="46659757"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T1.4. Hệ thống Camera có nằm trên mạng riêng (VLAN/subnet camera) không?</w:t>
      </w:r>
      <w:r w:rsidRPr="004242A6">
        <w:rPr>
          <w:rFonts w:ascii="Times New Roman" w:hAnsi="Times New Roman" w:cs="Times New Roman"/>
          <w:b/>
          <w:color w:val="92400E"/>
          <w:sz w:val="24"/>
          <w:szCs w:val="24"/>
        </w:rPr>
        <w:t xml:space="preserve"> (*)</w:t>
      </w:r>
    </w:p>
    <w:p w14:paraId="426BC8C9"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Camera trên VLAN/subnet tách biệt khỏi mạng máy tính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Camera cùng dải IP với máy tính văn phòng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biết</w:t>
      </w:r>
    </w:p>
    <w:p w14:paraId="3C029B3D"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T2. Kết nối vật lý Switch – Port Mapping (cho Sơ đồ Vật lý)</w:t>
      </w:r>
    </w:p>
    <w:tbl>
      <w:tblPr>
        <w:tblW w:w="0" w:type="auto"/>
        <w:tblLook w:val="04A0" w:firstRow="1" w:lastRow="0" w:firstColumn="1" w:lastColumn="0" w:noHBand="0" w:noVBand="1"/>
      </w:tblPr>
      <w:tblGrid>
        <w:gridCol w:w="9355"/>
      </w:tblGrid>
      <w:tr w:rsidR="0085237D" w:rsidRPr="004242A6" w14:paraId="662A3FCE"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B0A534B"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Đây là thông tin hay bị bỏ sót nhất trong khảo sát. Nếu không nhớ, hãy nhìn vào dây cắm trên switch và ghi theo thứ tự cổng từ trái sang phải.</w:t>
            </w:r>
          </w:p>
        </w:tc>
      </w:tr>
    </w:tbl>
    <w:p w14:paraId="7DDEC0B0"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75"/>
        <w:gridCol w:w="1974"/>
        <w:gridCol w:w="3573"/>
        <w:gridCol w:w="2049"/>
      </w:tblGrid>
      <w:tr w:rsidR="0085237D" w:rsidRPr="004242A6" w14:paraId="50B03C05" w14:textId="77777777">
        <w:tc>
          <w:tcPr>
            <w:tcW w:w="1417" w:type="dxa"/>
            <w:tcBorders>
              <w:top w:val="single" w:sz="4" w:space="0" w:color="CBD5E1"/>
              <w:left w:val="single" w:sz="4" w:space="0" w:color="CBD5E1"/>
              <w:bottom w:val="single" w:sz="4" w:space="0" w:color="CBD5E1"/>
              <w:right w:val="single" w:sz="4" w:space="0" w:color="CBD5E1"/>
            </w:tcBorders>
            <w:shd w:val="clear" w:color="auto" w:fill="37516C"/>
          </w:tcPr>
          <w:p w14:paraId="65930DA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Switch (*)</w:t>
            </w:r>
          </w:p>
        </w:tc>
        <w:tc>
          <w:tcPr>
            <w:tcW w:w="1134" w:type="dxa"/>
            <w:tcBorders>
              <w:top w:val="single" w:sz="4" w:space="0" w:color="CBD5E1"/>
              <w:left w:val="single" w:sz="4" w:space="0" w:color="CBD5E1"/>
              <w:bottom w:val="single" w:sz="4" w:space="0" w:color="CBD5E1"/>
              <w:right w:val="single" w:sz="4" w:space="0" w:color="CBD5E1"/>
            </w:tcBorders>
            <w:shd w:val="clear" w:color="auto" w:fill="37516C"/>
          </w:tcPr>
          <w:p w14:paraId="557ED6B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Số cổng (Port)</w:t>
            </w:r>
            <w:r w:rsidRPr="004242A6">
              <w:rPr>
                <w:rFonts w:ascii="Times New Roman" w:hAnsi="Times New Roman" w:cs="Times New Roman"/>
                <w:b/>
                <w:color w:val="FFFFFF"/>
                <w:sz w:val="24"/>
                <w:szCs w:val="24"/>
              </w:rPr>
              <w:br/>
              <w:t>trên Switch (*)</w:t>
            </w:r>
          </w:p>
        </w:tc>
        <w:tc>
          <w:tcPr>
            <w:tcW w:w="4535" w:type="dxa"/>
            <w:tcBorders>
              <w:top w:val="single" w:sz="4" w:space="0" w:color="CBD5E1"/>
              <w:left w:val="single" w:sz="4" w:space="0" w:color="CBD5E1"/>
              <w:bottom w:val="single" w:sz="4" w:space="0" w:color="CBD5E1"/>
              <w:right w:val="single" w:sz="4" w:space="0" w:color="CBD5E1"/>
            </w:tcBorders>
            <w:shd w:val="clear" w:color="auto" w:fill="37516C"/>
          </w:tcPr>
          <w:p w14:paraId="7DFF322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Cổng đang sử dụng</w:t>
            </w:r>
            <w:r w:rsidRPr="004242A6">
              <w:rPr>
                <w:rFonts w:ascii="Times New Roman" w:hAnsi="Times New Roman" w:cs="Times New Roman"/>
                <w:b/>
                <w:color w:val="FFFFFF"/>
                <w:sz w:val="24"/>
                <w:szCs w:val="24"/>
              </w:rPr>
              <w:br/>
              <w:t>(Port số → Thiết bị kết nối) (*)</w:t>
            </w:r>
          </w:p>
        </w:tc>
        <w:tc>
          <w:tcPr>
            <w:tcW w:w="1701" w:type="dxa"/>
            <w:tcBorders>
              <w:top w:val="single" w:sz="4" w:space="0" w:color="CBD5E1"/>
              <w:left w:val="single" w:sz="4" w:space="0" w:color="CBD5E1"/>
              <w:bottom w:val="single" w:sz="4" w:space="0" w:color="CBD5E1"/>
              <w:right w:val="single" w:sz="4" w:space="0" w:color="CBD5E1"/>
            </w:tcBorders>
            <w:shd w:val="clear" w:color="auto" w:fill="37516C"/>
          </w:tcPr>
          <w:p w14:paraId="42339A3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(uplink, trunk, PoE…)</w:t>
            </w:r>
          </w:p>
        </w:tc>
      </w:tr>
      <w:tr w:rsidR="0085237D" w:rsidRPr="004242A6" w14:paraId="51EA5FBC"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FB7851" w14:textId="36C14619"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Switch Dahua 16 </w:t>
            </w:r>
            <w:proofErr w:type="spellStart"/>
            <w:r w:rsidRPr="004242A6">
              <w:rPr>
                <w:rFonts w:ascii="Times New Roman" w:hAnsi="Times New Roman" w:cs="Times New Roman"/>
                <w:i/>
                <w:color w:val="065F46"/>
                <w:sz w:val="24"/>
                <w:szCs w:val="24"/>
              </w:rPr>
              <w:t>cổng</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1436F81" w14:textId="3B67625E"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16 </w:t>
            </w:r>
            <w:proofErr w:type="spellStart"/>
            <w:r w:rsidRPr="004242A6">
              <w:rPr>
                <w:rFonts w:ascii="Times New Roman" w:hAnsi="Times New Roman" w:cs="Times New Roman"/>
                <w:i/>
                <w:color w:val="065F46"/>
                <w:sz w:val="24"/>
                <w:szCs w:val="24"/>
              </w:rPr>
              <w:t>cổng</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319648F" w14:textId="124970A1"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Port 1 </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0337A60" w14:textId="0BCFA9DB"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Router Viettel GW240H-V2 (uplink</w:t>
            </w:r>
            <w:r>
              <w:rPr>
                <w:rFonts w:ascii="Times New Roman" w:hAnsi="Times New Roman" w:cs="Times New Roman"/>
                <w:i/>
                <w:color w:val="065F46"/>
                <w:sz w:val="24"/>
                <w:szCs w:val="24"/>
              </w:rPr>
              <w:t>)</w:t>
            </w:r>
          </w:p>
        </w:tc>
      </w:tr>
      <w:tr w:rsidR="0085237D" w:rsidRPr="004242A6" w14:paraId="27CE7C8D" w14:textId="77777777">
        <w:tc>
          <w:tcPr>
            <w:tcW w:w="2339" w:type="dxa"/>
            <w:tcBorders>
              <w:top w:val="single" w:sz="4" w:space="0" w:color="CBD5E1"/>
              <w:left w:val="single" w:sz="4" w:space="0" w:color="CBD5E1"/>
              <w:bottom w:val="single" w:sz="4" w:space="0" w:color="CBD5E1"/>
              <w:right w:val="single" w:sz="4" w:space="0" w:color="CBD5E1"/>
            </w:tcBorders>
          </w:tcPr>
          <w:p w14:paraId="27679C3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4CE19DC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66F08C1" w14:textId="26728B3C"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Port 2</w:t>
            </w:r>
          </w:p>
        </w:tc>
        <w:tc>
          <w:tcPr>
            <w:tcW w:w="2339" w:type="dxa"/>
            <w:tcBorders>
              <w:top w:val="single" w:sz="4" w:space="0" w:color="CBD5E1"/>
              <w:left w:val="single" w:sz="4" w:space="0" w:color="CBD5E1"/>
              <w:bottom w:val="single" w:sz="4" w:space="0" w:color="CBD5E1"/>
              <w:right w:val="single" w:sz="4" w:space="0" w:color="CBD5E1"/>
            </w:tcBorders>
          </w:tcPr>
          <w:p w14:paraId="6CAF9AB1" w14:textId="1F87709B"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File Server Dell T40</w:t>
            </w:r>
          </w:p>
        </w:tc>
      </w:tr>
      <w:tr w:rsidR="0085237D" w:rsidRPr="004242A6" w14:paraId="4CE134B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78CF7A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6049D20"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0CB2F5" w14:textId="3975AB6E"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Port 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43A5526" w14:textId="08163CE7"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NVR Camera Dahua</w:t>
            </w:r>
            <w:r>
              <w:rPr>
                <w:rFonts w:ascii="Times New Roman" w:hAnsi="Times New Roman" w:cs="Times New Roman"/>
                <w:i/>
                <w:color w:val="065F46"/>
                <w:sz w:val="24"/>
                <w:szCs w:val="24"/>
              </w:rPr>
              <w:t xml:space="preserve">; </w:t>
            </w:r>
            <w:r w:rsidRPr="004242A6">
              <w:rPr>
                <w:rFonts w:ascii="Times New Roman" w:hAnsi="Times New Roman" w:cs="Times New Roman"/>
                <w:i/>
                <w:color w:val="065F46"/>
                <w:sz w:val="24"/>
                <w:szCs w:val="24"/>
              </w:rPr>
              <w:t xml:space="preserve">Port 3 </w:t>
            </w:r>
            <w:proofErr w:type="spellStart"/>
            <w:r w:rsidRPr="004242A6">
              <w:rPr>
                <w:rFonts w:ascii="Times New Roman" w:hAnsi="Times New Roman" w:cs="Times New Roman"/>
                <w:i/>
                <w:color w:val="065F46"/>
                <w:sz w:val="24"/>
                <w:szCs w:val="24"/>
              </w:rPr>
              <w:t>cấp</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nguồn</w:t>
            </w:r>
            <w:proofErr w:type="spellEnd"/>
            <w:r w:rsidRPr="004242A6">
              <w:rPr>
                <w:rFonts w:ascii="Times New Roman" w:hAnsi="Times New Roman" w:cs="Times New Roman"/>
                <w:i/>
                <w:color w:val="065F46"/>
                <w:sz w:val="24"/>
                <w:szCs w:val="24"/>
              </w:rPr>
              <w:t xml:space="preserve"> PoE </w:t>
            </w:r>
            <w:proofErr w:type="spellStart"/>
            <w:r w:rsidRPr="004242A6">
              <w:rPr>
                <w:rFonts w:ascii="Times New Roman" w:hAnsi="Times New Roman" w:cs="Times New Roman"/>
                <w:i/>
                <w:color w:val="065F46"/>
                <w:sz w:val="24"/>
                <w:szCs w:val="24"/>
              </w:rPr>
              <w:t>cho</w:t>
            </w:r>
            <w:proofErr w:type="spellEnd"/>
            <w:r w:rsidRPr="004242A6">
              <w:rPr>
                <w:rFonts w:ascii="Times New Roman" w:hAnsi="Times New Roman" w:cs="Times New Roman"/>
                <w:i/>
                <w:color w:val="065F46"/>
                <w:sz w:val="24"/>
                <w:szCs w:val="24"/>
              </w:rPr>
              <w:t xml:space="preserve"> AP</w:t>
            </w:r>
          </w:p>
        </w:tc>
      </w:tr>
      <w:tr w:rsidR="0085237D" w:rsidRPr="004242A6" w14:paraId="47442772" w14:textId="77777777">
        <w:tc>
          <w:tcPr>
            <w:tcW w:w="2339" w:type="dxa"/>
            <w:tcBorders>
              <w:top w:val="single" w:sz="4" w:space="0" w:color="CBD5E1"/>
              <w:left w:val="single" w:sz="4" w:space="0" w:color="CBD5E1"/>
              <w:bottom w:val="single" w:sz="4" w:space="0" w:color="CBD5E1"/>
              <w:right w:val="single" w:sz="4" w:space="0" w:color="CBD5E1"/>
            </w:tcBorders>
          </w:tcPr>
          <w:p w14:paraId="76B1681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EF318F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F128BA3" w14:textId="20A1EF7A"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 xml:space="preserve">Port 4 </w:t>
            </w:r>
          </w:p>
        </w:tc>
        <w:tc>
          <w:tcPr>
            <w:tcW w:w="2339" w:type="dxa"/>
            <w:tcBorders>
              <w:top w:val="single" w:sz="4" w:space="0" w:color="CBD5E1"/>
              <w:left w:val="single" w:sz="4" w:space="0" w:color="CBD5E1"/>
              <w:bottom w:val="single" w:sz="4" w:space="0" w:color="CBD5E1"/>
              <w:right w:val="single" w:sz="4" w:space="0" w:color="CBD5E1"/>
            </w:tcBorders>
          </w:tcPr>
          <w:p w14:paraId="2583AB02" w14:textId="6CBB5D4A"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w:t>
            </w:r>
          </w:p>
        </w:tc>
      </w:tr>
      <w:tr w:rsidR="0085237D" w:rsidRPr="004242A6" w14:paraId="639FC7DA"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CAA1157"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367F0AD"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588EDED" w14:textId="260D2B65"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Port 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11C3EBD" w14:textId="38E4F1BE"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2)</w:t>
            </w:r>
          </w:p>
        </w:tc>
      </w:tr>
      <w:tr w:rsidR="0085237D" w:rsidRPr="004242A6" w14:paraId="4C22B1D7" w14:textId="77777777">
        <w:tc>
          <w:tcPr>
            <w:tcW w:w="2339" w:type="dxa"/>
            <w:tcBorders>
              <w:top w:val="single" w:sz="4" w:space="0" w:color="CBD5E1"/>
              <w:left w:val="single" w:sz="4" w:space="0" w:color="CBD5E1"/>
              <w:bottom w:val="single" w:sz="4" w:space="0" w:color="CBD5E1"/>
              <w:right w:val="single" w:sz="4" w:space="0" w:color="CBD5E1"/>
            </w:tcBorders>
          </w:tcPr>
          <w:p w14:paraId="03C2E551"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66E4163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573501E3" w14:textId="75F7F4C1"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Port 6-15</w:t>
            </w:r>
          </w:p>
        </w:tc>
        <w:tc>
          <w:tcPr>
            <w:tcW w:w="2339" w:type="dxa"/>
            <w:tcBorders>
              <w:top w:val="single" w:sz="4" w:space="0" w:color="CBD5E1"/>
              <w:left w:val="single" w:sz="4" w:space="0" w:color="CBD5E1"/>
              <w:bottom w:val="single" w:sz="4" w:space="0" w:color="CBD5E1"/>
              <w:right w:val="single" w:sz="4" w:space="0" w:color="CBD5E1"/>
            </w:tcBorders>
          </w:tcPr>
          <w:p w14:paraId="27964D5D" w14:textId="4ACB67C5"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Máy</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r>
      <w:tr w:rsidR="0085237D" w:rsidRPr="004242A6" w14:paraId="6FBD181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0D62C3"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E92D4F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201DB4F" w14:textId="5F02AD24"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Port 16</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C4720AC" w14:textId="5CEB8A62"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Trống</w:t>
            </w:r>
            <w:proofErr w:type="spellEnd"/>
          </w:p>
        </w:tc>
      </w:tr>
      <w:tr w:rsidR="0085237D" w:rsidRPr="004242A6" w14:paraId="2A97635E" w14:textId="77777777">
        <w:tc>
          <w:tcPr>
            <w:tcW w:w="2339" w:type="dxa"/>
            <w:tcBorders>
              <w:top w:val="single" w:sz="4" w:space="0" w:color="CBD5E1"/>
              <w:left w:val="single" w:sz="4" w:space="0" w:color="CBD5E1"/>
              <w:bottom w:val="single" w:sz="4" w:space="0" w:color="CBD5E1"/>
              <w:right w:val="single" w:sz="4" w:space="0" w:color="CBD5E1"/>
            </w:tcBorders>
          </w:tcPr>
          <w:p w14:paraId="4451FE4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894AE0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AE614C6"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7B7A090" w14:textId="77777777" w:rsidR="0085237D" w:rsidRPr="004242A6" w:rsidRDefault="0085237D">
            <w:pPr>
              <w:rPr>
                <w:rFonts w:ascii="Times New Roman" w:hAnsi="Times New Roman" w:cs="Times New Roman"/>
                <w:sz w:val="24"/>
                <w:szCs w:val="24"/>
              </w:rPr>
            </w:pPr>
          </w:p>
        </w:tc>
      </w:tr>
      <w:tr w:rsidR="0085237D" w:rsidRPr="004242A6" w14:paraId="2179F78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CCBE9B0"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5D0C4E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51F9695"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E0ADD8" w14:textId="77777777" w:rsidR="0085237D" w:rsidRPr="004242A6" w:rsidRDefault="0085237D">
            <w:pPr>
              <w:rPr>
                <w:rFonts w:ascii="Times New Roman" w:hAnsi="Times New Roman" w:cs="Times New Roman"/>
                <w:sz w:val="24"/>
                <w:szCs w:val="24"/>
              </w:rPr>
            </w:pPr>
          </w:p>
        </w:tc>
      </w:tr>
    </w:tbl>
    <w:p w14:paraId="5F1A01DC" w14:textId="77777777" w:rsidR="0085237D" w:rsidRPr="004242A6" w:rsidRDefault="0085237D">
      <w:pPr>
        <w:rPr>
          <w:rFonts w:ascii="Times New Roman" w:hAnsi="Times New Roman" w:cs="Times New Roman"/>
          <w:sz w:val="24"/>
          <w:szCs w:val="24"/>
        </w:rPr>
      </w:pPr>
    </w:p>
    <w:p w14:paraId="03C62C84" w14:textId="3511BA32"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Switch Dahua 16 cổng | 16 cổng | Port 1 → Router Viettel GW240H-V2 (uplink); Port 2 → File Server Dell T40; Port 3 → NVR Camera Dahua; Port 4 → 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 </w:t>
      </w:r>
      <w:r w:rsidR="00AF0F98" w:rsidRPr="004242A6">
        <w:rPr>
          <w:rFonts w:ascii="Times New Roman" w:hAnsi="Times New Roman" w:cs="Times New Roman"/>
          <w:i/>
          <w:color w:val="065F46"/>
          <w:sz w:val="24"/>
          <w:szCs w:val="24"/>
        </w:rPr>
        <w:t xml:space="preserve">Port 5 </w:t>
      </w:r>
      <w:r w:rsidRPr="004242A6">
        <w:rPr>
          <w:rFonts w:ascii="Times New Roman" w:hAnsi="Times New Roman" w:cs="Times New Roman"/>
          <w:i/>
          <w:color w:val="065F46"/>
          <w:sz w:val="24"/>
          <w:szCs w:val="24"/>
        </w:rPr>
        <w:t>→ AP TP-Link EAP245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2); Port 6-15 → Máy tính cán bộ; Port 16 → Trống | Port 3 cấp nguồn PoE cho AP</w:t>
      </w:r>
    </w:p>
    <w:p w14:paraId="64A68464"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T3. Tủ mạng / Rack (cho Sơ đồ Vật lý)</w:t>
      </w:r>
    </w:p>
    <w:p w14:paraId="6331D242"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T3.1. Đơn vị có sử dụng tủ mạng (rack/tủ ODF) để chứa thiết bị không?</w:t>
      </w:r>
      <w:r w:rsidRPr="004242A6">
        <w:rPr>
          <w:rFonts w:ascii="Times New Roman" w:hAnsi="Times New Roman" w:cs="Times New Roman"/>
          <w:b/>
          <w:color w:val="92400E"/>
          <w:sz w:val="24"/>
          <w:szCs w:val="24"/>
        </w:rPr>
        <w:t xml:space="preserve"> (*)</w:t>
      </w:r>
    </w:p>
    <w:p w14:paraId="095C1754"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Có – Kích thước rack: ___</w:t>
      </w:r>
      <w:proofErr w:type="gramStart"/>
      <w:r w:rsidRPr="004242A6">
        <w:rPr>
          <w:rFonts w:ascii="Times New Roman" w:hAnsi="Times New Roman" w:cs="Times New Roman"/>
          <w:sz w:val="24"/>
          <w:szCs w:val="24"/>
        </w:rPr>
        <w:t>U  Vị</w:t>
      </w:r>
      <w:proofErr w:type="gramEnd"/>
      <w:r w:rsidRPr="004242A6">
        <w:rPr>
          <w:rFonts w:ascii="Times New Roman" w:hAnsi="Times New Roman" w:cs="Times New Roman"/>
          <w:sz w:val="24"/>
          <w:szCs w:val="24"/>
        </w:rPr>
        <w:t xml:space="preserve"> trí: Tầng ___ – Phòng ___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Không – Thiết bị để trực tiếp trên bàn/giá đỡ</w:t>
      </w:r>
    </w:p>
    <w:p w14:paraId="2CF7B3D4"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T3.2. Liệt kê thiết bị bên trong tủ mạng (từ trên xuống dưới theo vị trí thực tế)</w:t>
      </w:r>
    </w:p>
    <w:p w14:paraId="35BA9C5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530C84A7"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2249ECB6"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090AC721"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Từ trên xuống: (1) Patch panel 24 cổng; (2) Switch Dahua 16P; (3) Router Viettel; (4) NVR Camera; (5) UPS APC 1500VA</w:t>
      </w:r>
    </w:p>
    <w:p w14:paraId="7D85FBA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T4. Loại cáp mạng (cho Sơ đồ Vật lý)</w:t>
      </w:r>
    </w:p>
    <w:p w14:paraId="181323A3" w14:textId="77777777" w:rsidR="0085237D" w:rsidRPr="004242A6" w:rsidRDefault="004177FC">
      <w:pPr>
        <w:spacing w:before="60" w:after="20"/>
        <w:rPr>
          <w:rFonts w:ascii="Times New Roman" w:hAnsi="Times New Roman" w:cs="Times New Roman"/>
          <w:sz w:val="24"/>
          <w:szCs w:val="24"/>
        </w:rPr>
      </w:pPr>
      <w:r w:rsidRPr="004242A6">
        <w:rPr>
          <w:rFonts w:ascii="Times New Roman" w:hAnsi="Times New Roman" w:cs="Times New Roman"/>
          <w:b/>
          <w:sz w:val="24"/>
          <w:szCs w:val="24"/>
        </w:rPr>
        <w:t>T4.1. Loại cáp kết nối chính trong tòa nhà là gì?</w:t>
      </w:r>
      <w:r w:rsidRPr="004242A6">
        <w:rPr>
          <w:rFonts w:ascii="Times New Roman" w:hAnsi="Times New Roman" w:cs="Times New Roman"/>
          <w:b/>
          <w:color w:val="92400E"/>
          <w:sz w:val="24"/>
          <w:szCs w:val="24"/>
        </w:rPr>
        <w:t xml:space="preserve"> (*)</w:t>
      </w:r>
    </w:p>
    <w:p w14:paraId="314AD718" w14:textId="77777777" w:rsidR="0085237D" w:rsidRPr="004242A6" w:rsidRDefault="004177FC">
      <w:pPr>
        <w:spacing w:after="60"/>
        <w:ind w:left="283"/>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Cáp đồng (UTP/STP Cat5e hoặc Cat6) – phổ biến nhất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Cáp quang nội bộ (Fiber – nếu khoảng cách &gt; 100m)     </w:t>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Cả hai (cáp đồng trong phòng, cáp quang giữa tầng/tòa nhà)</w:t>
      </w:r>
    </w:p>
    <w:p w14:paraId="1F2A7402" w14:textId="77777777" w:rsidR="0085237D" w:rsidRPr="004242A6" w:rsidRDefault="004177FC">
      <w:pPr>
        <w:spacing w:before="40" w:after="20"/>
        <w:rPr>
          <w:rFonts w:ascii="Times New Roman" w:hAnsi="Times New Roman" w:cs="Times New Roman"/>
          <w:sz w:val="24"/>
          <w:szCs w:val="24"/>
        </w:rPr>
      </w:pPr>
      <w:r w:rsidRPr="004242A6">
        <w:rPr>
          <w:rFonts w:ascii="Times New Roman" w:hAnsi="Times New Roman" w:cs="Times New Roman"/>
          <w:b/>
          <w:sz w:val="24"/>
          <w:szCs w:val="24"/>
        </w:rPr>
        <w:t>T4.2. Đường cáp từ nhà mạng (ISP) vào thiết bị đầu tiên là gì?</w:t>
      </w:r>
      <w:r w:rsidRPr="004242A6">
        <w:rPr>
          <w:rFonts w:ascii="Times New Roman" w:hAnsi="Times New Roman" w:cs="Times New Roman"/>
          <w:b/>
          <w:color w:val="92400E"/>
          <w:sz w:val="24"/>
          <w:szCs w:val="24"/>
        </w:rPr>
        <w:t xml:space="preserve"> (*</w:t>
      </w:r>
      <w:proofErr w:type="gramStart"/>
      <w:r w:rsidRPr="004242A6">
        <w:rPr>
          <w:rFonts w:ascii="Times New Roman" w:hAnsi="Times New Roman" w:cs="Times New Roman"/>
          <w:b/>
          <w:color w:val="92400E"/>
          <w:sz w:val="24"/>
          <w:szCs w:val="24"/>
        </w:rPr>
        <w:t>)</w:t>
      </w:r>
      <w:r w:rsidRPr="004242A6">
        <w:rPr>
          <w:rFonts w:ascii="Times New Roman" w:hAnsi="Times New Roman" w:cs="Times New Roman"/>
          <w:i/>
          <w:color w:val="64748B"/>
          <w:sz w:val="24"/>
          <w:szCs w:val="24"/>
        </w:rPr>
        <w:t xml:space="preserve">  [</w:t>
      </w:r>
      <w:proofErr w:type="gramEnd"/>
      <w:r w:rsidRPr="004242A6">
        <w:rPr>
          <w:rFonts w:ascii="Times New Roman" w:hAnsi="Times New Roman" w:cs="Times New Roman"/>
          <w:i/>
          <w:color w:val="64748B"/>
          <w:sz w:val="24"/>
          <w:szCs w:val="24"/>
        </w:rPr>
        <w:t>VD: Cáp quang GPON vào modem ONU Viettel]</w:t>
      </w:r>
    </w:p>
    <w:p w14:paraId="3AB144B9" w14:textId="77777777" w:rsidR="0085237D" w:rsidRPr="004242A6" w:rsidRDefault="004177FC">
      <w:pPr>
        <w:spacing w:after="40"/>
        <w:rPr>
          <w:rFonts w:ascii="Times New Roman" w:hAnsi="Times New Roman" w:cs="Times New Roman"/>
          <w:sz w:val="24"/>
          <w:szCs w:val="24"/>
        </w:rPr>
      </w:pPr>
      <w:r w:rsidRPr="004242A6">
        <w:rPr>
          <w:rFonts w:ascii="Times New Roman" w:hAnsi="Times New Roman" w:cs="Times New Roman"/>
          <w:color w:val="CCCCCC"/>
          <w:sz w:val="24"/>
          <w:szCs w:val="24"/>
        </w:rPr>
        <w:t>__________________________________________________________________________________________</w:t>
      </w:r>
    </w:p>
    <w:p w14:paraId="3DA6386F"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Cáp quang GPON từ cột điện vào ONU/Modem Viettel GW240H-V2 đặt tại Phòng CNTT tầng 1</w:t>
      </w:r>
    </w:p>
    <w:p w14:paraId="2CCFE240" w14:textId="77777777" w:rsidR="0085237D" w:rsidRPr="004242A6" w:rsidRDefault="004177FC">
      <w:pPr>
        <w:pBdr>
          <w:bottom w:val="single" w:sz="4" w:space="1" w:color="37516C"/>
        </w:pBdr>
        <w:spacing w:before="160" w:after="40"/>
        <w:rPr>
          <w:rFonts w:ascii="Times New Roman" w:hAnsi="Times New Roman" w:cs="Times New Roman"/>
          <w:sz w:val="24"/>
          <w:szCs w:val="24"/>
        </w:rPr>
      </w:pPr>
      <w:r w:rsidRPr="004242A6">
        <w:rPr>
          <w:rFonts w:ascii="Times New Roman" w:hAnsi="Times New Roman" w:cs="Times New Roman"/>
          <w:b/>
          <w:color w:val="1E3A5F"/>
          <w:sz w:val="24"/>
          <w:szCs w:val="24"/>
        </w:rPr>
        <w:t>T5. Sơ đồ mặt bằng – Vị trí thiết bị (cho Sơ đồ Vật lý)</w:t>
      </w:r>
    </w:p>
    <w:tbl>
      <w:tblPr>
        <w:tblW w:w="0" w:type="auto"/>
        <w:tblLook w:val="04A0" w:firstRow="1" w:lastRow="0" w:firstColumn="1" w:lastColumn="0" w:noHBand="0" w:noVBand="1"/>
      </w:tblPr>
      <w:tblGrid>
        <w:gridCol w:w="9355"/>
      </w:tblGrid>
      <w:tr w:rsidR="0085237D" w:rsidRPr="004242A6" w14:paraId="0DB0E74C"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3E27889E"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Mô tả vị trí của từng thiết bị quan trọng trong tòa nhà. Thông tin này giúp vẽ sơ đồ vật lý chính xác theo thực tế bố trí.</w:t>
            </w:r>
          </w:p>
        </w:tc>
      </w:tr>
    </w:tbl>
    <w:p w14:paraId="56A6168A"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16"/>
        <w:gridCol w:w="2313"/>
        <w:gridCol w:w="2526"/>
        <w:gridCol w:w="2416"/>
      </w:tblGrid>
      <w:tr w:rsidR="0085237D" w:rsidRPr="004242A6" w14:paraId="34957BC2" w14:textId="77777777">
        <w:tc>
          <w:tcPr>
            <w:tcW w:w="1984" w:type="dxa"/>
            <w:tcBorders>
              <w:top w:val="single" w:sz="4" w:space="0" w:color="CBD5E1"/>
              <w:left w:val="single" w:sz="4" w:space="0" w:color="CBD5E1"/>
              <w:bottom w:val="single" w:sz="4" w:space="0" w:color="CBD5E1"/>
              <w:right w:val="single" w:sz="4" w:space="0" w:color="CBD5E1"/>
            </w:tcBorders>
            <w:shd w:val="clear" w:color="auto" w:fill="37516C"/>
          </w:tcPr>
          <w:p w14:paraId="3CBB945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Tên thiết bị / Nhóm thiết bị (*)</w:t>
            </w:r>
          </w:p>
        </w:tc>
        <w:tc>
          <w:tcPr>
            <w:tcW w:w="680" w:type="dxa"/>
            <w:tcBorders>
              <w:top w:val="single" w:sz="4" w:space="0" w:color="CBD5E1"/>
              <w:left w:val="single" w:sz="4" w:space="0" w:color="CBD5E1"/>
              <w:bottom w:val="single" w:sz="4" w:space="0" w:color="CBD5E1"/>
              <w:right w:val="single" w:sz="4" w:space="0" w:color="CBD5E1"/>
            </w:tcBorders>
            <w:shd w:val="clear" w:color="auto" w:fill="37516C"/>
          </w:tcPr>
          <w:p w14:paraId="03375A4D"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Tầng (*)</w:t>
            </w:r>
          </w:p>
        </w:tc>
        <w:tc>
          <w:tcPr>
            <w:tcW w:w="2551" w:type="dxa"/>
            <w:tcBorders>
              <w:top w:val="single" w:sz="4" w:space="0" w:color="CBD5E1"/>
              <w:left w:val="single" w:sz="4" w:space="0" w:color="CBD5E1"/>
              <w:bottom w:val="single" w:sz="4" w:space="0" w:color="CBD5E1"/>
              <w:right w:val="single" w:sz="4" w:space="0" w:color="CBD5E1"/>
            </w:tcBorders>
            <w:shd w:val="clear" w:color="auto" w:fill="37516C"/>
          </w:tcPr>
          <w:p w14:paraId="7D8FFD6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Phòng cụ thể (*)</w:t>
            </w:r>
            <w:r w:rsidRPr="004242A6">
              <w:rPr>
                <w:rFonts w:ascii="Times New Roman" w:hAnsi="Times New Roman" w:cs="Times New Roman"/>
                <w:b/>
                <w:color w:val="FFFFFF"/>
                <w:sz w:val="24"/>
                <w:szCs w:val="24"/>
              </w:rPr>
              <w:br/>
              <w:t>(tên phòng + số phòng nếu có)</w:t>
            </w:r>
          </w:p>
        </w:tc>
        <w:tc>
          <w:tcPr>
            <w:tcW w:w="2438" w:type="dxa"/>
            <w:tcBorders>
              <w:top w:val="single" w:sz="4" w:space="0" w:color="CBD5E1"/>
              <w:left w:val="single" w:sz="4" w:space="0" w:color="CBD5E1"/>
              <w:bottom w:val="single" w:sz="4" w:space="0" w:color="CBD5E1"/>
              <w:right w:val="single" w:sz="4" w:space="0" w:color="CBD5E1"/>
            </w:tcBorders>
            <w:shd w:val="clear" w:color="auto" w:fill="37516C"/>
          </w:tcPr>
          <w:p w14:paraId="17F8886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Ghi chú (đặt trên bàn / gắn tường / trong tủ rack)</w:t>
            </w:r>
          </w:p>
        </w:tc>
      </w:tr>
      <w:tr w:rsidR="0085237D" w:rsidRPr="004242A6" w14:paraId="49C2EBE8"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5B99EFC" w14:textId="7AFC089B"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Router Viettel</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D151DC3" w14:textId="7B475E8D" w:rsidR="0085237D" w:rsidRPr="004242A6" w:rsidRDefault="00AF0F98">
            <w:pPr>
              <w:jc w:val="cente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E23911D" w14:textId="7ED0D51F"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CNTT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102)</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582E61E" w14:textId="19CF4680"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Gắn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giá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đỡ</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trong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tủ</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mạng</w:t>
            </w:r>
            <w:proofErr w:type="spellEnd"/>
          </w:p>
        </w:tc>
      </w:tr>
      <w:tr w:rsidR="0085237D" w:rsidRPr="004242A6" w14:paraId="1D446686" w14:textId="77777777">
        <w:tc>
          <w:tcPr>
            <w:tcW w:w="2339" w:type="dxa"/>
            <w:tcBorders>
              <w:top w:val="single" w:sz="4" w:space="0" w:color="CBD5E1"/>
              <w:left w:val="single" w:sz="4" w:space="0" w:color="CBD5E1"/>
              <w:bottom w:val="single" w:sz="4" w:space="0" w:color="CBD5E1"/>
              <w:right w:val="single" w:sz="4" w:space="0" w:color="CBD5E1"/>
            </w:tcBorders>
          </w:tcPr>
          <w:p w14:paraId="55E10968" w14:textId="7586A664" w:rsidR="0085237D" w:rsidRPr="004242A6" w:rsidRDefault="00AF0F98">
            <w:pPr>
              <w:rPr>
                <w:rFonts w:ascii="Times New Roman" w:hAnsi="Times New Roman" w:cs="Times New Roman"/>
                <w:sz w:val="24"/>
                <w:szCs w:val="24"/>
              </w:rPr>
            </w:pPr>
            <w:r w:rsidRPr="004242A6">
              <w:rPr>
                <w:rFonts w:ascii="Times New Roman" w:hAnsi="Times New Roman" w:cs="Times New Roman"/>
                <w:i/>
                <w:color w:val="065F46"/>
                <w:sz w:val="24"/>
                <w:szCs w:val="24"/>
              </w:rPr>
              <w:t>AP TP-Link AP1</w:t>
            </w:r>
          </w:p>
        </w:tc>
        <w:tc>
          <w:tcPr>
            <w:tcW w:w="2339" w:type="dxa"/>
            <w:tcBorders>
              <w:top w:val="single" w:sz="4" w:space="0" w:color="CBD5E1"/>
              <w:left w:val="single" w:sz="4" w:space="0" w:color="CBD5E1"/>
              <w:bottom w:val="single" w:sz="4" w:space="0" w:color="CBD5E1"/>
              <w:right w:val="single" w:sz="4" w:space="0" w:color="CBD5E1"/>
            </w:tcBorders>
          </w:tcPr>
          <w:p w14:paraId="3532CABA" w14:textId="23F3EBD1" w:rsidR="0085237D" w:rsidRPr="004242A6" w:rsidRDefault="00AF0F98">
            <w:pPr>
              <w:jc w:val="cente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w:t>
            </w:r>
          </w:p>
        </w:tc>
        <w:tc>
          <w:tcPr>
            <w:tcW w:w="2339" w:type="dxa"/>
            <w:tcBorders>
              <w:top w:val="single" w:sz="4" w:space="0" w:color="CBD5E1"/>
              <w:left w:val="single" w:sz="4" w:space="0" w:color="CBD5E1"/>
              <w:bottom w:val="single" w:sz="4" w:space="0" w:color="CBD5E1"/>
              <w:right w:val="single" w:sz="4" w:space="0" w:color="CBD5E1"/>
            </w:tcBorders>
          </w:tcPr>
          <w:p w14:paraId="78980348" w14:textId="550F7C68"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Hành</w:t>
            </w:r>
            <w:proofErr w:type="spellEnd"/>
            <w:r w:rsidRPr="004242A6">
              <w:rPr>
                <w:rFonts w:ascii="Times New Roman" w:hAnsi="Times New Roman" w:cs="Times New Roman"/>
                <w:i/>
                <w:color w:val="065F46"/>
                <w:sz w:val="24"/>
                <w:szCs w:val="24"/>
              </w:rPr>
              <w:t xml:space="preserve"> lang </w:t>
            </w:r>
            <w:proofErr w:type="spellStart"/>
            <w:r w:rsidRPr="004242A6">
              <w:rPr>
                <w:rFonts w:ascii="Times New Roman" w:hAnsi="Times New Roman" w:cs="Times New Roman"/>
                <w:i/>
                <w:color w:val="065F46"/>
                <w:sz w:val="24"/>
                <w:szCs w:val="24"/>
              </w:rPr>
              <w:t>chính</w:t>
            </w:r>
            <w:proofErr w:type="spellEnd"/>
          </w:p>
        </w:tc>
        <w:tc>
          <w:tcPr>
            <w:tcW w:w="2339" w:type="dxa"/>
            <w:tcBorders>
              <w:top w:val="single" w:sz="4" w:space="0" w:color="CBD5E1"/>
              <w:left w:val="single" w:sz="4" w:space="0" w:color="CBD5E1"/>
              <w:bottom w:val="single" w:sz="4" w:space="0" w:color="CBD5E1"/>
              <w:right w:val="single" w:sz="4" w:space="0" w:color="CBD5E1"/>
            </w:tcBorders>
          </w:tcPr>
          <w:p w14:paraId="7AC2C675" w14:textId="02A6A5DE"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Gắn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trên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trần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kết</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nối</w:t>
            </w:r>
            <w:proofErr w:type="spellEnd"/>
            <w:r w:rsidRPr="004242A6">
              <w:rPr>
                <w:rFonts w:ascii="Times New Roman" w:hAnsi="Times New Roman" w:cs="Times New Roman"/>
                <w:i/>
                <w:color w:val="065F46"/>
                <w:sz w:val="24"/>
                <w:szCs w:val="24"/>
              </w:rPr>
              <w:t xml:space="preserve"> PoE </w:t>
            </w:r>
            <w:proofErr w:type="spellStart"/>
            <w:r w:rsidRPr="004242A6">
              <w:rPr>
                <w:rFonts w:ascii="Times New Roman" w:hAnsi="Times New Roman" w:cs="Times New Roman"/>
                <w:i/>
                <w:color w:val="065F46"/>
                <w:sz w:val="24"/>
                <w:szCs w:val="24"/>
              </w:rPr>
              <w:t>từ</w:t>
            </w:r>
            <w:proofErr w:type="spellEnd"/>
            <w:r w:rsidRPr="004242A6">
              <w:rPr>
                <w:rFonts w:ascii="Times New Roman" w:hAnsi="Times New Roman" w:cs="Times New Roman"/>
                <w:i/>
                <w:color w:val="065F46"/>
                <w:sz w:val="24"/>
                <w:szCs w:val="24"/>
              </w:rPr>
              <w:t xml:space="preserve"> switch</w:t>
            </w:r>
          </w:p>
        </w:tc>
      </w:tr>
      <w:tr w:rsidR="0085237D" w:rsidRPr="004242A6" w14:paraId="514C0A05"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41DEB6F" w14:textId="302FC664"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Máy</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tính</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cán</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bộ</w:t>
            </w:r>
            <w:proofErr w:type="spellEnd"/>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ADDE979" w14:textId="4029E58C" w:rsidR="0085237D" w:rsidRPr="004242A6" w:rsidRDefault="00AF0F98">
            <w:pPr>
              <w:jc w:val="center"/>
              <w:rPr>
                <w:rFonts w:ascii="Times New Roman" w:hAnsi="Times New Roman" w:cs="Times New Roman"/>
                <w:sz w:val="24"/>
                <w:szCs w:val="24"/>
              </w:rPr>
            </w:pPr>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Tầng</w:t>
            </w:r>
            <w:proofErr w:type="spellEnd"/>
            <w:r w:rsidRPr="004242A6">
              <w:rPr>
                <w:rFonts w:ascii="Times New Roman" w:hAnsi="Times New Roman" w:cs="Times New Roman"/>
                <w:i/>
                <w:color w:val="065F46"/>
                <w:sz w:val="24"/>
                <w:szCs w:val="24"/>
              </w:rPr>
              <w:t xml:space="preserve"> 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E52B33A" w14:textId="7EEC1EBC" w:rsidR="0085237D" w:rsidRPr="004242A6" w:rsidRDefault="00AF0F98">
            <w:pPr>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làm</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việc</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chung</w:t>
            </w:r>
            <w:proofErr w:type="spellEnd"/>
            <w:r w:rsidRPr="004242A6">
              <w:rPr>
                <w:rFonts w:ascii="Times New Roman" w:hAnsi="Times New Roman" w:cs="Times New Roman"/>
                <w:i/>
                <w:color w:val="065F46"/>
                <w:sz w:val="24"/>
                <w:szCs w:val="24"/>
              </w:rPr>
              <w:t xml:space="preserve"> (P.103),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Tư</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pháp</w:t>
            </w:r>
            <w:proofErr w:type="spellEnd"/>
            <w:r w:rsidRPr="004242A6">
              <w:rPr>
                <w:rFonts w:ascii="Times New Roman" w:hAnsi="Times New Roman" w:cs="Times New Roman"/>
                <w:i/>
                <w:color w:val="065F46"/>
                <w:sz w:val="24"/>
                <w:szCs w:val="24"/>
              </w:rPr>
              <w:t xml:space="preserve"> (P.104),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Địa</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chính</w:t>
            </w:r>
            <w:proofErr w:type="spellEnd"/>
            <w:r w:rsidRPr="004242A6">
              <w:rPr>
                <w:rFonts w:ascii="Times New Roman" w:hAnsi="Times New Roman" w:cs="Times New Roman"/>
                <w:i/>
                <w:color w:val="065F46"/>
                <w:sz w:val="24"/>
                <w:szCs w:val="24"/>
              </w:rPr>
              <w:t xml:space="preserve"> (P.105)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5B2A40B" w14:textId="3B6B8147" w:rsidR="0085237D" w:rsidRPr="004242A6" w:rsidRDefault="00AF0F98" w:rsidP="00AF0F98">
            <w:pPr>
              <w:spacing w:after="80"/>
              <w:ind w:left="283"/>
              <w:rPr>
                <w:rFonts w:ascii="Times New Roman" w:hAnsi="Times New Roman" w:cs="Times New Roman"/>
                <w:sz w:val="24"/>
                <w:szCs w:val="24"/>
              </w:rPr>
            </w:pPr>
            <w:proofErr w:type="spellStart"/>
            <w:r w:rsidRPr="004242A6">
              <w:rPr>
                <w:rFonts w:ascii="Times New Roman" w:hAnsi="Times New Roman" w:cs="Times New Roman"/>
                <w:i/>
                <w:color w:val="065F46"/>
                <w:sz w:val="24"/>
                <w:szCs w:val="24"/>
              </w:rPr>
              <w:t>Mỗi</w:t>
            </w:r>
            <w:proofErr w:type="spellEnd"/>
            <w:r w:rsidRPr="004242A6">
              <w:rPr>
                <w:rFonts w:ascii="Times New Roman" w:hAnsi="Times New Roman" w:cs="Times New Roman"/>
                <w:i/>
                <w:color w:val="065F46"/>
                <w:sz w:val="24"/>
                <w:szCs w:val="24"/>
              </w:rPr>
              <w:t xml:space="preserve"> </w:t>
            </w:r>
            <w:proofErr w:type="spellStart"/>
            <w:r w:rsidRPr="004242A6">
              <w:rPr>
                <w:rFonts w:ascii="Times New Roman" w:hAnsi="Times New Roman" w:cs="Times New Roman"/>
                <w:i/>
                <w:color w:val="065F46"/>
                <w:sz w:val="24"/>
                <w:szCs w:val="24"/>
              </w:rPr>
              <w:t>phòng</w:t>
            </w:r>
            <w:proofErr w:type="spellEnd"/>
            <w:r w:rsidRPr="004242A6">
              <w:rPr>
                <w:rFonts w:ascii="Times New Roman" w:hAnsi="Times New Roman" w:cs="Times New Roman"/>
                <w:i/>
                <w:color w:val="065F46"/>
                <w:sz w:val="24"/>
                <w:szCs w:val="24"/>
              </w:rPr>
              <w:t xml:space="preserve"> 2-4 máy</w:t>
            </w:r>
          </w:p>
        </w:tc>
      </w:tr>
      <w:tr w:rsidR="0085237D" w:rsidRPr="004242A6" w14:paraId="447B3D61" w14:textId="77777777">
        <w:tc>
          <w:tcPr>
            <w:tcW w:w="2339" w:type="dxa"/>
            <w:tcBorders>
              <w:top w:val="single" w:sz="4" w:space="0" w:color="CBD5E1"/>
              <w:left w:val="single" w:sz="4" w:space="0" w:color="CBD5E1"/>
              <w:bottom w:val="single" w:sz="4" w:space="0" w:color="CBD5E1"/>
              <w:right w:val="single" w:sz="4" w:space="0" w:color="CBD5E1"/>
            </w:tcBorders>
          </w:tcPr>
          <w:p w14:paraId="6D293B5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NVR Camera</w:t>
            </w:r>
          </w:p>
        </w:tc>
        <w:tc>
          <w:tcPr>
            <w:tcW w:w="2339" w:type="dxa"/>
            <w:tcBorders>
              <w:top w:val="single" w:sz="4" w:space="0" w:color="CBD5E1"/>
              <w:left w:val="single" w:sz="4" w:space="0" w:color="CBD5E1"/>
              <w:bottom w:val="single" w:sz="4" w:space="0" w:color="CBD5E1"/>
              <w:right w:val="single" w:sz="4" w:space="0" w:color="CBD5E1"/>
            </w:tcBorders>
          </w:tcPr>
          <w:p w14:paraId="61D6EE38"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D7DC439"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2CDD6512" w14:textId="77777777" w:rsidR="0085237D" w:rsidRPr="004242A6" w:rsidRDefault="0085237D">
            <w:pPr>
              <w:rPr>
                <w:rFonts w:ascii="Times New Roman" w:hAnsi="Times New Roman" w:cs="Times New Roman"/>
                <w:sz w:val="24"/>
                <w:szCs w:val="24"/>
              </w:rPr>
            </w:pPr>
          </w:p>
        </w:tc>
      </w:tr>
      <w:tr w:rsidR="0085237D" w:rsidRPr="004242A6" w14:paraId="1D7503C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6EE83E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Access Point (WiFi) – AP1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7475B09"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77C367F"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4371E4" w14:textId="77777777" w:rsidR="0085237D" w:rsidRPr="004242A6" w:rsidRDefault="0085237D">
            <w:pPr>
              <w:rPr>
                <w:rFonts w:ascii="Times New Roman" w:hAnsi="Times New Roman" w:cs="Times New Roman"/>
                <w:sz w:val="24"/>
                <w:szCs w:val="24"/>
              </w:rPr>
            </w:pPr>
          </w:p>
        </w:tc>
      </w:tr>
      <w:tr w:rsidR="0085237D" w:rsidRPr="004242A6" w14:paraId="370A8A9F" w14:textId="77777777">
        <w:tc>
          <w:tcPr>
            <w:tcW w:w="2339" w:type="dxa"/>
            <w:tcBorders>
              <w:top w:val="single" w:sz="4" w:space="0" w:color="CBD5E1"/>
              <w:left w:val="single" w:sz="4" w:space="0" w:color="CBD5E1"/>
              <w:bottom w:val="single" w:sz="4" w:space="0" w:color="CBD5E1"/>
              <w:right w:val="single" w:sz="4" w:space="0" w:color="CBD5E1"/>
            </w:tcBorders>
          </w:tcPr>
          <w:p w14:paraId="2D1FD6B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Access Point (WiFi) – AP2</w:t>
            </w:r>
          </w:p>
        </w:tc>
        <w:tc>
          <w:tcPr>
            <w:tcW w:w="2339" w:type="dxa"/>
            <w:tcBorders>
              <w:top w:val="single" w:sz="4" w:space="0" w:color="CBD5E1"/>
              <w:left w:val="single" w:sz="4" w:space="0" w:color="CBD5E1"/>
              <w:bottom w:val="single" w:sz="4" w:space="0" w:color="CBD5E1"/>
              <w:right w:val="single" w:sz="4" w:space="0" w:color="CBD5E1"/>
            </w:tcBorders>
          </w:tcPr>
          <w:p w14:paraId="397D255D"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110F366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tcPr>
          <w:p w14:paraId="0FA7E50B" w14:textId="77777777" w:rsidR="0085237D" w:rsidRPr="004242A6" w:rsidRDefault="0085237D">
            <w:pPr>
              <w:rPr>
                <w:rFonts w:ascii="Times New Roman" w:hAnsi="Times New Roman" w:cs="Times New Roman"/>
                <w:sz w:val="24"/>
                <w:szCs w:val="24"/>
              </w:rPr>
            </w:pPr>
          </w:p>
        </w:tc>
      </w:tr>
      <w:tr w:rsidR="0085237D" w:rsidRPr="004242A6" w14:paraId="77D988E9"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A74D55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Máy tính cán bộ (khu vực)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F2A6EA8" w14:textId="77777777" w:rsidR="0085237D" w:rsidRPr="004242A6" w:rsidRDefault="0085237D">
            <w:pPr>
              <w:jc w:val="cente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9E4185E" w14:textId="77777777" w:rsidR="0085237D" w:rsidRPr="004242A6" w:rsidRDefault="0085237D">
            <w:pPr>
              <w:rPr>
                <w:rFonts w:ascii="Times New Roman" w:hAnsi="Times New Roman" w:cs="Times New Roman"/>
                <w:sz w:val="24"/>
                <w:szCs w:val="24"/>
              </w:rPr>
            </w:pP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E87B939" w14:textId="77777777" w:rsidR="0085237D" w:rsidRPr="004242A6" w:rsidRDefault="0085237D">
            <w:pPr>
              <w:rPr>
                <w:rFonts w:ascii="Times New Roman" w:hAnsi="Times New Roman" w:cs="Times New Roman"/>
                <w:sz w:val="24"/>
                <w:szCs w:val="24"/>
              </w:rPr>
            </w:pPr>
          </w:p>
        </w:tc>
      </w:tr>
    </w:tbl>
    <w:p w14:paraId="6F663E3D" w14:textId="77777777" w:rsidR="0085237D" w:rsidRPr="004242A6" w:rsidRDefault="0085237D">
      <w:pPr>
        <w:rPr>
          <w:rFonts w:ascii="Times New Roman" w:hAnsi="Times New Roman" w:cs="Times New Roman"/>
          <w:sz w:val="24"/>
          <w:szCs w:val="24"/>
        </w:rPr>
      </w:pPr>
    </w:p>
    <w:p w14:paraId="406EA41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Router Viettel | Tầng 1 | Phòng CNTT (Phòng 102) | Gắn trên giá đỡ trong tủ mạng</w:t>
      </w:r>
    </w:p>
    <w:p w14:paraId="6F990E65"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AP TP-Link AP1 | Tầng 1 | Hành lang chính | Gắn trên trần, kết nối PoE từ switch</w:t>
      </w:r>
    </w:p>
    <w:p w14:paraId="5DCA19F2" w14:textId="77777777" w:rsidR="0085237D" w:rsidRPr="004242A6" w:rsidRDefault="004177FC">
      <w:pPr>
        <w:spacing w:after="80"/>
        <w:ind w:left="283"/>
        <w:rPr>
          <w:rFonts w:ascii="Times New Roman" w:hAnsi="Times New Roman" w:cs="Times New Roman"/>
          <w:sz w:val="24"/>
          <w:szCs w:val="24"/>
        </w:rPr>
      </w:pPr>
      <w:r w:rsidRPr="004242A6">
        <w:rPr>
          <w:rFonts w:ascii="Times New Roman" w:hAnsi="Times New Roman" w:cs="Times New Roman"/>
          <w:b/>
          <w:i/>
          <w:color w:val="065F46"/>
          <w:sz w:val="24"/>
          <w:szCs w:val="24"/>
        </w:rPr>
        <w:t xml:space="preserve">→ Ví dụ: </w:t>
      </w:r>
      <w:r w:rsidRPr="004242A6">
        <w:rPr>
          <w:rFonts w:ascii="Times New Roman" w:hAnsi="Times New Roman" w:cs="Times New Roman"/>
          <w:i/>
          <w:color w:val="065F46"/>
          <w:sz w:val="24"/>
          <w:szCs w:val="24"/>
        </w:rPr>
        <w:t>Máy tính cán bộ | Tầng 1 | Phòng làm việc chung (P.103), Phòng Tư pháp (P.104), Phòng Địa chính (P.105) | Mỗi phòng 2-4 máy</w:t>
      </w:r>
    </w:p>
    <w:p w14:paraId="2D525047"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M. TÀI LIỆU VÀ ẢNH CHỤP ĐÍNH KÈM</w:t>
      </w:r>
    </w:p>
    <w:tbl>
      <w:tblPr>
        <w:tblW w:w="0" w:type="auto"/>
        <w:tblLook w:val="04A0" w:firstRow="1" w:lastRow="0" w:firstColumn="1" w:lastColumn="0" w:noHBand="0" w:noVBand="1"/>
      </w:tblPr>
      <w:tblGrid>
        <w:gridCol w:w="9355"/>
      </w:tblGrid>
      <w:tr w:rsidR="0085237D" w:rsidRPr="004242A6" w14:paraId="64F57142" w14:textId="77777777">
        <w:tc>
          <w:tcPr>
            <w:tcW w:w="9355" w:type="dxa"/>
            <w:tcBorders>
              <w:top w:val="single" w:sz="6" w:space="0" w:color="1D4ED8"/>
              <w:left w:val="single" w:sz="6" w:space="0" w:color="1D4ED8"/>
              <w:bottom w:val="single" w:sz="2" w:space="0" w:color="BDD7EE"/>
              <w:right w:val="single" w:sz="2" w:space="0" w:color="BDD7EE"/>
            </w:tcBorders>
            <w:shd w:val="clear" w:color="auto" w:fill="E8F4FD"/>
            <w:tcMar>
              <w:top w:w="80" w:type="dxa"/>
              <w:left w:w="80" w:type="dxa"/>
              <w:bottom w:w="80" w:type="dxa"/>
              <w:right w:w="80" w:type="dxa"/>
            </w:tcMar>
          </w:tcPr>
          <w:p w14:paraId="49DE74D5"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Gửi kèm các tài liệu sau cùng phiếu khảo sát đã điền. Ảnh chụp cần rõ nét, đọc được nhãn thiết bị.</w:t>
            </w:r>
          </w:p>
          <w:p w14:paraId="7634DC54" w14:textId="77777777" w:rsidR="0085237D" w:rsidRPr="004242A6" w:rsidRDefault="004177FC">
            <w:pPr>
              <w:spacing w:before="20" w:after="20"/>
              <w:rPr>
                <w:rFonts w:ascii="Times New Roman" w:hAnsi="Times New Roman" w:cs="Times New Roman"/>
                <w:sz w:val="24"/>
                <w:szCs w:val="24"/>
              </w:rPr>
            </w:pPr>
            <w:r w:rsidRPr="004242A6">
              <w:rPr>
                <w:rFonts w:ascii="Apple Color Emoji" w:hAnsi="Apple Color Emoji" w:cs="Apple Color Emoji"/>
                <w:color w:val="1D4ED8"/>
                <w:sz w:val="24"/>
                <w:szCs w:val="24"/>
              </w:rPr>
              <w:t>⚠️</w:t>
            </w:r>
            <w:r w:rsidRPr="004242A6">
              <w:rPr>
                <w:rFonts w:ascii="Times New Roman" w:hAnsi="Times New Roman" w:cs="Times New Roman"/>
                <w:color w:val="1D4ED8"/>
                <w:sz w:val="24"/>
                <w:szCs w:val="24"/>
              </w:rPr>
              <w:t xml:space="preserve"> </w:t>
            </w:r>
            <w:r w:rsidRPr="004242A6">
              <w:rPr>
                <w:rFonts w:ascii="Times New Roman" w:hAnsi="Times New Roman" w:cs="Times New Roman"/>
                <w:color w:val="1E405A"/>
                <w:sz w:val="24"/>
                <w:szCs w:val="24"/>
              </w:rPr>
              <w:t>Thiếu ảnh thiết bị là nguyên nhân phổ biến nhất phải khảo sát bổ sung lần 2, lần 3.</w:t>
            </w:r>
          </w:p>
        </w:tc>
      </w:tr>
    </w:tbl>
    <w:p w14:paraId="3706DCA6" w14:textId="77777777" w:rsidR="0085237D" w:rsidRPr="004242A6" w:rsidRDefault="0085237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939"/>
        <w:gridCol w:w="3636"/>
        <w:gridCol w:w="2012"/>
        <w:gridCol w:w="1984"/>
      </w:tblGrid>
      <w:tr w:rsidR="0085237D" w:rsidRPr="004242A6" w14:paraId="05B7683B" w14:textId="77777777">
        <w:tc>
          <w:tcPr>
            <w:tcW w:w="283" w:type="dxa"/>
            <w:tcBorders>
              <w:top w:val="single" w:sz="4" w:space="0" w:color="CBD5E1"/>
              <w:left w:val="single" w:sz="4" w:space="0" w:color="CBD5E1"/>
              <w:bottom w:val="single" w:sz="4" w:space="0" w:color="CBD5E1"/>
              <w:right w:val="single" w:sz="4" w:space="0" w:color="CBD5E1"/>
            </w:tcBorders>
            <w:shd w:val="clear" w:color="auto" w:fill="37516C"/>
          </w:tcPr>
          <w:p w14:paraId="1D4BA6D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STT</w:t>
            </w:r>
          </w:p>
        </w:tc>
        <w:tc>
          <w:tcPr>
            <w:tcW w:w="4252" w:type="dxa"/>
            <w:tcBorders>
              <w:top w:val="single" w:sz="4" w:space="0" w:color="CBD5E1"/>
              <w:left w:val="single" w:sz="4" w:space="0" w:color="CBD5E1"/>
              <w:bottom w:val="single" w:sz="4" w:space="0" w:color="CBD5E1"/>
              <w:right w:val="single" w:sz="4" w:space="0" w:color="CBD5E1"/>
            </w:tcBorders>
            <w:shd w:val="clear" w:color="auto" w:fill="37516C"/>
          </w:tcPr>
          <w:p w14:paraId="7A4B89F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Tài liệu / Ảnh cần cung cấp</w:t>
            </w:r>
          </w:p>
        </w:tc>
        <w:tc>
          <w:tcPr>
            <w:tcW w:w="1020" w:type="dxa"/>
            <w:tcBorders>
              <w:top w:val="single" w:sz="4" w:space="0" w:color="CBD5E1"/>
              <w:left w:val="single" w:sz="4" w:space="0" w:color="CBD5E1"/>
              <w:bottom w:val="single" w:sz="4" w:space="0" w:color="CBD5E1"/>
              <w:right w:val="single" w:sz="4" w:space="0" w:color="CBD5E1"/>
            </w:tcBorders>
            <w:shd w:val="clear" w:color="auto" w:fill="37516C"/>
          </w:tcPr>
          <w:p w14:paraId="3EF809F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Bắt buộc?</w:t>
            </w:r>
          </w:p>
        </w:tc>
        <w:tc>
          <w:tcPr>
            <w:tcW w:w="964" w:type="dxa"/>
            <w:tcBorders>
              <w:top w:val="single" w:sz="4" w:space="0" w:color="CBD5E1"/>
              <w:left w:val="single" w:sz="4" w:space="0" w:color="CBD5E1"/>
              <w:bottom w:val="single" w:sz="4" w:space="0" w:color="CBD5E1"/>
              <w:right w:val="single" w:sz="4" w:space="0" w:color="CBD5E1"/>
            </w:tcBorders>
            <w:shd w:val="clear" w:color="auto" w:fill="37516C"/>
          </w:tcPr>
          <w:p w14:paraId="4CA2342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Trạng thái</w:t>
            </w:r>
          </w:p>
        </w:tc>
      </w:tr>
      <w:tr w:rsidR="0085237D" w:rsidRPr="004242A6" w14:paraId="25C59D0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8264B6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02813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Router/Modem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774DC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7EE8DE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7F648E7" w14:textId="77777777">
        <w:tc>
          <w:tcPr>
            <w:tcW w:w="2339" w:type="dxa"/>
            <w:tcBorders>
              <w:top w:val="single" w:sz="4" w:space="0" w:color="CBD5E1"/>
              <w:left w:val="single" w:sz="4" w:space="0" w:color="CBD5E1"/>
              <w:bottom w:val="single" w:sz="4" w:space="0" w:color="CBD5E1"/>
              <w:right w:val="single" w:sz="4" w:space="0" w:color="CBD5E1"/>
            </w:tcBorders>
          </w:tcPr>
          <w:p w14:paraId="2925B012"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2</w:t>
            </w:r>
          </w:p>
        </w:tc>
        <w:tc>
          <w:tcPr>
            <w:tcW w:w="2339" w:type="dxa"/>
            <w:tcBorders>
              <w:top w:val="single" w:sz="4" w:space="0" w:color="CBD5E1"/>
              <w:left w:val="single" w:sz="4" w:space="0" w:color="CBD5E1"/>
              <w:bottom w:val="single" w:sz="4" w:space="0" w:color="CBD5E1"/>
              <w:right w:val="single" w:sz="4" w:space="0" w:color="CBD5E1"/>
            </w:tcBorders>
          </w:tcPr>
          <w:p w14:paraId="25E0618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Switch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2C0B553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49D0BD2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3FA79C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E57B2C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572C64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từng Camera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F2E46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D507DE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14E3E87" w14:textId="77777777">
        <w:tc>
          <w:tcPr>
            <w:tcW w:w="2339" w:type="dxa"/>
            <w:tcBorders>
              <w:top w:val="single" w:sz="4" w:space="0" w:color="CBD5E1"/>
              <w:left w:val="single" w:sz="4" w:space="0" w:color="CBD5E1"/>
              <w:bottom w:val="single" w:sz="4" w:space="0" w:color="CBD5E1"/>
              <w:right w:val="single" w:sz="4" w:space="0" w:color="CBD5E1"/>
            </w:tcBorders>
          </w:tcPr>
          <w:p w14:paraId="0B1FB5E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4</w:t>
            </w:r>
          </w:p>
        </w:tc>
        <w:tc>
          <w:tcPr>
            <w:tcW w:w="2339" w:type="dxa"/>
            <w:tcBorders>
              <w:top w:val="single" w:sz="4" w:space="0" w:color="CBD5E1"/>
              <w:left w:val="single" w:sz="4" w:space="0" w:color="CBD5E1"/>
              <w:bottom w:val="single" w:sz="4" w:space="0" w:color="CBD5E1"/>
              <w:right w:val="single" w:sz="4" w:space="0" w:color="CBD5E1"/>
            </w:tcBorders>
          </w:tcPr>
          <w:p w14:paraId="5A92C94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NVR/DVR Camera – thấy rõ hãng, model, S/N</w:t>
            </w:r>
          </w:p>
        </w:tc>
        <w:tc>
          <w:tcPr>
            <w:tcW w:w="2339" w:type="dxa"/>
            <w:tcBorders>
              <w:top w:val="single" w:sz="4" w:space="0" w:color="CBD5E1"/>
              <w:left w:val="single" w:sz="4" w:space="0" w:color="CBD5E1"/>
              <w:bottom w:val="single" w:sz="4" w:space="0" w:color="CBD5E1"/>
              <w:right w:val="single" w:sz="4" w:space="0" w:color="CBD5E1"/>
            </w:tcBorders>
          </w:tcPr>
          <w:p w14:paraId="4C4122A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79DC3E4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B69061D"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01C189F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5</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8D5FEF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nhãn Máy chủ/Server (nếu có) – thấy rõ hãng, model, S/N</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4A4870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6DD1B30"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12AB1C82" w14:textId="77777777">
        <w:tc>
          <w:tcPr>
            <w:tcW w:w="2339" w:type="dxa"/>
            <w:tcBorders>
              <w:top w:val="single" w:sz="4" w:space="0" w:color="CBD5E1"/>
              <w:left w:val="single" w:sz="4" w:space="0" w:color="CBD5E1"/>
              <w:bottom w:val="single" w:sz="4" w:space="0" w:color="CBD5E1"/>
              <w:right w:val="single" w:sz="4" w:space="0" w:color="CBD5E1"/>
            </w:tcBorders>
          </w:tcPr>
          <w:p w14:paraId="271C3BD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6</w:t>
            </w:r>
          </w:p>
        </w:tc>
        <w:tc>
          <w:tcPr>
            <w:tcW w:w="2339" w:type="dxa"/>
            <w:tcBorders>
              <w:top w:val="single" w:sz="4" w:space="0" w:color="CBD5E1"/>
              <w:left w:val="single" w:sz="4" w:space="0" w:color="CBD5E1"/>
              <w:bottom w:val="single" w:sz="4" w:space="0" w:color="CBD5E1"/>
              <w:right w:val="single" w:sz="4" w:space="0" w:color="CBD5E1"/>
            </w:tcBorders>
          </w:tcPr>
          <w:p w14:paraId="012F53A9"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toàn cảnh tủ mạng / rack (thấy rõ các thiết bị và dây cắm)</w:t>
            </w:r>
          </w:p>
        </w:tc>
        <w:tc>
          <w:tcPr>
            <w:tcW w:w="2339" w:type="dxa"/>
            <w:tcBorders>
              <w:top w:val="single" w:sz="4" w:space="0" w:color="CBD5E1"/>
              <w:left w:val="single" w:sz="4" w:space="0" w:color="CBD5E1"/>
              <w:bottom w:val="single" w:sz="4" w:space="0" w:color="CBD5E1"/>
              <w:right w:val="single" w:sz="4" w:space="0" w:color="CBD5E1"/>
            </w:tcBorders>
          </w:tcPr>
          <w:p w14:paraId="0FA93D9C"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 tủ mạng</w:t>
            </w:r>
          </w:p>
        </w:tc>
        <w:tc>
          <w:tcPr>
            <w:tcW w:w="2339" w:type="dxa"/>
            <w:tcBorders>
              <w:top w:val="single" w:sz="4" w:space="0" w:color="CBD5E1"/>
              <w:left w:val="single" w:sz="4" w:space="0" w:color="CBD5E1"/>
              <w:bottom w:val="single" w:sz="4" w:space="0" w:color="CBD5E1"/>
              <w:right w:val="single" w:sz="4" w:space="0" w:color="CBD5E1"/>
            </w:tcBorders>
          </w:tcPr>
          <w:p w14:paraId="6AAD3A86"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DF6255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49715FB9"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7</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D721466"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Ảnh chụp màn hình cấu hình DHCP / danh sách IP tĩnh trên Router</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C855EE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3959EB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3EE1529F" w14:textId="77777777">
        <w:tc>
          <w:tcPr>
            <w:tcW w:w="2339" w:type="dxa"/>
            <w:tcBorders>
              <w:top w:val="single" w:sz="4" w:space="0" w:color="CBD5E1"/>
              <w:left w:val="single" w:sz="4" w:space="0" w:color="CBD5E1"/>
              <w:bottom w:val="single" w:sz="4" w:space="0" w:color="CBD5E1"/>
              <w:right w:val="single" w:sz="4" w:space="0" w:color="CBD5E1"/>
            </w:tcBorders>
          </w:tcPr>
          <w:p w14:paraId="6704A06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8</w:t>
            </w:r>
          </w:p>
        </w:tc>
        <w:tc>
          <w:tcPr>
            <w:tcW w:w="2339" w:type="dxa"/>
            <w:tcBorders>
              <w:top w:val="single" w:sz="4" w:space="0" w:color="CBD5E1"/>
              <w:left w:val="single" w:sz="4" w:space="0" w:color="CBD5E1"/>
              <w:bottom w:val="single" w:sz="4" w:space="0" w:color="CBD5E1"/>
              <w:right w:val="single" w:sz="4" w:space="0" w:color="CBD5E1"/>
            </w:tcBorders>
          </w:tcPr>
          <w:p w14:paraId="37896E40"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Sơ đồ mặt bằng tòa nhà (phác thảo tay cũng được) thể hiện vị trí các phòng</w:t>
            </w:r>
          </w:p>
        </w:tc>
        <w:tc>
          <w:tcPr>
            <w:tcW w:w="2339" w:type="dxa"/>
            <w:tcBorders>
              <w:top w:val="single" w:sz="4" w:space="0" w:color="CBD5E1"/>
              <w:left w:val="single" w:sz="4" w:space="0" w:color="CBD5E1"/>
              <w:bottom w:val="single" w:sz="4" w:space="0" w:color="CBD5E1"/>
              <w:right w:val="single" w:sz="4" w:space="0" w:color="CBD5E1"/>
            </w:tcBorders>
          </w:tcPr>
          <w:p w14:paraId="2E574BE4"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66073DF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B318834"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652B7D7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9</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50785687"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ban hành quy chế 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339C6A43"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2A5516D"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17177F3" w14:textId="77777777">
        <w:tc>
          <w:tcPr>
            <w:tcW w:w="2339" w:type="dxa"/>
            <w:tcBorders>
              <w:top w:val="single" w:sz="4" w:space="0" w:color="CBD5E1"/>
              <w:left w:val="single" w:sz="4" w:space="0" w:color="CBD5E1"/>
              <w:bottom w:val="single" w:sz="4" w:space="0" w:color="CBD5E1"/>
              <w:right w:val="single" w:sz="4" w:space="0" w:color="CBD5E1"/>
            </w:tcBorders>
          </w:tcPr>
          <w:p w14:paraId="66432946"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10</w:t>
            </w:r>
          </w:p>
        </w:tc>
        <w:tc>
          <w:tcPr>
            <w:tcW w:w="2339" w:type="dxa"/>
            <w:tcBorders>
              <w:top w:val="single" w:sz="4" w:space="0" w:color="CBD5E1"/>
              <w:left w:val="single" w:sz="4" w:space="0" w:color="CBD5E1"/>
              <w:bottom w:val="single" w:sz="4" w:space="0" w:color="CBD5E1"/>
              <w:right w:val="single" w:sz="4" w:space="0" w:color="CBD5E1"/>
            </w:tcBorders>
          </w:tcPr>
          <w:p w14:paraId="39936255"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Kế hoạch ATTT năm hiện tại và năm trước</w:t>
            </w:r>
          </w:p>
        </w:tc>
        <w:tc>
          <w:tcPr>
            <w:tcW w:w="2339" w:type="dxa"/>
            <w:tcBorders>
              <w:top w:val="single" w:sz="4" w:space="0" w:color="CBD5E1"/>
              <w:left w:val="single" w:sz="4" w:space="0" w:color="CBD5E1"/>
              <w:bottom w:val="single" w:sz="4" w:space="0" w:color="CBD5E1"/>
              <w:right w:val="single" w:sz="4" w:space="0" w:color="CBD5E1"/>
            </w:tcBorders>
          </w:tcPr>
          <w:p w14:paraId="6630330A"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tcPr>
          <w:p w14:paraId="6222F081"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091F3566"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913A57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11</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1C0316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Quyết định phân công cán bộ CNTT/ATTT</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5352951"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b/>
                <w:color w:val="92400E"/>
                <w:sz w:val="24"/>
                <w:szCs w:val="24"/>
              </w:rPr>
              <w:t>BẮT BUỘC</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137EF8E5"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3435270" w14:textId="77777777">
        <w:tc>
          <w:tcPr>
            <w:tcW w:w="2339" w:type="dxa"/>
            <w:tcBorders>
              <w:top w:val="single" w:sz="4" w:space="0" w:color="CBD5E1"/>
              <w:left w:val="single" w:sz="4" w:space="0" w:color="CBD5E1"/>
              <w:bottom w:val="single" w:sz="4" w:space="0" w:color="CBD5E1"/>
              <w:right w:val="single" w:sz="4" w:space="0" w:color="CBD5E1"/>
            </w:tcBorders>
          </w:tcPr>
          <w:p w14:paraId="0D50331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12</w:t>
            </w:r>
          </w:p>
        </w:tc>
        <w:tc>
          <w:tcPr>
            <w:tcW w:w="2339" w:type="dxa"/>
            <w:tcBorders>
              <w:top w:val="single" w:sz="4" w:space="0" w:color="CBD5E1"/>
              <w:left w:val="single" w:sz="4" w:space="0" w:color="CBD5E1"/>
              <w:bottom w:val="single" w:sz="4" w:space="0" w:color="CBD5E1"/>
              <w:right w:val="single" w:sz="4" w:space="0" w:color="CBD5E1"/>
            </w:tcBorders>
          </w:tcPr>
          <w:p w14:paraId="58C5CE0E"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Bản scan Biên bản kiểm tra ATTT gần nhất (nếu có)</w:t>
            </w:r>
          </w:p>
        </w:tc>
        <w:tc>
          <w:tcPr>
            <w:tcW w:w="2339" w:type="dxa"/>
            <w:tcBorders>
              <w:top w:val="single" w:sz="4" w:space="0" w:color="CBD5E1"/>
              <w:left w:val="single" w:sz="4" w:space="0" w:color="CBD5E1"/>
              <w:bottom w:val="single" w:sz="4" w:space="0" w:color="CBD5E1"/>
              <w:right w:val="single" w:sz="4" w:space="0" w:color="CBD5E1"/>
            </w:tcBorders>
          </w:tcPr>
          <w:p w14:paraId="377EC5DB"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tcPr>
          <w:p w14:paraId="15792313"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6D5519FF" w14:textId="77777777">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8BE77EB"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13</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E0B350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Giấy xác nhận/chứng chỉ đào tạo ATTT của cán bộ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7EFF4D3F"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BẮT BUỘC nếu có</w:t>
            </w:r>
          </w:p>
        </w:tc>
        <w:tc>
          <w:tcPr>
            <w:tcW w:w="2339" w:type="dxa"/>
            <w:tcBorders>
              <w:top w:val="single" w:sz="4" w:space="0" w:color="CBD5E1"/>
              <w:left w:val="single" w:sz="4" w:space="0" w:color="CBD5E1"/>
              <w:bottom w:val="single" w:sz="4" w:space="0" w:color="CBD5E1"/>
              <w:right w:val="single" w:sz="4" w:space="0" w:color="CBD5E1"/>
            </w:tcBorders>
            <w:shd w:val="clear" w:color="auto" w:fill="F1F5F9"/>
          </w:tcPr>
          <w:p w14:paraId="2343710F"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r w:rsidR="0085237D" w:rsidRPr="004242A6" w14:paraId="7A5E4CBE" w14:textId="77777777">
        <w:tc>
          <w:tcPr>
            <w:tcW w:w="2339" w:type="dxa"/>
            <w:tcBorders>
              <w:top w:val="single" w:sz="4" w:space="0" w:color="CBD5E1"/>
              <w:left w:val="single" w:sz="4" w:space="0" w:color="CBD5E1"/>
              <w:bottom w:val="single" w:sz="4" w:space="0" w:color="CBD5E1"/>
              <w:right w:val="single" w:sz="4" w:space="0" w:color="CBD5E1"/>
            </w:tcBorders>
          </w:tcPr>
          <w:p w14:paraId="74D34B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14</w:t>
            </w:r>
          </w:p>
        </w:tc>
        <w:tc>
          <w:tcPr>
            <w:tcW w:w="2339" w:type="dxa"/>
            <w:tcBorders>
              <w:top w:val="single" w:sz="4" w:space="0" w:color="CBD5E1"/>
              <w:left w:val="single" w:sz="4" w:space="0" w:color="CBD5E1"/>
              <w:bottom w:val="single" w:sz="4" w:space="0" w:color="CBD5E1"/>
              <w:right w:val="single" w:sz="4" w:space="0" w:color="CBD5E1"/>
            </w:tcBorders>
          </w:tcPr>
          <w:p w14:paraId="690E68E8"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Hợp đồng Internet / Hợp đồng VPN với nhà mạng (để xác minh ISP, băng thông)</w:t>
            </w:r>
          </w:p>
        </w:tc>
        <w:tc>
          <w:tcPr>
            <w:tcW w:w="2339" w:type="dxa"/>
            <w:tcBorders>
              <w:top w:val="single" w:sz="4" w:space="0" w:color="CBD5E1"/>
              <w:left w:val="single" w:sz="4" w:space="0" w:color="CBD5E1"/>
              <w:bottom w:val="single" w:sz="4" w:space="0" w:color="CBD5E1"/>
              <w:right w:val="single" w:sz="4" w:space="0" w:color="CBD5E1"/>
            </w:tcBorders>
          </w:tcPr>
          <w:p w14:paraId="68DB69DD" w14:textId="77777777" w:rsidR="0085237D" w:rsidRPr="004242A6" w:rsidRDefault="004177FC">
            <w:pPr>
              <w:rPr>
                <w:rFonts w:ascii="Times New Roman" w:hAnsi="Times New Roman" w:cs="Times New Roman"/>
                <w:sz w:val="24"/>
                <w:szCs w:val="24"/>
              </w:rPr>
            </w:pPr>
            <w:r w:rsidRPr="004242A6">
              <w:rPr>
                <w:rFonts w:ascii="Times New Roman" w:hAnsi="Times New Roman" w:cs="Times New Roman"/>
                <w:sz w:val="24"/>
                <w:szCs w:val="24"/>
              </w:rPr>
              <w:t>Khuyến nghị</w:t>
            </w:r>
          </w:p>
        </w:tc>
        <w:tc>
          <w:tcPr>
            <w:tcW w:w="2339" w:type="dxa"/>
            <w:tcBorders>
              <w:top w:val="single" w:sz="4" w:space="0" w:color="CBD5E1"/>
              <w:left w:val="single" w:sz="4" w:space="0" w:color="CBD5E1"/>
              <w:bottom w:val="single" w:sz="4" w:space="0" w:color="CBD5E1"/>
              <w:right w:val="single" w:sz="4" w:space="0" w:color="CBD5E1"/>
            </w:tcBorders>
          </w:tcPr>
          <w:p w14:paraId="44793E78" w14:textId="77777777" w:rsidR="0085237D" w:rsidRPr="004242A6" w:rsidRDefault="004177FC">
            <w:pPr>
              <w:rPr>
                <w:rFonts w:ascii="Times New Roman" w:hAnsi="Times New Roman" w:cs="Times New Roman"/>
                <w:sz w:val="24"/>
                <w:szCs w:val="24"/>
              </w:rPr>
            </w:pP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Đã có</w:t>
            </w:r>
            <w:r w:rsidRPr="004242A6">
              <w:rPr>
                <w:rFonts w:ascii="Times New Roman" w:hAnsi="Times New Roman" w:cs="Times New Roman"/>
                <w:sz w:val="24"/>
                <w:szCs w:val="24"/>
              </w:rPr>
              <w:br/>
            </w:r>
            <w:r w:rsidRPr="004242A6">
              <w:rPr>
                <w:rFonts w:ascii="Segoe UI Symbol" w:hAnsi="Segoe UI Symbol" w:cs="Segoe UI Symbol"/>
                <w:sz w:val="24"/>
                <w:szCs w:val="24"/>
              </w:rPr>
              <w:t>☐</w:t>
            </w:r>
            <w:r w:rsidRPr="004242A6">
              <w:rPr>
                <w:rFonts w:ascii="Times New Roman" w:hAnsi="Times New Roman" w:cs="Times New Roman"/>
                <w:sz w:val="24"/>
                <w:szCs w:val="24"/>
              </w:rPr>
              <w:t xml:space="preserve"> Chưa có</w:t>
            </w:r>
          </w:p>
        </w:tc>
      </w:tr>
    </w:tbl>
    <w:p w14:paraId="0EB31C59" w14:textId="77777777" w:rsidR="0085237D" w:rsidRPr="004242A6" w:rsidRDefault="0085237D">
      <w:pPr>
        <w:rPr>
          <w:rFonts w:ascii="Times New Roman" w:hAnsi="Times New Roman" w:cs="Times New Roman"/>
          <w:sz w:val="24"/>
          <w:szCs w:val="24"/>
        </w:rPr>
      </w:pPr>
    </w:p>
    <w:p w14:paraId="08533776" w14:textId="77777777" w:rsidR="0085237D" w:rsidRPr="004242A6" w:rsidRDefault="004177FC">
      <w:pPr>
        <w:shd w:val="clear" w:color="auto" w:fill="1E3A5F"/>
        <w:spacing w:before="200" w:after="40"/>
        <w:rPr>
          <w:rFonts w:ascii="Times New Roman" w:hAnsi="Times New Roman" w:cs="Times New Roman"/>
          <w:sz w:val="24"/>
          <w:szCs w:val="24"/>
        </w:rPr>
      </w:pPr>
      <w:r w:rsidRPr="004242A6">
        <w:rPr>
          <w:rFonts w:ascii="Times New Roman" w:hAnsi="Times New Roman" w:cs="Times New Roman"/>
          <w:b/>
          <w:color w:val="FFFFFF"/>
          <w:sz w:val="24"/>
          <w:szCs w:val="24"/>
        </w:rPr>
        <w:t xml:space="preserve">  MỤC N. XÁC NHẬN CỦA ĐƠN VỊ</w:t>
      </w:r>
    </w:p>
    <w:p w14:paraId="7B835506" w14:textId="77777777" w:rsidR="0085237D" w:rsidRPr="004242A6" w:rsidRDefault="004177FC">
      <w:pPr>
        <w:spacing w:before="120" w:after="120"/>
        <w:rPr>
          <w:rFonts w:ascii="Times New Roman" w:hAnsi="Times New Roman" w:cs="Times New Roman"/>
          <w:sz w:val="24"/>
          <w:szCs w:val="24"/>
        </w:rPr>
      </w:pPr>
      <w:r w:rsidRPr="004242A6">
        <w:rPr>
          <w:rFonts w:ascii="Times New Roman" w:hAnsi="Times New Roman" w:cs="Times New Roman"/>
          <w:sz w:val="24"/>
          <w:szCs w:val="24"/>
        </w:rPr>
        <w:t>Tôi xác nhận các thông tin trên là trung thực và chịu trách nhiệm về tính chính xác của thông tin đã cung cấp. Đơn vị cam kết phối hợp bổ sung thông tin khi được yêu cầu.</w:t>
      </w:r>
    </w:p>
    <w:tbl>
      <w:tblPr>
        <w:tblStyle w:val="TableGrid"/>
        <w:tblW w:w="0" w:type="auto"/>
        <w:tblLook w:val="04A0" w:firstRow="1" w:lastRow="0" w:firstColumn="1" w:lastColumn="0" w:noHBand="0" w:noVBand="1"/>
      </w:tblPr>
      <w:tblGrid>
        <w:gridCol w:w="3118"/>
        <w:gridCol w:w="3118"/>
        <w:gridCol w:w="3118"/>
      </w:tblGrid>
      <w:tr w:rsidR="0085237D" w:rsidRPr="004242A6" w14:paraId="76ADD357" w14:textId="77777777">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7861B8F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điền phiếu</w:t>
            </w:r>
            <w:r w:rsidRPr="004242A6">
              <w:rPr>
                <w:rFonts w:ascii="Times New Roman" w:hAnsi="Times New Roman" w:cs="Times New Roman"/>
                <w:b/>
                <w:color w:val="FFFFFF"/>
                <w:sz w:val="24"/>
                <w:szCs w:val="24"/>
              </w:rPr>
              <w:br/>
              <w:t>(Cán bộ CNTT / phụ trách)</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5802E52E"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Người kiểm tra</w:t>
            </w:r>
            <w:r w:rsidRPr="004242A6">
              <w:rPr>
                <w:rFonts w:ascii="Times New Roman" w:hAnsi="Times New Roman" w:cs="Times New Roman"/>
                <w:b/>
                <w:color w:val="FFFFFF"/>
                <w:sz w:val="24"/>
                <w:szCs w:val="24"/>
              </w:rPr>
              <w:br/>
              <w:t>(Cán bộ lập hồ sơ)</w:t>
            </w:r>
          </w:p>
        </w:tc>
        <w:tc>
          <w:tcPr>
            <w:tcW w:w="3118" w:type="dxa"/>
            <w:tcBorders>
              <w:top w:val="single" w:sz="4" w:space="0" w:color="FFFFFF"/>
              <w:left w:val="single" w:sz="4" w:space="0" w:color="FFFFFF"/>
              <w:bottom w:val="single" w:sz="4" w:space="0" w:color="FFFFFF"/>
              <w:right w:val="single" w:sz="4" w:space="0" w:color="FFFFFF"/>
            </w:tcBorders>
            <w:shd w:val="clear" w:color="auto" w:fill="37516C"/>
          </w:tcPr>
          <w:p w14:paraId="021EE7C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b/>
                <w:color w:val="FFFFFF"/>
                <w:sz w:val="24"/>
                <w:szCs w:val="24"/>
              </w:rPr>
              <w:t>Thủ trưởng đơn vị</w:t>
            </w:r>
            <w:r w:rsidRPr="004242A6">
              <w:rPr>
                <w:rFonts w:ascii="Times New Roman" w:hAnsi="Times New Roman" w:cs="Times New Roman"/>
                <w:b/>
                <w:color w:val="FFFFFF"/>
                <w:sz w:val="24"/>
                <w:szCs w:val="24"/>
              </w:rPr>
              <w:br/>
              <w:t>(Ký tên, đóng dấu)</w:t>
            </w:r>
          </w:p>
        </w:tc>
      </w:tr>
      <w:tr w:rsidR="0085237D" w:rsidRPr="004242A6" w14:paraId="7FA714B3" w14:textId="77777777">
        <w:tc>
          <w:tcPr>
            <w:tcW w:w="3118" w:type="dxa"/>
            <w:tcBorders>
              <w:top w:val="single" w:sz="4" w:space="0" w:color="FFFFFF"/>
              <w:left w:val="single" w:sz="4" w:space="0" w:color="FFFFFF"/>
              <w:bottom w:val="single" w:sz="4" w:space="0" w:color="FFFFFF"/>
              <w:right w:val="single" w:sz="4" w:space="0" w:color="FFFFFF"/>
            </w:tcBorders>
          </w:tcPr>
          <w:p w14:paraId="0591B6F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42249345"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c>
          <w:tcPr>
            <w:tcW w:w="3118" w:type="dxa"/>
            <w:tcBorders>
              <w:top w:val="single" w:sz="4" w:space="0" w:color="FFFFFF"/>
              <w:left w:val="single" w:sz="4" w:space="0" w:color="FFFFFF"/>
              <w:bottom w:val="single" w:sz="4" w:space="0" w:color="FFFFFF"/>
              <w:right w:val="single" w:sz="4" w:space="0" w:color="FFFFFF"/>
            </w:tcBorders>
          </w:tcPr>
          <w:p w14:paraId="103295B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Họ tên: ___________________</w:t>
            </w:r>
          </w:p>
        </w:tc>
      </w:tr>
      <w:tr w:rsidR="0085237D" w:rsidRPr="004242A6" w14:paraId="77DB627F" w14:textId="77777777">
        <w:tc>
          <w:tcPr>
            <w:tcW w:w="3118" w:type="dxa"/>
            <w:tcBorders>
              <w:top w:val="single" w:sz="4" w:space="0" w:color="FFFFFF"/>
              <w:left w:val="single" w:sz="4" w:space="0" w:color="FFFFFF"/>
              <w:bottom w:val="single" w:sz="4" w:space="0" w:color="FFFFFF"/>
              <w:right w:val="single" w:sz="4" w:space="0" w:color="FFFFFF"/>
            </w:tcBorders>
          </w:tcPr>
          <w:p w14:paraId="47D21B33"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626A5D40"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c>
          <w:tcPr>
            <w:tcW w:w="3118" w:type="dxa"/>
            <w:tcBorders>
              <w:top w:val="single" w:sz="4" w:space="0" w:color="FFFFFF"/>
              <w:left w:val="single" w:sz="4" w:space="0" w:color="FFFFFF"/>
              <w:bottom w:val="single" w:sz="4" w:space="0" w:color="FFFFFF"/>
              <w:right w:val="single" w:sz="4" w:space="0" w:color="FFFFFF"/>
            </w:tcBorders>
          </w:tcPr>
          <w:p w14:paraId="25884568"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Chức vụ: __________________</w:t>
            </w:r>
          </w:p>
        </w:tc>
      </w:tr>
      <w:tr w:rsidR="0085237D" w:rsidRPr="004242A6" w14:paraId="2E16172C" w14:textId="77777777">
        <w:tc>
          <w:tcPr>
            <w:tcW w:w="3118" w:type="dxa"/>
            <w:tcBorders>
              <w:top w:val="single" w:sz="4" w:space="0" w:color="FFFFFF"/>
              <w:left w:val="single" w:sz="4" w:space="0" w:color="FFFFFF"/>
              <w:bottom w:val="single" w:sz="4" w:space="0" w:color="FFFFFF"/>
              <w:right w:val="single" w:sz="4" w:space="0" w:color="FFFFFF"/>
            </w:tcBorders>
          </w:tcPr>
          <w:p w14:paraId="365E996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SĐT: _____________________</w:t>
            </w:r>
          </w:p>
        </w:tc>
        <w:tc>
          <w:tcPr>
            <w:tcW w:w="3118" w:type="dxa"/>
            <w:tcBorders>
              <w:top w:val="single" w:sz="4" w:space="0" w:color="FFFFFF"/>
              <w:left w:val="single" w:sz="4" w:space="0" w:color="FFFFFF"/>
              <w:bottom w:val="single" w:sz="4" w:space="0" w:color="FFFFFF"/>
              <w:right w:val="single" w:sz="4" w:space="0" w:color="FFFFFF"/>
            </w:tcBorders>
          </w:tcPr>
          <w:p w14:paraId="6630A4AA"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kiểm tra: ____________</w:t>
            </w:r>
          </w:p>
        </w:tc>
        <w:tc>
          <w:tcPr>
            <w:tcW w:w="3118" w:type="dxa"/>
            <w:tcBorders>
              <w:top w:val="single" w:sz="4" w:space="0" w:color="FFFFFF"/>
              <w:left w:val="single" w:sz="4" w:space="0" w:color="FFFFFF"/>
              <w:bottom w:val="single" w:sz="4" w:space="0" w:color="FFFFFF"/>
              <w:right w:val="single" w:sz="4" w:space="0" w:color="FFFFFF"/>
            </w:tcBorders>
          </w:tcPr>
          <w:p w14:paraId="732A053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r>
      <w:tr w:rsidR="0085237D" w:rsidRPr="004242A6" w14:paraId="3D4F45F9" w14:textId="77777777">
        <w:tc>
          <w:tcPr>
            <w:tcW w:w="3118" w:type="dxa"/>
            <w:tcBorders>
              <w:top w:val="single" w:sz="4" w:space="0" w:color="FFFFFF"/>
              <w:left w:val="single" w:sz="4" w:space="0" w:color="FFFFFF"/>
              <w:bottom w:val="single" w:sz="4" w:space="0" w:color="FFFFFF"/>
              <w:right w:val="single" w:sz="4" w:space="0" w:color="FFFFFF"/>
            </w:tcBorders>
          </w:tcPr>
          <w:p w14:paraId="2083BBE4"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điền: ___/___/______</w:t>
            </w:r>
          </w:p>
        </w:tc>
        <w:tc>
          <w:tcPr>
            <w:tcW w:w="3118" w:type="dxa"/>
            <w:tcBorders>
              <w:top w:val="single" w:sz="4" w:space="0" w:color="FFFFFF"/>
              <w:left w:val="single" w:sz="4" w:space="0" w:color="FFFFFF"/>
              <w:bottom w:val="single" w:sz="4" w:space="0" w:color="FFFFFF"/>
              <w:right w:val="single" w:sz="4" w:space="0" w:color="FFFFFF"/>
            </w:tcBorders>
          </w:tcPr>
          <w:p w14:paraId="78CBE98C"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 xml:space="preserve"> </w:t>
            </w:r>
          </w:p>
        </w:tc>
        <w:tc>
          <w:tcPr>
            <w:tcW w:w="3118" w:type="dxa"/>
            <w:tcBorders>
              <w:top w:val="single" w:sz="4" w:space="0" w:color="FFFFFF"/>
              <w:left w:val="single" w:sz="4" w:space="0" w:color="FFFFFF"/>
              <w:bottom w:val="single" w:sz="4" w:space="0" w:color="FFFFFF"/>
              <w:right w:val="single" w:sz="4" w:space="0" w:color="FFFFFF"/>
            </w:tcBorders>
          </w:tcPr>
          <w:p w14:paraId="41CBAA41" w14:textId="77777777" w:rsidR="0085237D" w:rsidRPr="004242A6" w:rsidRDefault="004177FC">
            <w:pPr>
              <w:jc w:val="center"/>
              <w:rPr>
                <w:rFonts w:ascii="Times New Roman" w:hAnsi="Times New Roman" w:cs="Times New Roman"/>
                <w:sz w:val="24"/>
                <w:szCs w:val="24"/>
              </w:rPr>
            </w:pPr>
            <w:r w:rsidRPr="004242A6">
              <w:rPr>
                <w:rFonts w:ascii="Times New Roman" w:hAnsi="Times New Roman" w:cs="Times New Roman"/>
                <w:sz w:val="24"/>
                <w:szCs w:val="24"/>
              </w:rPr>
              <w:t>Ngày ký: ___/___/______</w:t>
            </w:r>
          </w:p>
        </w:tc>
      </w:tr>
    </w:tbl>
    <w:p w14:paraId="253C2A70" w14:textId="77777777" w:rsidR="0085237D" w:rsidRPr="004242A6" w:rsidRDefault="0085237D">
      <w:pPr>
        <w:rPr>
          <w:rFonts w:ascii="Times New Roman" w:hAnsi="Times New Roman" w:cs="Times New Roman"/>
          <w:sz w:val="24"/>
          <w:szCs w:val="24"/>
        </w:rPr>
      </w:pPr>
    </w:p>
    <w:p w14:paraId="1034E162" w14:textId="77777777" w:rsidR="0085237D" w:rsidRPr="004242A6" w:rsidRDefault="004177FC">
      <w:pPr>
        <w:pBdr>
          <w:top w:val="single" w:sz="4" w:space="1" w:color="1E3A5F"/>
        </w:pBdr>
        <w:spacing w:before="240"/>
        <w:rPr>
          <w:rFonts w:ascii="Times New Roman" w:hAnsi="Times New Roman" w:cs="Times New Roman"/>
          <w:sz w:val="24"/>
          <w:szCs w:val="24"/>
        </w:rPr>
      </w:pPr>
      <w:r w:rsidRPr="004242A6">
        <w:rPr>
          <w:rFonts w:ascii="Times New Roman" w:hAnsi="Times New Roman" w:cs="Times New Roman"/>
          <w:i/>
          <w:color w:val="64748B"/>
          <w:sz w:val="24"/>
          <w:szCs w:val="24"/>
        </w:rPr>
        <w:t xml:space="preserve">Phiếu khảo sát này được soạn thảo phục vụ xây dựng Hồ sơ đề xuất cấp độ </w:t>
      </w:r>
      <w:proofErr w:type="gramStart"/>
      <w:r w:rsidRPr="004242A6">
        <w:rPr>
          <w:rFonts w:ascii="Times New Roman" w:hAnsi="Times New Roman" w:cs="Times New Roman"/>
          <w:i/>
          <w:color w:val="64748B"/>
          <w:sz w:val="24"/>
          <w:szCs w:val="24"/>
        </w:rPr>
        <w:t>An</w:t>
      </w:r>
      <w:proofErr w:type="gramEnd"/>
      <w:r w:rsidRPr="004242A6">
        <w:rPr>
          <w:rFonts w:ascii="Times New Roman" w:hAnsi="Times New Roman" w:cs="Times New Roman"/>
          <w:i/>
          <w:color w:val="64748B"/>
          <w:sz w:val="24"/>
          <w:szCs w:val="24"/>
        </w:rPr>
        <w:t xml:space="preserve"> toàn thông tin theo quy định tại Thông tư 12/2022/TT-BTTTT của Bộ Thông tin và Truyền thông. Mọi thông tin được cung cấp được bảo mật và chỉ sử dụng cho mục đích lập hồ sơ cấp độ ATTT.</w:t>
      </w:r>
    </w:p>
    <w:sectPr w:rsidR="0085237D" w:rsidRPr="004242A6"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90574">
    <w:abstractNumId w:val="8"/>
  </w:num>
  <w:num w:numId="2" w16cid:durableId="1987398506">
    <w:abstractNumId w:val="6"/>
  </w:num>
  <w:num w:numId="3" w16cid:durableId="316611126">
    <w:abstractNumId w:val="5"/>
  </w:num>
  <w:num w:numId="4" w16cid:durableId="1933314039">
    <w:abstractNumId w:val="4"/>
  </w:num>
  <w:num w:numId="5" w16cid:durableId="1516378765">
    <w:abstractNumId w:val="7"/>
  </w:num>
  <w:num w:numId="6" w16cid:durableId="30887269">
    <w:abstractNumId w:val="3"/>
  </w:num>
  <w:num w:numId="7" w16cid:durableId="966395550">
    <w:abstractNumId w:val="2"/>
  </w:num>
  <w:num w:numId="8" w16cid:durableId="463430129">
    <w:abstractNumId w:val="1"/>
  </w:num>
  <w:num w:numId="9" w16cid:durableId="118011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705"/>
    <w:rsid w:val="0029639D"/>
    <w:rsid w:val="00326F90"/>
    <w:rsid w:val="004177FC"/>
    <w:rsid w:val="004242A6"/>
    <w:rsid w:val="004F7D5E"/>
    <w:rsid w:val="00695DB2"/>
    <w:rsid w:val="007C17BF"/>
    <w:rsid w:val="008173BC"/>
    <w:rsid w:val="00820D19"/>
    <w:rsid w:val="0085237D"/>
    <w:rsid w:val="008729D3"/>
    <w:rsid w:val="008A1E83"/>
    <w:rsid w:val="008D62DA"/>
    <w:rsid w:val="00AA1D8D"/>
    <w:rsid w:val="00AF0F98"/>
    <w:rsid w:val="00B313E1"/>
    <w:rsid w:val="00B47730"/>
    <w:rsid w:val="00CB0664"/>
    <w:rsid w:val="00CF1ECE"/>
    <w:rsid w:val="00E540CE"/>
    <w:rsid w:val="00EE133C"/>
    <w:rsid w:val="00EE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DC6B"/>
  <w14:defaultImageDpi w14:val="300"/>
  <w15:docId w15:val="{43E04E58-8A47-EC4F-8062-D0C360DEB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9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58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17</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Nguyễn</cp:lastModifiedBy>
  <cp:revision>11</cp:revision>
  <dcterms:created xsi:type="dcterms:W3CDTF">2026-03-16T08:18:00Z</dcterms:created>
  <dcterms:modified xsi:type="dcterms:W3CDTF">2026-04-08T02:36:00Z</dcterms:modified>
  <cp:category/>
</cp:coreProperties>
</file>