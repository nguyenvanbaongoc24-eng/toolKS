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81CFD" w14:textId="77777777" w:rsidR="0085237D" w:rsidRPr="004242A6" w:rsidRDefault="0085237D">
      <w:pPr>
        <w:rPr>
          <w:rFonts w:ascii="Times New Roman" w:hAnsi="Times New Roman" w:cs="Times New Roman"/>
          <w:sz w:val="24"/>
          <w:szCs w:val="24"/>
        </w:rPr>
      </w:pPr>
    </w:p>
    <w:p w14:paraId="1B7CFCDD" w14:textId="77777777" w:rsidR="0085237D" w:rsidRPr="004242A6" w:rsidRDefault="004177FC">
      <w:pPr>
        <w:spacing w:after="40"/>
        <w:jc w:val="center"/>
        <w:rPr>
          <w:rFonts w:ascii="Times New Roman" w:hAnsi="Times New Roman" w:cs="Times New Roman"/>
          <w:sz w:val="24"/>
          <w:szCs w:val="24"/>
        </w:rPr>
      </w:pPr>
      <w:r w:rsidRPr="004242A6">
        <w:rPr>
          <w:rFonts w:ascii="Times New Roman" w:hAnsi="Times New Roman" w:cs="Times New Roman"/>
          <w:b/>
          <w:sz w:val="24"/>
          <w:szCs w:val="24"/>
        </w:rPr>
        <w:t>CỘNG HÒA XÃ HỘI CHỦ NGHĨA VIỆT NAM</w:t>
      </w:r>
    </w:p>
    <w:p w14:paraId="24FD73CB" w14:textId="77777777" w:rsidR="0085237D" w:rsidRPr="004242A6" w:rsidRDefault="004177FC">
      <w:pPr>
        <w:spacing w:after="240"/>
        <w:jc w:val="center"/>
        <w:rPr>
          <w:rFonts w:ascii="Times New Roman" w:hAnsi="Times New Roman" w:cs="Times New Roman"/>
          <w:sz w:val="24"/>
          <w:szCs w:val="24"/>
        </w:rPr>
      </w:pPr>
      <w:r w:rsidRPr="004242A6">
        <w:rPr>
          <w:rFonts w:ascii="Times New Roman" w:hAnsi="Times New Roman" w:cs="Times New Roman"/>
          <w:b/>
          <w:sz w:val="24"/>
          <w:szCs w:val="24"/>
          <w:u w:val="single"/>
        </w:rPr>
        <w:t>Độc lập – Tự do – Hạnh phúc</w:t>
      </w:r>
    </w:p>
    <w:p w14:paraId="2A4FED7E" w14:textId="77777777" w:rsidR="0085237D" w:rsidRPr="004242A6" w:rsidRDefault="004177FC">
      <w:pPr>
        <w:shd w:val="clear" w:color="auto" w:fill="1E3A5F"/>
        <w:spacing w:before="120" w:after="120"/>
        <w:jc w:val="center"/>
        <w:rPr>
          <w:rFonts w:ascii="Times New Roman" w:hAnsi="Times New Roman" w:cs="Times New Roman"/>
          <w:sz w:val="24"/>
          <w:szCs w:val="24"/>
        </w:rPr>
      </w:pPr>
      <w:r w:rsidRPr="004242A6">
        <w:rPr>
          <w:rFonts w:ascii="Times New Roman" w:hAnsi="Times New Roman" w:cs="Times New Roman"/>
          <w:b/>
          <w:color w:val="FFFFFF"/>
          <w:sz w:val="24"/>
          <w:szCs w:val="24"/>
        </w:rPr>
        <w:t>PHIẾU KHẢO SÁT THÔNG TIN</w:t>
      </w:r>
    </w:p>
    <w:p w14:paraId="5756BDD5" w14:textId="77777777" w:rsidR="0085237D" w:rsidRPr="004242A6" w:rsidRDefault="004177FC">
      <w:pPr>
        <w:shd w:val="clear" w:color="auto" w:fill="1D4ED8"/>
        <w:spacing w:after="0"/>
        <w:jc w:val="center"/>
        <w:rPr>
          <w:rFonts w:ascii="Times New Roman" w:hAnsi="Times New Roman" w:cs="Times New Roman"/>
          <w:sz w:val="24"/>
          <w:szCs w:val="24"/>
        </w:rPr>
      </w:pPr>
      <w:r w:rsidRPr="004242A6">
        <w:rPr>
          <w:rFonts w:ascii="Times New Roman" w:hAnsi="Times New Roman" w:cs="Times New Roman"/>
          <w:b/>
          <w:color w:val="FFFFFF"/>
          <w:sz w:val="24"/>
          <w:szCs w:val="24"/>
        </w:rPr>
        <w:t>XÂY DỰNG HỒ SƠ ĐỀ XUẤT CẤP ĐỘ AN TOÀN THÔNG TIN (CẤP ĐỘ 2)</w:t>
      </w:r>
    </w:p>
    <w:p w14:paraId="35BD8406" w14:textId="77777777" w:rsidR="0085237D" w:rsidRPr="004242A6" w:rsidRDefault="004177FC">
      <w:pPr>
        <w:spacing w:before="80" w:after="320"/>
        <w:jc w:val="center"/>
        <w:rPr>
          <w:rFonts w:ascii="Times New Roman" w:hAnsi="Times New Roman" w:cs="Times New Roman"/>
          <w:sz w:val="24"/>
          <w:szCs w:val="24"/>
        </w:rPr>
      </w:pPr>
      <w:r w:rsidRPr="004242A6">
        <w:rPr>
          <w:rFonts w:ascii="Times New Roman" w:hAnsi="Times New Roman" w:cs="Times New Roman"/>
          <w:i/>
          <w:sz w:val="24"/>
          <w:szCs w:val="24"/>
        </w:rPr>
        <w:t>(Theo Thông tư 12/2022/TT-BTTTT và Nghị định 13/2023/NĐ-CP)</w:t>
      </w:r>
    </w:p>
    <w:tbl>
      <w:tblPr>
        <w:tblW w:w="0" w:type="auto"/>
        <w:tblLook w:val="04A0" w:firstRow="1" w:lastRow="0" w:firstColumn="1" w:lastColumn="0" w:noHBand="0" w:noVBand="1"/>
      </w:tblPr>
      <w:tblGrid>
        <w:gridCol w:w="9355"/>
      </w:tblGrid>
      <w:tr w:rsidR="0085237D" w:rsidRPr="004242A6" w14:paraId="1E4F10A0"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427EA662"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b/>
                <w:color w:val="1D4ED8"/>
                <w:sz w:val="24"/>
                <w:szCs w:val="24"/>
              </w:rPr>
              <w:t>📋</w:t>
            </w:r>
            <w:r w:rsidRPr="004242A6">
              <w:rPr>
                <w:rFonts w:ascii="Times New Roman" w:hAnsi="Times New Roman" w:cs="Times New Roman"/>
                <w:b/>
                <w:color w:val="1D4ED8"/>
                <w:sz w:val="24"/>
                <w:szCs w:val="24"/>
              </w:rPr>
              <w:t xml:space="preserve"> HƯỚNG DẪN SỬ DỤNG PHIẾU KHẢO SÁT</w:t>
            </w:r>
            <w:r w:rsidRPr="004242A6">
              <w:rPr>
                <w:rFonts w:ascii="Times New Roman" w:hAnsi="Times New Roman" w:cs="Times New Roman"/>
                <w:b/>
                <w:color w:val="1D4ED8"/>
                <w:sz w:val="24"/>
                <w:szCs w:val="24"/>
              </w:rPr>
              <w:br/>
            </w:r>
          </w:p>
          <w:p w14:paraId="0FC1CD07" w14:textId="77777777" w:rsidR="0085237D" w:rsidRPr="004242A6" w:rsidRDefault="004177FC">
            <w:pPr>
              <w:spacing w:before="20" w:after="20"/>
              <w:rPr>
                <w:rFonts w:ascii="Times New Roman" w:hAnsi="Times New Roman" w:cs="Times New Roman"/>
                <w:sz w:val="24"/>
                <w:szCs w:val="24"/>
              </w:rPr>
            </w:pPr>
            <w:r w:rsidRPr="004242A6">
              <w:rPr>
                <w:rFonts w:ascii="Cambria Math" w:hAnsi="Cambria Math" w:cs="Cambria Math"/>
                <w:b/>
                <w:color w:val="1D4ED8"/>
                <w:sz w:val="24"/>
                <w:szCs w:val="24"/>
              </w:rPr>
              <w:t>①</w:t>
            </w:r>
            <w:r w:rsidRPr="004242A6">
              <w:rPr>
                <w:rFonts w:ascii="Times New Roman" w:hAnsi="Times New Roman" w:cs="Times New Roman"/>
                <w:b/>
                <w:color w:val="1D4ED8"/>
                <w:sz w:val="24"/>
                <w:szCs w:val="24"/>
              </w:rPr>
              <w:t xml:space="preserve"> </w:t>
            </w:r>
            <w:r w:rsidRPr="004242A6">
              <w:rPr>
                <w:rFonts w:ascii="Times New Roman" w:hAnsi="Times New Roman" w:cs="Times New Roman"/>
                <w:color w:val="1E405A"/>
                <w:sz w:val="24"/>
                <w:szCs w:val="24"/>
              </w:rPr>
              <w:t>Người điền là cán bộ phụ trách CNTT hoặc người có thẩm quyền tại đơn vị.</w:t>
            </w:r>
            <w:r w:rsidRPr="004242A6">
              <w:rPr>
                <w:rFonts w:ascii="Times New Roman" w:hAnsi="Times New Roman" w:cs="Times New Roman"/>
                <w:color w:val="1E405A"/>
                <w:sz w:val="24"/>
                <w:szCs w:val="24"/>
              </w:rPr>
              <w:br/>
            </w:r>
          </w:p>
          <w:p w14:paraId="18E34DB4" w14:textId="77777777" w:rsidR="0085237D" w:rsidRPr="004242A6" w:rsidRDefault="004177FC">
            <w:pPr>
              <w:spacing w:before="20" w:after="20"/>
              <w:rPr>
                <w:rFonts w:ascii="Times New Roman" w:hAnsi="Times New Roman" w:cs="Times New Roman"/>
                <w:sz w:val="24"/>
                <w:szCs w:val="24"/>
              </w:rPr>
            </w:pPr>
            <w:r w:rsidRPr="004242A6">
              <w:rPr>
                <w:rFonts w:ascii="Cambria Math" w:hAnsi="Cambria Math" w:cs="Cambria Math"/>
                <w:b/>
                <w:color w:val="1D4ED8"/>
                <w:sz w:val="24"/>
                <w:szCs w:val="24"/>
              </w:rPr>
              <w:t>②</w:t>
            </w:r>
            <w:r w:rsidRPr="004242A6">
              <w:rPr>
                <w:rFonts w:ascii="Times New Roman" w:hAnsi="Times New Roman" w:cs="Times New Roman"/>
                <w:b/>
                <w:color w:val="1D4ED8"/>
                <w:sz w:val="24"/>
                <w:szCs w:val="24"/>
              </w:rPr>
              <w:t xml:space="preserve"> </w:t>
            </w:r>
            <w:r w:rsidRPr="004242A6">
              <w:rPr>
                <w:rFonts w:ascii="Times New Roman" w:hAnsi="Times New Roman" w:cs="Times New Roman"/>
                <w:color w:val="1E405A"/>
                <w:sz w:val="24"/>
                <w:szCs w:val="24"/>
              </w:rPr>
              <w:t>Các mục có dấu (*) là BẮT BUỘC – thiếu thông tin sẽ phải khảo sát lại.</w:t>
            </w:r>
            <w:r w:rsidRPr="004242A6">
              <w:rPr>
                <w:rFonts w:ascii="Times New Roman" w:hAnsi="Times New Roman" w:cs="Times New Roman"/>
                <w:color w:val="1E405A"/>
                <w:sz w:val="24"/>
                <w:szCs w:val="24"/>
              </w:rPr>
              <w:br/>
            </w:r>
          </w:p>
          <w:p w14:paraId="6328A2CB" w14:textId="77777777" w:rsidR="0085237D" w:rsidRPr="004242A6" w:rsidRDefault="004177FC">
            <w:pPr>
              <w:spacing w:before="20" w:after="20"/>
              <w:rPr>
                <w:rFonts w:ascii="Times New Roman" w:hAnsi="Times New Roman" w:cs="Times New Roman"/>
                <w:sz w:val="24"/>
                <w:szCs w:val="24"/>
              </w:rPr>
            </w:pPr>
            <w:r w:rsidRPr="004242A6">
              <w:rPr>
                <w:rFonts w:ascii="Cambria Math" w:hAnsi="Cambria Math" w:cs="Cambria Math"/>
                <w:b/>
                <w:color w:val="1D4ED8"/>
                <w:sz w:val="24"/>
                <w:szCs w:val="24"/>
              </w:rPr>
              <w:t>③</w:t>
            </w:r>
            <w:r w:rsidRPr="004242A6">
              <w:rPr>
                <w:rFonts w:ascii="Times New Roman" w:hAnsi="Times New Roman" w:cs="Times New Roman"/>
                <w:b/>
                <w:color w:val="1D4ED8"/>
                <w:sz w:val="24"/>
                <w:szCs w:val="24"/>
              </w:rPr>
              <w:t xml:space="preserve"> </w:t>
            </w:r>
            <w:r w:rsidRPr="004242A6">
              <w:rPr>
                <w:rFonts w:ascii="Times New Roman" w:hAnsi="Times New Roman" w:cs="Times New Roman"/>
                <w:color w:val="1E405A"/>
                <w:sz w:val="24"/>
                <w:szCs w:val="24"/>
              </w:rPr>
              <w:t>Điền đúng tên đầy đủ của thiết bị (hãng sản xuất, model, số serial) – chụp ảnh nhãn thiết bị nếu không rõ.</w:t>
            </w:r>
            <w:r w:rsidRPr="004242A6">
              <w:rPr>
                <w:rFonts w:ascii="Times New Roman" w:hAnsi="Times New Roman" w:cs="Times New Roman"/>
                <w:color w:val="1E405A"/>
                <w:sz w:val="24"/>
                <w:szCs w:val="24"/>
              </w:rPr>
              <w:br/>
            </w:r>
          </w:p>
          <w:p w14:paraId="28FA2CA0" w14:textId="77777777" w:rsidR="0085237D" w:rsidRPr="004242A6" w:rsidRDefault="004177FC">
            <w:pPr>
              <w:spacing w:before="20" w:after="20"/>
              <w:rPr>
                <w:rFonts w:ascii="Times New Roman" w:hAnsi="Times New Roman" w:cs="Times New Roman"/>
                <w:sz w:val="24"/>
                <w:szCs w:val="24"/>
              </w:rPr>
            </w:pPr>
            <w:r w:rsidRPr="004242A6">
              <w:rPr>
                <w:rFonts w:ascii="Cambria Math" w:hAnsi="Cambria Math" w:cs="Cambria Math"/>
                <w:b/>
                <w:color w:val="1D4ED8"/>
                <w:sz w:val="24"/>
                <w:szCs w:val="24"/>
              </w:rPr>
              <w:t>④</w:t>
            </w:r>
            <w:r w:rsidRPr="004242A6">
              <w:rPr>
                <w:rFonts w:ascii="Times New Roman" w:hAnsi="Times New Roman" w:cs="Times New Roman"/>
                <w:b/>
                <w:color w:val="1D4ED8"/>
                <w:sz w:val="24"/>
                <w:szCs w:val="24"/>
              </w:rPr>
              <w:t xml:space="preserve"> </w:t>
            </w:r>
            <w:r w:rsidRPr="004242A6">
              <w:rPr>
                <w:rFonts w:ascii="Times New Roman" w:hAnsi="Times New Roman" w:cs="Times New Roman"/>
                <w:color w:val="1E405A"/>
                <w:sz w:val="24"/>
                <w:szCs w:val="24"/>
              </w:rPr>
              <w:t>Với mục có bảng: điền một thiết bị / ứng dụng trên một hàng; thêm hàng nếu cần.</w:t>
            </w:r>
            <w:r w:rsidRPr="004242A6">
              <w:rPr>
                <w:rFonts w:ascii="Times New Roman" w:hAnsi="Times New Roman" w:cs="Times New Roman"/>
                <w:color w:val="1E405A"/>
                <w:sz w:val="24"/>
                <w:szCs w:val="24"/>
              </w:rPr>
              <w:br/>
            </w:r>
          </w:p>
          <w:p w14:paraId="208EB8AA" w14:textId="77777777" w:rsidR="0085237D" w:rsidRPr="004242A6" w:rsidRDefault="004177FC">
            <w:pPr>
              <w:spacing w:before="20" w:after="20"/>
              <w:rPr>
                <w:rFonts w:ascii="Times New Roman" w:hAnsi="Times New Roman" w:cs="Times New Roman"/>
                <w:sz w:val="24"/>
                <w:szCs w:val="24"/>
              </w:rPr>
            </w:pPr>
            <w:r w:rsidRPr="004242A6">
              <w:rPr>
                <w:rFonts w:ascii="Cambria Math" w:hAnsi="Cambria Math" w:cs="Cambria Math"/>
                <w:b/>
                <w:color w:val="1D4ED8"/>
                <w:sz w:val="24"/>
                <w:szCs w:val="24"/>
              </w:rPr>
              <w:t>⑤</w:t>
            </w:r>
            <w:r w:rsidRPr="004242A6">
              <w:rPr>
                <w:rFonts w:ascii="Times New Roman" w:hAnsi="Times New Roman" w:cs="Times New Roman"/>
                <w:b/>
                <w:color w:val="1D4ED8"/>
                <w:sz w:val="24"/>
                <w:szCs w:val="24"/>
              </w:rPr>
              <w:t xml:space="preserve"> </w:t>
            </w:r>
            <w:r w:rsidRPr="004242A6">
              <w:rPr>
                <w:rFonts w:ascii="Times New Roman" w:hAnsi="Times New Roman" w:cs="Times New Roman"/>
                <w:color w:val="1E405A"/>
                <w:sz w:val="24"/>
                <w:szCs w:val="24"/>
              </w:rPr>
              <w:t>Gửi phiếu đã điền kèm theo ảnh chụp thiết bị (mục M) về cán bộ lập hồ sơ.</w:t>
            </w:r>
          </w:p>
        </w:tc>
      </w:tr>
    </w:tbl>
    <w:p w14:paraId="5A3D8CCF" w14:textId="77777777" w:rsidR="0085237D" w:rsidRPr="004242A6" w:rsidRDefault="0085237D">
      <w:pPr>
        <w:rPr>
          <w:rFonts w:ascii="Times New Roman" w:hAnsi="Times New Roman" w:cs="Times New Roman"/>
          <w:sz w:val="24"/>
          <w:szCs w:val="24"/>
        </w:rPr>
      </w:pPr>
    </w:p>
    <w:p w14:paraId="064FD45E" w14:textId="77777777" w:rsidR="0085237D" w:rsidRPr="004242A6" w:rsidRDefault="004177FC">
      <w:pPr>
        <w:spacing w:after="160"/>
        <w:rPr>
          <w:rFonts w:ascii="Times New Roman" w:hAnsi="Times New Roman" w:cs="Times New Roman"/>
          <w:sz w:val="24"/>
          <w:szCs w:val="24"/>
        </w:rPr>
      </w:pPr>
      <w:r w:rsidRPr="004242A6">
        <w:rPr>
          <w:rFonts w:ascii="Times New Roman" w:hAnsi="Times New Roman" w:cs="Times New Roman"/>
          <w:b/>
          <w:color w:val="92400E"/>
          <w:sz w:val="24"/>
          <w:szCs w:val="24"/>
        </w:rPr>
        <w:t xml:space="preserve">(*) Trường bắt buộc  </w:t>
      </w:r>
      <w:proofErr w:type="gramStart"/>
      <w:r w:rsidRPr="004242A6">
        <w:rPr>
          <w:rFonts w:ascii="Times New Roman" w:hAnsi="Times New Roman" w:cs="Times New Roman"/>
          <w:b/>
          <w:color w:val="92400E"/>
          <w:sz w:val="24"/>
          <w:szCs w:val="24"/>
        </w:rPr>
        <w:t xml:space="preserve">   </w:t>
      </w:r>
      <w:r w:rsidRPr="004242A6">
        <w:rPr>
          <w:rFonts w:ascii="Times New Roman" w:hAnsi="Times New Roman" w:cs="Times New Roman"/>
          <w:i/>
          <w:color w:val="64748B"/>
          <w:sz w:val="24"/>
          <w:szCs w:val="24"/>
        </w:rPr>
        <w:t>(</w:t>
      </w:r>
      <w:proofErr w:type="gramEnd"/>
      <w:r w:rsidRPr="004242A6">
        <w:rPr>
          <w:rFonts w:ascii="Times New Roman" w:hAnsi="Times New Roman" w:cs="Times New Roman"/>
          <w:i/>
          <w:color w:val="64748B"/>
          <w:sz w:val="24"/>
          <w:szCs w:val="24"/>
        </w:rPr>
        <w:t>không dấu *) Trường khuyến nghị điền nếu có</w:t>
      </w:r>
    </w:p>
    <w:p w14:paraId="3F92D498"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A. THÔNG TIN CƠ QUAN / CHỦ QUẢN HỆ THỐNG</w:t>
      </w:r>
    </w:p>
    <w:tbl>
      <w:tblPr>
        <w:tblW w:w="0" w:type="auto"/>
        <w:tblLook w:val="04A0" w:firstRow="1" w:lastRow="0" w:firstColumn="1" w:lastColumn="0" w:noHBand="0" w:noVBand="1"/>
      </w:tblPr>
      <w:tblGrid>
        <w:gridCol w:w="9355"/>
      </w:tblGrid>
      <w:tr w:rsidR="0085237D" w:rsidRPr="004242A6" w14:paraId="3BDB9755"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7EF298C4"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Điền đúng tên đầy đủ của cơ quan theo quyết định thành lập (không viết tắt). Tên xuất hiện trong hồ sơ pháp lý nên cần chính xác.</w:t>
            </w:r>
          </w:p>
        </w:tc>
      </w:tr>
    </w:tbl>
    <w:p w14:paraId="72496294" w14:textId="77777777" w:rsidR="0085237D" w:rsidRPr="004242A6" w:rsidRDefault="0085237D">
      <w:pPr>
        <w:rPr>
          <w:rFonts w:ascii="Times New Roman" w:hAnsi="Times New Roman" w:cs="Times New Roman"/>
          <w:sz w:val="24"/>
          <w:szCs w:val="24"/>
        </w:rPr>
      </w:pPr>
    </w:p>
    <w:p w14:paraId="0457CBA5" w14:textId="0566A01F" w:rsidR="0085237D" w:rsidRPr="004242A6" w:rsidRDefault="004177FC">
      <w:pPr>
        <w:spacing w:before="40" w:after="20"/>
        <w:rPr>
          <w:rFonts w:ascii="Times New Roman" w:hAnsi="Times New Roman" w:cs="Times New Roman"/>
          <w:sz w:val="24"/>
          <w:szCs w:val="24"/>
        </w:rPr>
      </w:pPr>
      <w:r>
        <w:t>A1. Tên đơn vị chủ quản hệ thống thông tin (*)  {{ ten_don_vi }}</w:t>
      </w:r>
    </w:p>
    <w:p w14:paraId="372C206E"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7D3C913E" w14:textId="7F4844A4" w:rsidR="0085237D" w:rsidRPr="004242A6" w:rsidRDefault="004177FC" w:rsidP="007C17BF">
      <w:pPr>
        <w:spacing w:before="40" w:after="20"/>
        <w:rPr>
          <w:rFonts w:ascii="Times New Roman" w:hAnsi="Times New Roman" w:cs="Times New Roman"/>
          <w:sz w:val="24"/>
          <w:szCs w:val="24"/>
        </w:rPr>
      </w:pPr>
      <w:r>
        <w:t>A2. Tên hệ thống thông tin cần phân loại (*)  {{ he_thong_thong_tin }}</w:t>
      </w:r>
    </w:p>
    <w:p w14:paraId="5F3F2D60" w14:textId="023AA321" w:rsidR="0085237D" w:rsidRPr="004242A6" w:rsidRDefault="004177FC" w:rsidP="00820D19">
      <w:pPr>
        <w:spacing w:before="40" w:after="20"/>
        <w:rPr>
          <w:rFonts w:ascii="Times New Roman" w:hAnsi="Times New Roman" w:cs="Times New Roman"/>
          <w:sz w:val="24"/>
          <w:szCs w:val="24"/>
        </w:rPr>
      </w:pPr>
      <w:r>
        <w:t xml:space="preserve">A3. Địa chỉ trụ sở chính (*)  thôn 5, {{ ten_don_vi }} </w:t>
      </w:r>
    </w:p>
    <w:p w14:paraId="15BCAC45" w14:textId="40D95679"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 xml:space="preserve">A4. Số </w:t>
      </w:r>
      <w:proofErr w:type="spellStart"/>
      <w:r w:rsidRPr="004242A6">
        <w:rPr>
          <w:rFonts w:ascii="Times New Roman" w:hAnsi="Times New Roman" w:cs="Times New Roman"/>
          <w:b/>
          <w:sz w:val="24"/>
          <w:szCs w:val="24"/>
        </w:rPr>
        <w:t>điện</w:t>
      </w:r>
      <w:proofErr w:type="spellEnd"/>
      <w:r w:rsidRPr="004242A6">
        <w:rPr>
          <w:rFonts w:ascii="Times New Roman" w:hAnsi="Times New Roman" w:cs="Times New Roman"/>
          <w:b/>
          <w:sz w:val="24"/>
          <w:szCs w:val="24"/>
        </w:rPr>
        <w:t xml:space="preserve"> </w:t>
      </w:r>
      <w:proofErr w:type="spellStart"/>
      <w:r w:rsidRPr="004242A6">
        <w:rPr>
          <w:rFonts w:ascii="Times New Roman" w:hAnsi="Times New Roman" w:cs="Times New Roman"/>
          <w:b/>
          <w:sz w:val="24"/>
          <w:szCs w:val="24"/>
        </w:rPr>
        <w:t>thoại</w:t>
      </w:r>
      <w:proofErr w:type="spellEnd"/>
      <w:r w:rsidRPr="004242A6">
        <w:rPr>
          <w:rFonts w:ascii="Times New Roman" w:hAnsi="Times New Roman" w:cs="Times New Roman"/>
          <w:b/>
          <w:sz w:val="24"/>
          <w:szCs w:val="24"/>
        </w:rPr>
        <w:t xml:space="preserve"> </w:t>
      </w:r>
      <w:proofErr w:type="spellStart"/>
      <w:r w:rsidRPr="004242A6">
        <w:rPr>
          <w:rFonts w:ascii="Times New Roman" w:hAnsi="Times New Roman" w:cs="Times New Roman"/>
          <w:b/>
          <w:sz w:val="24"/>
          <w:szCs w:val="24"/>
        </w:rPr>
        <w:t>cơ</w:t>
      </w:r>
      <w:proofErr w:type="spellEnd"/>
      <w:r w:rsidRPr="004242A6">
        <w:rPr>
          <w:rFonts w:ascii="Times New Roman" w:hAnsi="Times New Roman" w:cs="Times New Roman"/>
          <w:b/>
          <w:sz w:val="24"/>
          <w:szCs w:val="24"/>
        </w:rPr>
        <w:t xml:space="preserve"> </w:t>
      </w:r>
      <w:proofErr w:type="spellStart"/>
      <w:r w:rsidRPr="004242A6">
        <w:rPr>
          <w:rFonts w:ascii="Times New Roman" w:hAnsi="Times New Roman" w:cs="Times New Roman"/>
          <w:b/>
          <w:sz w:val="24"/>
          <w:szCs w:val="24"/>
        </w:rPr>
        <w:t>quan</w:t>
      </w:r>
      <w:proofErr w:type="spellEnd"/>
      <w:r w:rsidR="004F7D5E">
        <w:rPr>
          <w:rFonts w:ascii="Times New Roman" w:hAnsi="Times New Roman" w:cs="Times New Roman"/>
          <w:b/>
          <w:sz w:val="24"/>
          <w:szCs w:val="24"/>
        </w:rPr>
        <w:t xml:space="preserve">: </w:t>
      </w:r>
      <w:proofErr w:type="spellStart"/>
      <w:r w:rsidR="004F7D5E">
        <w:rPr>
          <w:rFonts w:ascii="Times New Roman" w:hAnsi="Times New Roman" w:cs="Times New Roman"/>
          <w:b/>
          <w:sz w:val="24"/>
          <w:szCs w:val="24"/>
        </w:rPr>
        <w:t>không</w:t>
      </w:r>
      <w:proofErr w:type="spellEnd"/>
      <w:r w:rsidR="004F7D5E">
        <w:rPr>
          <w:rFonts w:ascii="Times New Roman" w:hAnsi="Times New Roman" w:cs="Times New Roman"/>
          <w:b/>
          <w:sz w:val="24"/>
          <w:szCs w:val="24"/>
        </w:rPr>
        <w:t xml:space="preserve"> </w:t>
      </w:r>
      <w:proofErr w:type="spellStart"/>
      <w:r w:rsidR="004F7D5E">
        <w:rPr>
          <w:rFonts w:ascii="Times New Roman" w:hAnsi="Times New Roman" w:cs="Times New Roman"/>
          <w:b/>
          <w:sz w:val="24"/>
          <w:szCs w:val="24"/>
        </w:rPr>
        <w:t>có</w:t>
      </w:r>
      <w:proofErr w:type="spellEnd"/>
      <w:r w:rsidR="004F7D5E">
        <w:rPr>
          <w:rFonts w:ascii="Times New Roman" w:hAnsi="Times New Roman" w:cs="Times New Roman"/>
          <w:b/>
          <w:sz w:val="24"/>
          <w:szCs w:val="24"/>
        </w:rPr>
        <w:t xml:space="preserve"> </w:t>
      </w:r>
    </w:p>
    <w:p w14:paraId="10C1B5A6" w14:textId="3A70BBFF"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 xml:space="preserve">A5. Email </w:t>
      </w:r>
      <w:proofErr w:type="spellStart"/>
      <w:r w:rsidRPr="004242A6">
        <w:rPr>
          <w:rFonts w:ascii="Times New Roman" w:hAnsi="Times New Roman" w:cs="Times New Roman"/>
          <w:b/>
          <w:sz w:val="24"/>
          <w:szCs w:val="24"/>
        </w:rPr>
        <w:t>cơ</w:t>
      </w:r>
      <w:proofErr w:type="spellEnd"/>
      <w:r w:rsidRPr="004242A6">
        <w:rPr>
          <w:rFonts w:ascii="Times New Roman" w:hAnsi="Times New Roman" w:cs="Times New Roman"/>
          <w:b/>
          <w:sz w:val="24"/>
          <w:szCs w:val="24"/>
        </w:rPr>
        <w:t xml:space="preserve"> </w:t>
      </w:r>
      <w:proofErr w:type="spellStart"/>
      <w:r w:rsidRPr="004242A6">
        <w:rPr>
          <w:rFonts w:ascii="Times New Roman" w:hAnsi="Times New Roman" w:cs="Times New Roman"/>
          <w:b/>
          <w:sz w:val="24"/>
          <w:szCs w:val="24"/>
        </w:rPr>
        <w:t>quan</w:t>
      </w:r>
      <w:proofErr w:type="spellEnd"/>
      <w:r w:rsidR="004F7D5E">
        <w:rPr>
          <w:rFonts w:ascii="Times New Roman" w:hAnsi="Times New Roman" w:cs="Times New Roman"/>
          <w:b/>
          <w:sz w:val="24"/>
          <w:szCs w:val="24"/>
        </w:rPr>
        <w:t xml:space="preserve">: </w:t>
      </w:r>
      <w:r w:rsidR="004F7D5E" w:rsidRPr="004F7D5E">
        <w:rPr>
          <w:rFonts w:ascii="Times New Roman" w:hAnsi="Times New Roman" w:cs="Times New Roman"/>
          <w:b/>
          <w:sz w:val="24"/>
          <w:szCs w:val="24"/>
        </w:rPr>
        <w:t>vanthu.lynhan.gov.ninhbinh.vn</w:t>
      </w:r>
    </w:p>
    <w:p w14:paraId="45047B2C"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A6. Họ tên người đứng đầu đơn vị (Chủ tịch UBND / Giám đốc)</w:t>
      </w:r>
      <w:r w:rsidRPr="004242A6">
        <w:rPr>
          <w:rFonts w:ascii="Times New Roman" w:hAnsi="Times New Roman" w:cs="Times New Roman"/>
          <w:b/>
          <w:color w:val="92400E"/>
          <w:sz w:val="24"/>
          <w:szCs w:val="24"/>
        </w:rPr>
        <w:t xml:space="preserve"> (*)</w:t>
      </w:r>
    </w:p>
    <w:p w14:paraId="5CF432F2" w14:textId="412E71FB" w:rsidR="00820D19" w:rsidRPr="004242A6" w:rsidRDefault="00820D19" w:rsidP="00820D19">
      <w:pPr>
        <w:spacing w:before="40" w:after="20"/>
        <w:rPr>
          <w:rFonts w:ascii="Times New Roman" w:hAnsi="Times New Roman" w:cs="Times New Roman"/>
          <w:sz w:val="24"/>
          <w:szCs w:val="24"/>
        </w:rPr>
      </w:pPr>
      <w:proofErr w:type="spellStart"/>
      <w:r>
        <w:rPr>
          <w:rFonts w:ascii="Times New Roman" w:hAnsi="Times New Roman" w:cs="Times New Roman"/>
          <w:i/>
          <w:color w:val="64748B"/>
          <w:sz w:val="24"/>
          <w:szCs w:val="24"/>
        </w:rPr>
        <w:t>Ông</w:t>
      </w:r>
      <w:proofErr w:type="spellEnd"/>
      <w:r>
        <w:rPr>
          <w:rFonts w:ascii="Times New Roman" w:hAnsi="Times New Roman" w:cs="Times New Roman"/>
          <w:i/>
          <w:color w:val="64748B"/>
          <w:sz w:val="24"/>
          <w:szCs w:val="24"/>
        </w:rPr>
        <w:t xml:space="preserve"> Trương Tuấn Lực – </w:t>
      </w:r>
      <w:proofErr w:type="spellStart"/>
      <w:r>
        <w:rPr>
          <w:rFonts w:ascii="Times New Roman" w:hAnsi="Times New Roman" w:cs="Times New Roman"/>
          <w:i/>
          <w:color w:val="64748B"/>
          <w:sz w:val="24"/>
          <w:szCs w:val="24"/>
        </w:rPr>
        <w:t>Chủ</w:t>
      </w:r>
      <w:proofErr w:type="spellEnd"/>
      <w:r>
        <w:rPr>
          <w:rFonts w:ascii="Times New Roman" w:hAnsi="Times New Roman" w:cs="Times New Roman"/>
          <w:i/>
          <w:color w:val="64748B"/>
          <w:sz w:val="24"/>
          <w:szCs w:val="24"/>
        </w:rPr>
        <w:t xml:space="preserve"> </w:t>
      </w:r>
      <w:proofErr w:type="spellStart"/>
      <w:r>
        <w:rPr>
          <w:rFonts w:ascii="Times New Roman" w:hAnsi="Times New Roman" w:cs="Times New Roman"/>
          <w:i/>
          <w:color w:val="64748B"/>
          <w:sz w:val="24"/>
          <w:szCs w:val="24"/>
        </w:rPr>
        <w:t>tịch</w:t>
      </w:r>
      <w:proofErr w:type="spellEnd"/>
      <w:r>
        <w:rPr>
          <w:rFonts w:ascii="Times New Roman" w:hAnsi="Times New Roman" w:cs="Times New Roman"/>
          <w:i/>
          <w:color w:val="64748B"/>
          <w:sz w:val="24"/>
          <w:szCs w:val="24"/>
        </w:rPr>
        <w:t xml:space="preserve"> </w:t>
      </w:r>
      <w:proofErr w:type="spellStart"/>
      <w:r>
        <w:rPr>
          <w:rFonts w:ascii="Times New Roman" w:hAnsi="Times New Roman" w:cs="Times New Roman"/>
          <w:i/>
          <w:color w:val="64748B"/>
          <w:sz w:val="24"/>
          <w:szCs w:val="24"/>
        </w:rPr>
        <w:t>Ủy</w:t>
      </w:r>
      <w:proofErr w:type="spellEnd"/>
      <w:r>
        <w:rPr>
          <w:rFonts w:ascii="Times New Roman" w:hAnsi="Times New Roman" w:cs="Times New Roman"/>
          <w:i/>
          <w:color w:val="64748B"/>
          <w:sz w:val="24"/>
          <w:szCs w:val="24"/>
        </w:rPr>
        <w:t xml:space="preserve"> Ban </w:t>
      </w:r>
      <w:proofErr w:type="spellStart"/>
      <w:r>
        <w:rPr>
          <w:rFonts w:ascii="Times New Roman" w:hAnsi="Times New Roman" w:cs="Times New Roman"/>
          <w:i/>
          <w:color w:val="64748B"/>
          <w:sz w:val="24"/>
          <w:szCs w:val="24"/>
        </w:rPr>
        <w:t>Nhân</w:t>
      </w:r>
      <w:proofErr w:type="spellEnd"/>
      <w:r>
        <w:rPr>
          <w:rFonts w:ascii="Times New Roman" w:hAnsi="Times New Roman" w:cs="Times New Roman"/>
          <w:i/>
          <w:color w:val="64748B"/>
          <w:sz w:val="24"/>
          <w:szCs w:val="24"/>
        </w:rPr>
        <w:t xml:space="preserve"> </w:t>
      </w:r>
      <w:proofErr w:type="spellStart"/>
      <w:r>
        <w:rPr>
          <w:rFonts w:ascii="Times New Roman" w:hAnsi="Times New Roman" w:cs="Times New Roman"/>
          <w:i/>
          <w:color w:val="64748B"/>
          <w:sz w:val="24"/>
          <w:szCs w:val="24"/>
        </w:rPr>
        <w:t>dân</w:t>
      </w:r>
      <w:proofErr w:type="spellEnd"/>
      <w:r>
        <w:rPr>
          <w:rFonts w:ascii="Times New Roman" w:hAnsi="Times New Roman" w:cs="Times New Roman"/>
          <w:i/>
          <w:color w:val="64748B"/>
          <w:sz w:val="24"/>
          <w:szCs w:val="24"/>
        </w:rPr>
        <w:t xml:space="preserve"> </w:t>
      </w:r>
      <w:proofErr w:type="spellStart"/>
      <w:r>
        <w:rPr>
          <w:rFonts w:ascii="Times New Roman" w:hAnsi="Times New Roman" w:cs="Times New Roman"/>
          <w:i/>
          <w:color w:val="64748B"/>
          <w:sz w:val="24"/>
          <w:szCs w:val="24"/>
        </w:rPr>
        <w:t>xã</w:t>
      </w:r>
      <w:proofErr w:type="spellEnd"/>
      <w:r>
        <w:rPr>
          <w:rFonts w:ascii="Times New Roman" w:hAnsi="Times New Roman" w:cs="Times New Roman"/>
          <w:i/>
          <w:color w:val="64748B"/>
          <w:sz w:val="24"/>
          <w:szCs w:val="24"/>
        </w:rPr>
        <w:t xml:space="preserve"> Lý </w:t>
      </w:r>
      <w:proofErr w:type="spellStart"/>
      <w:r>
        <w:rPr>
          <w:rFonts w:ascii="Times New Roman" w:hAnsi="Times New Roman" w:cs="Times New Roman"/>
          <w:i/>
          <w:color w:val="64748B"/>
          <w:sz w:val="24"/>
          <w:szCs w:val="24"/>
        </w:rPr>
        <w:t>Nhân</w:t>
      </w:r>
      <w:proofErr w:type="spellEnd"/>
    </w:p>
    <w:p w14:paraId="1F536786" w14:textId="77777777" w:rsidR="00820D19" w:rsidRPr="004242A6" w:rsidRDefault="00820D19" w:rsidP="00820D19">
      <w:pPr>
        <w:spacing w:before="40" w:after="20"/>
        <w:rPr>
          <w:rFonts w:ascii="Times New Roman" w:hAnsi="Times New Roman" w:cs="Times New Roman"/>
          <w:sz w:val="24"/>
          <w:szCs w:val="24"/>
        </w:rPr>
      </w:pPr>
      <w:r w:rsidRPr="004242A6">
        <w:rPr>
          <w:rFonts w:ascii="Times New Roman" w:hAnsi="Times New Roman" w:cs="Times New Roman"/>
          <w:b/>
          <w:sz w:val="24"/>
          <w:szCs w:val="24"/>
        </w:rPr>
        <w:t xml:space="preserve">A4. </w:t>
      </w:r>
      <w:proofErr w:type="spellStart"/>
      <w:r w:rsidRPr="004242A6">
        <w:rPr>
          <w:rFonts w:ascii="Times New Roman" w:hAnsi="Times New Roman" w:cs="Times New Roman"/>
          <w:b/>
          <w:sz w:val="24"/>
          <w:szCs w:val="24"/>
        </w:rPr>
        <w:t>Số</w:t>
      </w:r>
      <w:proofErr w:type="spellEnd"/>
      <w:r w:rsidRPr="004242A6">
        <w:rPr>
          <w:rFonts w:ascii="Times New Roman" w:hAnsi="Times New Roman" w:cs="Times New Roman"/>
          <w:b/>
          <w:sz w:val="24"/>
          <w:szCs w:val="24"/>
        </w:rPr>
        <w:t xml:space="preserve"> </w:t>
      </w:r>
      <w:proofErr w:type="spellStart"/>
      <w:r w:rsidRPr="004242A6">
        <w:rPr>
          <w:rFonts w:ascii="Times New Roman" w:hAnsi="Times New Roman" w:cs="Times New Roman"/>
          <w:b/>
          <w:sz w:val="24"/>
          <w:szCs w:val="24"/>
        </w:rPr>
        <w:t>điện</w:t>
      </w:r>
      <w:proofErr w:type="spellEnd"/>
      <w:r w:rsidRPr="004242A6">
        <w:rPr>
          <w:rFonts w:ascii="Times New Roman" w:hAnsi="Times New Roman" w:cs="Times New Roman"/>
          <w:b/>
          <w:sz w:val="24"/>
          <w:szCs w:val="24"/>
        </w:rPr>
        <w:t xml:space="preserve"> </w:t>
      </w:r>
      <w:proofErr w:type="spellStart"/>
      <w:r w:rsidRPr="004242A6">
        <w:rPr>
          <w:rFonts w:ascii="Times New Roman" w:hAnsi="Times New Roman" w:cs="Times New Roman"/>
          <w:b/>
          <w:sz w:val="24"/>
          <w:szCs w:val="24"/>
        </w:rPr>
        <w:t>thoại</w:t>
      </w:r>
      <w:proofErr w:type="spellEnd"/>
      <w:r w:rsidRPr="004242A6">
        <w:rPr>
          <w:rFonts w:ascii="Times New Roman" w:hAnsi="Times New Roman" w:cs="Times New Roman"/>
          <w:b/>
          <w:sz w:val="24"/>
          <w:szCs w:val="24"/>
        </w:rPr>
        <w:t xml:space="preserve"> </w:t>
      </w:r>
      <w:proofErr w:type="spellStart"/>
      <w:r w:rsidRPr="004242A6">
        <w:rPr>
          <w:rFonts w:ascii="Times New Roman" w:hAnsi="Times New Roman" w:cs="Times New Roman"/>
          <w:b/>
          <w:sz w:val="24"/>
          <w:szCs w:val="24"/>
        </w:rPr>
        <w:t>cơ</w:t>
      </w:r>
      <w:proofErr w:type="spellEnd"/>
      <w:r w:rsidRPr="004242A6">
        <w:rPr>
          <w:rFonts w:ascii="Times New Roman" w:hAnsi="Times New Roman" w:cs="Times New Roman"/>
          <w:b/>
          <w:sz w:val="24"/>
          <w:szCs w:val="24"/>
        </w:rPr>
        <w:t xml:space="preserve"> </w:t>
      </w:r>
      <w:proofErr w:type="spellStart"/>
      <w:r w:rsidRPr="004242A6">
        <w:rPr>
          <w:rFonts w:ascii="Times New Roman" w:hAnsi="Times New Roman" w:cs="Times New Roman"/>
          <w:b/>
          <w:sz w:val="24"/>
          <w:szCs w:val="24"/>
        </w:rPr>
        <w:t>quan</w:t>
      </w:r>
      <w:proofErr w:type="spellEnd"/>
    </w:p>
    <w:p w14:paraId="16CF21EA"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w:t>
      </w:r>
      <w:proofErr w:type="spellStart"/>
      <w:r w:rsidRPr="004242A6">
        <w:rPr>
          <w:rFonts w:ascii="Times New Roman" w:hAnsi="Times New Roman" w:cs="Times New Roman"/>
          <w:b/>
          <w:i/>
          <w:color w:val="065F46"/>
          <w:sz w:val="24"/>
          <w:szCs w:val="24"/>
        </w:rPr>
        <w:t>Ví</w:t>
      </w:r>
      <w:proofErr w:type="spellEnd"/>
      <w:r w:rsidRPr="004242A6">
        <w:rPr>
          <w:rFonts w:ascii="Times New Roman" w:hAnsi="Times New Roman" w:cs="Times New Roman"/>
          <w:b/>
          <w:i/>
          <w:color w:val="065F46"/>
          <w:sz w:val="24"/>
          <w:szCs w:val="24"/>
        </w:rPr>
        <w:t xml:space="preserve"> </w:t>
      </w:r>
      <w:proofErr w:type="spellStart"/>
      <w:r w:rsidRPr="004242A6">
        <w:rPr>
          <w:rFonts w:ascii="Times New Roman" w:hAnsi="Times New Roman" w:cs="Times New Roman"/>
          <w:b/>
          <w:i/>
          <w:color w:val="065F46"/>
          <w:sz w:val="24"/>
          <w:szCs w:val="24"/>
        </w:rPr>
        <w:t>dụ</w:t>
      </w:r>
      <w:proofErr w:type="spellEnd"/>
      <w:r w:rsidRPr="004242A6">
        <w:rPr>
          <w:rFonts w:ascii="Times New Roman" w:hAnsi="Times New Roman" w:cs="Times New Roman"/>
          <w:b/>
          <w:i/>
          <w:color w:val="065F46"/>
          <w:sz w:val="24"/>
          <w:szCs w:val="24"/>
        </w:rPr>
        <w:t xml:space="preserve">: </w:t>
      </w:r>
      <w:proofErr w:type="spellStart"/>
      <w:r w:rsidRPr="004242A6">
        <w:rPr>
          <w:rFonts w:ascii="Times New Roman" w:hAnsi="Times New Roman" w:cs="Times New Roman"/>
          <w:i/>
          <w:color w:val="065F46"/>
          <w:sz w:val="24"/>
          <w:szCs w:val="24"/>
        </w:rPr>
        <w:t>Ông</w:t>
      </w:r>
      <w:proofErr w:type="spellEnd"/>
      <w:r w:rsidRPr="004242A6">
        <w:rPr>
          <w:rFonts w:ascii="Times New Roman" w:hAnsi="Times New Roman" w:cs="Times New Roman"/>
          <w:i/>
          <w:color w:val="065F46"/>
          <w:sz w:val="24"/>
          <w:szCs w:val="24"/>
        </w:rPr>
        <w:t xml:space="preserve"> Nguyễn Văn A – Chủ tịch UBND xã Sông Lũy</w:t>
      </w:r>
    </w:p>
    <w:p w14:paraId="2354D86A"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 xml:space="preserve">A7. Số Quyết định giao nhiệm vụ quản lý hệ thống (nếu </w:t>
      </w:r>
      <w:proofErr w:type="gramStart"/>
      <w:r w:rsidRPr="004242A6">
        <w:rPr>
          <w:rFonts w:ascii="Times New Roman" w:hAnsi="Times New Roman" w:cs="Times New Roman"/>
          <w:b/>
          <w:sz w:val="24"/>
          <w:szCs w:val="24"/>
        </w:rPr>
        <w:t>có)</w:t>
      </w:r>
      <w:r w:rsidRPr="004242A6">
        <w:rPr>
          <w:rFonts w:ascii="Times New Roman" w:hAnsi="Times New Roman" w:cs="Times New Roman"/>
          <w:i/>
          <w:color w:val="64748B"/>
          <w:sz w:val="24"/>
          <w:szCs w:val="24"/>
        </w:rPr>
        <w:t xml:space="preserve">  [</w:t>
      </w:r>
      <w:proofErr w:type="gramEnd"/>
      <w:r w:rsidRPr="004242A6">
        <w:rPr>
          <w:rFonts w:ascii="Times New Roman" w:hAnsi="Times New Roman" w:cs="Times New Roman"/>
          <w:i/>
          <w:color w:val="64748B"/>
          <w:sz w:val="24"/>
          <w:szCs w:val="24"/>
        </w:rPr>
        <w:t>Số QĐ, ngày ký, cơ quan ký]</w:t>
      </w:r>
    </w:p>
    <w:p w14:paraId="08FF1C26"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lastRenderedPageBreak/>
        <w:t>__________________________________________________________________________________________</w:t>
      </w:r>
    </w:p>
    <w:p w14:paraId="3DE795C7"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QĐ số 45/QĐ-UBND ngày 10/3/2024 của UBND xã Sông Lũy</w:t>
      </w:r>
    </w:p>
    <w:p w14:paraId="7869C111"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B. CÁN BỘ PHỤ TRÁCH CNTT / AN TOÀN THÔNG TIN</w:t>
      </w:r>
    </w:p>
    <w:tbl>
      <w:tblPr>
        <w:tblW w:w="0" w:type="auto"/>
        <w:tblLook w:val="04A0" w:firstRow="1" w:lastRow="0" w:firstColumn="1" w:lastColumn="0" w:noHBand="0" w:noVBand="1"/>
      </w:tblPr>
      <w:tblGrid>
        <w:gridCol w:w="9355"/>
      </w:tblGrid>
      <w:tr w:rsidR="0085237D" w:rsidRPr="004242A6" w14:paraId="708B3C7D"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0C2097D9"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Liệt kê TẤT CẢ cán bộ có liên quan đến vận hành CNTT. Thông tin này dùng để hoàn thiện phần nhân sự trong hồ sơ và liên lạc khi cần bổ sung.</w:t>
            </w:r>
          </w:p>
          <w:p w14:paraId="596E1E3F"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Bắt buộc ghi rõ trình độ học vấn, chuyên ngành đào tạo và chứng chỉ ATTT (nếu có).</w:t>
            </w:r>
          </w:p>
        </w:tc>
      </w:tr>
    </w:tbl>
    <w:p w14:paraId="289C6CF1" w14:textId="77777777" w:rsidR="0085237D" w:rsidRPr="004242A6" w:rsidRDefault="0085237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631"/>
        <w:gridCol w:w="643"/>
        <w:gridCol w:w="898"/>
        <w:gridCol w:w="1422"/>
        <w:gridCol w:w="3668"/>
        <w:gridCol w:w="1240"/>
        <w:gridCol w:w="1069"/>
      </w:tblGrid>
      <w:tr w:rsidR="004F7D5E" w:rsidRPr="004242A6" w14:paraId="1D5DA310" w14:textId="77777777" w:rsidTr="008729D3">
        <w:tc>
          <w:tcPr>
            <w:tcW w:w="652" w:type="dxa"/>
            <w:tcBorders>
              <w:top w:val="single" w:sz="4" w:space="0" w:color="CBD5E1"/>
              <w:left w:val="single" w:sz="4" w:space="0" w:color="CBD5E1"/>
              <w:bottom w:val="single" w:sz="4" w:space="0" w:color="CBD5E1"/>
              <w:right w:val="single" w:sz="4" w:space="0" w:color="CBD5E1"/>
            </w:tcBorders>
            <w:shd w:val="clear" w:color="auto" w:fill="37516C"/>
          </w:tcPr>
          <w:p w14:paraId="140C11D3"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STT</w:t>
            </w:r>
          </w:p>
        </w:tc>
        <w:tc>
          <w:tcPr>
            <w:tcW w:w="599" w:type="dxa"/>
            <w:tcBorders>
              <w:top w:val="single" w:sz="4" w:space="0" w:color="CBD5E1"/>
              <w:left w:val="single" w:sz="4" w:space="0" w:color="CBD5E1"/>
              <w:bottom w:val="single" w:sz="4" w:space="0" w:color="CBD5E1"/>
              <w:right w:val="single" w:sz="4" w:space="0" w:color="CBD5E1"/>
            </w:tcBorders>
            <w:shd w:val="clear" w:color="auto" w:fill="37516C"/>
          </w:tcPr>
          <w:p w14:paraId="2E148EF0"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Họ và tên (*)</w:t>
            </w:r>
          </w:p>
        </w:tc>
        <w:tc>
          <w:tcPr>
            <w:tcW w:w="932" w:type="dxa"/>
            <w:tcBorders>
              <w:top w:val="single" w:sz="4" w:space="0" w:color="CBD5E1"/>
              <w:left w:val="single" w:sz="4" w:space="0" w:color="CBD5E1"/>
              <w:bottom w:val="single" w:sz="4" w:space="0" w:color="CBD5E1"/>
              <w:right w:val="single" w:sz="4" w:space="0" w:color="CBD5E1"/>
            </w:tcBorders>
            <w:shd w:val="clear" w:color="auto" w:fill="37516C"/>
          </w:tcPr>
          <w:p w14:paraId="65BC6B5F"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Chức vụ (*)</w:t>
            </w:r>
          </w:p>
        </w:tc>
        <w:tc>
          <w:tcPr>
            <w:tcW w:w="1885" w:type="dxa"/>
            <w:tcBorders>
              <w:top w:val="single" w:sz="4" w:space="0" w:color="CBD5E1"/>
              <w:left w:val="single" w:sz="4" w:space="0" w:color="CBD5E1"/>
              <w:bottom w:val="single" w:sz="4" w:space="0" w:color="CBD5E1"/>
              <w:right w:val="single" w:sz="4" w:space="0" w:color="CBD5E1"/>
            </w:tcBorders>
            <w:shd w:val="clear" w:color="auto" w:fill="37516C"/>
          </w:tcPr>
          <w:p w14:paraId="087001B8"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Số điện thoại (*)</w:t>
            </w:r>
          </w:p>
        </w:tc>
        <w:tc>
          <w:tcPr>
            <w:tcW w:w="3320" w:type="dxa"/>
            <w:tcBorders>
              <w:top w:val="single" w:sz="4" w:space="0" w:color="CBD5E1"/>
              <w:left w:val="single" w:sz="4" w:space="0" w:color="CBD5E1"/>
              <w:bottom w:val="single" w:sz="4" w:space="0" w:color="CBD5E1"/>
              <w:right w:val="single" w:sz="4" w:space="0" w:color="CBD5E1"/>
            </w:tcBorders>
            <w:shd w:val="clear" w:color="auto" w:fill="37516C"/>
          </w:tcPr>
          <w:p w14:paraId="4BFE9A07"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Email</w:t>
            </w:r>
          </w:p>
        </w:tc>
        <w:tc>
          <w:tcPr>
            <w:tcW w:w="1291" w:type="dxa"/>
            <w:tcBorders>
              <w:top w:val="single" w:sz="4" w:space="0" w:color="CBD5E1"/>
              <w:left w:val="single" w:sz="4" w:space="0" w:color="CBD5E1"/>
              <w:bottom w:val="single" w:sz="4" w:space="0" w:color="CBD5E1"/>
              <w:right w:val="single" w:sz="4" w:space="0" w:color="CBD5E1"/>
            </w:tcBorders>
            <w:shd w:val="clear" w:color="auto" w:fill="37516C"/>
          </w:tcPr>
          <w:p w14:paraId="0167E280"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Trình độ/Chuyên ngành (*)</w:t>
            </w:r>
          </w:p>
        </w:tc>
        <w:tc>
          <w:tcPr>
            <w:tcW w:w="892" w:type="dxa"/>
            <w:tcBorders>
              <w:top w:val="single" w:sz="4" w:space="0" w:color="CBD5E1"/>
              <w:left w:val="single" w:sz="4" w:space="0" w:color="CBD5E1"/>
              <w:bottom w:val="single" w:sz="4" w:space="0" w:color="CBD5E1"/>
              <w:right w:val="single" w:sz="4" w:space="0" w:color="CBD5E1"/>
            </w:tcBorders>
            <w:shd w:val="clear" w:color="auto" w:fill="37516C"/>
          </w:tcPr>
          <w:p w14:paraId="096907D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Chứng chỉ ATTT (nếu có)</w:t>
            </w:r>
          </w:p>
        </w:tc>
      </w:tr>
      <w:tr>
        <w:tc>
          <w:tcPr>
            <w:tcW w:type="dxa" w:w="631"/>
          </w:tcPr>
          <w:p>
            <w:r>
              <w:t>{%tr for item in B_can_bo %}</w:t>
            </w:r>
          </w:p>
        </w:tc>
        <w:tc>
          <w:tcPr>
            <w:tcW w:type="dxa" w:w="643"/>
          </w:tcPr>
          <w:p>
            <w:r/>
          </w:p>
        </w:tc>
        <w:tc>
          <w:tcPr>
            <w:tcW w:type="dxa" w:w="898"/>
          </w:tcPr>
          <w:p>
            <w:r/>
          </w:p>
        </w:tc>
        <w:tc>
          <w:tcPr>
            <w:tcW w:type="dxa" w:w="1422"/>
          </w:tcPr>
          <w:p>
            <w:r/>
          </w:p>
        </w:tc>
        <w:tc>
          <w:tcPr>
            <w:tcW w:type="dxa" w:w="3668"/>
          </w:tcPr>
          <w:p>
            <w:r/>
          </w:p>
        </w:tc>
        <w:tc>
          <w:tcPr>
            <w:tcW w:type="dxa" w:w="1240"/>
          </w:tcPr>
          <w:p>
            <w:r/>
          </w:p>
        </w:tc>
        <w:tc>
          <w:tcPr>
            <w:tcW w:type="dxa" w:w="1069"/>
          </w:tcPr>
          <w:p>
            <w:r/>
          </w:p>
        </w:tc>
      </w:tr>
      <w:tr>
        <w:tc>
          <w:tcPr>
            <w:tcW w:type="dxa" w:w="631"/>
          </w:tcPr>
          <w:p>
            <w:r>
              <w:t>{{ item.idx }}</w:t>
            </w:r>
          </w:p>
        </w:tc>
        <w:tc>
          <w:tcPr>
            <w:tcW w:type="dxa" w:w="643"/>
          </w:tcPr>
          <w:p>
            <w:r>
              <w:t>{{ item.ho_ten }}</w:t>
            </w:r>
          </w:p>
        </w:tc>
        <w:tc>
          <w:tcPr>
            <w:tcW w:type="dxa" w:w="898"/>
          </w:tcPr>
          <w:p>
            <w:r>
              <w:t>{{ item.chuc_vu }}</w:t>
            </w:r>
          </w:p>
        </w:tc>
        <w:tc>
          <w:tcPr>
            <w:tcW w:type="dxa" w:w="1422"/>
          </w:tcPr>
          <w:p>
            <w:r>
              <w:t>{{ item.so_dt }}</w:t>
            </w:r>
          </w:p>
        </w:tc>
        <w:tc>
          <w:tcPr>
            <w:tcW w:type="dxa" w:w="3668"/>
          </w:tcPr>
          <w:p>
            <w:r>
              <w:t>{{ item.email }}</w:t>
            </w:r>
          </w:p>
        </w:tc>
        <w:tc>
          <w:tcPr>
            <w:tcW w:type="dxa" w:w="1240"/>
          </w:tcPr>
          <w:p>
            <w:r>
              <w:t>{{ item.trinh_do }}</w:t>
            </w:r>
          </w:p>
        </w:tc>
        <w:tc>
          <w:tcPr>
            <w:tcW w:type="dxa" w:w="1069"/>
          </w:tcPr>
          <w:p>
            <w:r>
              <w:t>{{ item.chung_chi_attt }}</w:t>
            </w:r>
          </w:p>
        </w:tc>
      </w:tr>
      <w:tr>
        <w:tc>
          <w:tcPr>
            <w:tcW w:type="dxa" w:w="631"/>
          </w:tcPr>
          <w:p>
            <w:r>
              <w:t>{%tr endfor %}</w:t>
            </w:r>
          </w:p>
        </w:tc>
        <w:tc>
          <w:tcPr>
            <w:tcW w:type="dxa" w:w="643"/>
          </w:tcPr>
          <w:p>
            <w:r/>
          </w:p>
        </w:tc>
        <w:tc>
          <w:tcPr>
            <w:tcW w:type="dxa" w:w="898"/>
          </w:tcPr>
          <w:p>
            <w:r/>
          </w:p>
        </w:tc>
        <w:tc>
          <w:tcPr>
            <w:tcW w:type="dxa" w:w="1422"/>
          </w:tcPr>
          <w:p>
            <w:r/>
          </w:p>
        </w:tc>
        <w:tc>
          <w:tcPr>
            <w:tcW w:type="dxa" w:w="3668"/>
          </w:tcPr>
          <w:p>
            <w:r/>
          </w:p>
        </w:tc>
        <w:tc>
          <w:tcPr>
            <w:tcW w:type="dxa" w:w="1240"/>
          </w:tcPr>
          <w:p>
            <w:r/>
          </w:p>
        </w:tc>
        <w:tc>
          <w:tcPr>
            <w:tcW w:type="dxa" w:w="1069"/>
          </w:tcPr>
          <w:p>
            <w:r/>
          </w:p>
        </w:tc>
      </w:tr>
    </w:tbl>
    <w:p w14:paraId="647F6F3E" w14:textId="77777777" w:rsidR="0085237D" w:rsidRPr="004242A6" w:rsidRDefault="0085237D">
      <w:pPr>
        <w:rPr>
          <w:rFonts w:ascii="Times New Roman" w:hAnsi="Times New Roman" w:cs="Times New Roman"/>
          <w:sz w:val="24"/>
          <w:szCs w:val="24"/>
        </w:rPr>
      </w:pPr>
    </w:p>
    <w:p w14:paraId="07DB8634"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 xml:space="preserve">1 | Trần Thị B | Công chức Văn phòng – Thống kê (phụ trách CNTT) | 0912.345.678 | tranb@binhthuan.gov.vn | Đại học / Công </w:t>
      </w:r>
      <w:proofErr w:type="spellStart"/>
      <w:r w:rsidRPr="004242A6">
        <w:rPr>
          <w:rFonts w:ascii="Times New Roman" w:hAnsi="Times New Roman" w:cs="Times New Roman"/>
          <w:i/>
          <w:color w:val="065F46"/>
          <w:sz w:val="24"/>
          <w:szCs w:val="24"/>
        </w:rPr>
        <w:t>nghệ</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thông</w:t>
      </w:r>
      <w:proofErr w:type="spellEnd"/>
      <w:r w:rsidRPr="004242A6">
        <w:rPr>
          <w:rFonts w:ascii="Times New Roman" w:hAnsi="Times New Roman" w:cs="Times New Roman"/>
          <w:i/>
          <w:color w:val="065F46"/>
          <w:sz w:val="24"/>
          <w:szCs w:val="24"/>
        </w:rPr>
        <w:t xml:space="preserve"> tin | </w:t>
      </w:r>
      <w:proofErr w:type="spellStart"/>
      <w:r w:rsidRPr="004242A6">
        <w:rPr>
          <w:rFonts w:ascii="Times New Roman" w:hAnsi="Times New Roman" w:cs="Times New Roman"/>
          <w:i/>
          <w:color w:val="065F46"/>
          <w:sz w:val="24"/>
          <w:szCs w:val="24"/>
        </w:rPr>
        <w:t>Chứng</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chỉ</w:t>
      </w:r>
      <w:proofErr w:type="spellEnd"/>
      <w:r w:rsidRPr="004242A6">
        <w:rPr>
          <w:rFonts w:ascii="Times New Roman" w:hAnsi="Times New Roman" w:cs="Times New Roman"/>
          <w:i/>
          <w:color w:val="065F46"/>
          <w:sz w:val="24"/>
          <w:szCs w:val="24"/>
        </w:rPr>
        <w:t xml:space="preserve"> </w:t>
      </w:r>
      <w:proofErr w:type="gramStart"/>
      <w:r w:rsidRPr="004242A6">
        <w:rPr>
          <w:rFonts w:ascii="Times New Roman" w:hAnsi="Times New Roman" w:cs="Times New Roman"/>
          <w:i/>
          <w:color w:val="065F46"/>
          <w:sz w:val="24"/>
          <w:szCs w:val="24"/>
        </w:rPr>
        <w:t>An</w:t>
      </w:r>
      <w:proofErr w:type="gramEnd"/>
      <w:r w:rsidRPr="004242A6">
        <w:rPr>
          <w:rFonts w:ascii="Times New Roman" w:hAnsi="Times New Roman" w:cs="Times New Roman"/>
          <w:i/>
          <w:color w:val="065F46"/>
          <w:sz w:val="24"/>
          <w:szCs w:val="24"/>
        </w:rPr>
        <w:t xml:space="preserve"> toàn thông tin cơ bản (Học viện BCVT – 2023)</w:t>
      </w:r>
    </w:p>
    <w:p w14:paraId="0BB822DB"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B2. Đơn vị nào chịu trách nhiệm hỗ trợ kỹ thuật từ bên ngoài (nếu có)?</w:t>
      </w:r>
      <w:r w:rsidRPr="004242A6">
        <w:rPr>
          <w:rFonts w:ascii="Times New Roman" w:hAnsi="Times New Roman" w:cs="Times New Roman"/>
          <w:i/>
          <w:color w:val="64748B"/>
          <w:sz w:val="24"/>
          <w:szCs w:val="24"/>
        </w:rPr>
        <w:t xml:space="preserve">  [Tên đơn vị, số điện thoại hỗ trợ]</w:t>
      </w:r>
    </w:p>
    <w:p w14:paraId="321DD43F"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3D644091"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Trung tâm CNTT &amp; TT tỉnh Bình Thuận – Hỗ trợ: 0252.xxxxxxx</w:t>
      </w:r>
    </w:p>
    <w:p w14:paraId="4A0DBFAF"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C. MÔ TẢ HỆ THỐNG THÔNG TIN</w:t>
      </w:r>
    </w:p>
    <w:tbl>
      <w:tblPr>
        <w:tblW w:w="0" w:type="auto"/>
        <w:tblLook w:val="04A0" w:firstRow="1" w:lastRow="0" w:firstColumn="1" w:lastColumn="0" w:noHBand="0" w:noVBand="1"/>
      </w:tblPr>
      <w:tblGrid>
        <w:gridCol w:w="9355"/>
      </w:tblGrid>
      <w:tr w:rsidR="0085237D" w:rsidRPr="004242A6" w14:paraId="129ADEEA"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0C7F8195"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Mô tả ngắn gọn, súc tích. Trả lời đủ 3 ý: (1) Hệ thống phục vụ nghiệp vụ gì? (2) Ai sử dụng? (3) Dữ liệu quan trọng nhất là gì?</w:t>
            </w:r>
          </w:p>
        </w:tc>
      </w:tr>
    </w:tbl>
    <w:p w14:paraId="5A6669CF" w14:textId="77777777" w:rsidR="0085237D" w:rsidRPr="004242A6" w:rsidRDefault="0085237D">
      <w:pPr>
        <w:rPr>
          <w:rFonts w:ascii="Times New Roman" w:hAnsi="Times New Roman" w:cs="Times New Roman"/>
          <w:sz w:val="24"/>
          <w:szCs w:val="24"/>
        </w:rPr>
      </w:pPr>
    </w:p>
    <w:p w14:paraId="25F609E2"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C1. Mô tả chức năng chính của hệ thống</w:t>
      </w:r>
      <w:r w:rsidRPr="004242A6">
        <w:rPr>
          <w:rFonts w:ascii="Times New Roman" w:hAnsi="Times New Roman" w:cs="Times New Roman"/>
          <w:b/>
          <w:color w:val="92400E"/>
          <w:sz w:val="24"/>
          <w:szCs w:val="24"/>
        </w:rPr>
        <w:t xml:space="preserve"> (*)</w:t>
      </w:r>
    </w:p>
    <w:p w14:paraId="7C77A6FD" w14:textId="77777777" w:rsidR="00220705" w:rsidRDefault="00220705">
      <w:pPr>
        <w:spacing w:after="80"/>
        <w:ind w:left="283"/>
        <w:rPr>
          <w:rFonts w:ascii="Times New Roman" w:hAnsi="Times New Roman" w:cs="Times New Roman"/>
          <w:b/>
          <w:i/>
          <w:color w:val="065F46"/>
          <w:sz w:val="24"/>
          <w:szCs w:val="24"/>
        </w:rPr>
      </w:pPr>
      <w:proofErr w:type="spellStart"/>
      <w:r w:rsidRPr="004242A6">
        <w:rPr>
          <w:rFonts w:ascii="Times New Roman" w:hAnsi="Times New Roman" w:cs="Times New Roman"/>
          <w:i/>
          <w:color w:val="065F46"/>
          <w:sz w:val="24"/>
          <w:szCs w:val="24"/>
        </w:rPr>
        <w:t>Hệ</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thống</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phục</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vụ</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hoạt</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động</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hành</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chính</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của</w:t>
      </w:r>
      <w:proofErr w:type="spellEnd"/>
      <w:r w:rsidRPr="004242A6">
        <w:rPr>
          <w:rFonts w:ascii="Times New Roman" w:hAnsi="Times New Roman" w:cs="Times New Roman"/>
          <w:i/>
          <w:color w:val="065F46"/>
          <w:sz w:val="24"/>
          <w:szCs w:val="24"/>
        </w:rPr>
        <w:t xml:space="preserve"> UBND </w:t>
      </w:r>
      <w:proofErr w:type="spellStart"/>
      <w:r w:rsidRPr="004242A6">
        <w:rPr>
          <w:rFonts w:ascii="Times New Roman" w:hAnsi="Times New Roman" w:cs="Times New Roman"/>
          <w:i/>
          <w:color w:val="065F46"/>
          <w:sz w:val="24"/>
          <w:szCs w:val="24"/>
        </w:rPr>
        <w:t>xã</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xử</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lý</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hồ</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sơ</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một</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cửa</w:t>
      </w:r>
      <w:proofErr w:type="spellEnd"/>
      <w:r w:rsidRPr="004242A6">
        <w:rPr>
          <w:rFonts w:ascii="Times New Roman" w:hAnsi="Times New Roman" w:cs="Times New Roman"/>
          <w:i/>
          <w:color w:val="065F46"/>
          <w:sz w:val="24"/>
          <w:szCs w:val="24"/>
        </w:rPr>
        <w:t xml:space="preserve"> (DVCTT), </w:t>
      </w:r>
      <w:proofErr w:type="spellStart"/>
      <w:r w:rsidRPr="004242A6">
        <w:rPr>
          <w:rFonts w:ascii="Times New Roman" w:hAnsi="Times New Roman" w:cs="Times New Roman"/>
          <w:i/>
          <w:color w:val="065F46"/>
          <w:sz w:val="24"/>
          <w:szCs w:val="24"/>
        </w:rPr>
        <w:t>quản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lý</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văn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bản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điều</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hành</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lưu</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trữ</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dữ</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liệu</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dân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cư</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trao</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đổi</w:t>
      </w:r>
      <w:proofErr w:type="spellEnd"/>
      <w:r w:rsidRPr="004242A6">
        <w:rPr>
          <w:rFonts w:ascii="Times New Roman" w:hAnsi="Times New Roman" w:cs="Times New Roman"/>
          <w:i/>
          <w:color w:val="065F46"/>
          <w:sz w:val="24"/>
          <w:szCs w:val="24"/>
        </w:rPr>
        <w:t xml:space="preserve"> email </w:t>
      </w:r>
      <w:proofErr w:type="spellStart"/>
      <w:r w:rsidRPr="004242A6">
        <w:rPr>
          <w:rFonts w:ascii="Times New Roman" w:hAnsi="Times New Roman" w:cs="Times New Roman"/>
          <w:i/>
          <w:color w:val="065F46"/>
          <w:sz w:val="24"/>
          <w:szCs w:val="24"/>
        </w:rPr>
        <w:t>nội</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bộ</w:t>
      </w:r>
      <w:proofErr w:type="spellEnd"/>
      <w:r w:rsidRPr="004242A6">
        <w:rPr>
          <w:rFonts w:ascii="Times New Roman" w:hAnsi="Times New Roman" w:cs="Times New Roman"/>
          <w:b/>
          <w:i/>
          <w:color w:val="065F46"/>
          <w:sz w:val="24"/>
          <w:szCs w:val="24"/>
        </w:rPr>
        <w:t xml:space="preserve"> </w:t>
      </w:r>
    </w:p>
    <w:p w14:paraId="734FD6DA"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C2. Đối tượng người dùng hệ thống</w:t>
      </w:r>
      <w:r w:rsidRPr="004242A6">
        <w:rPr>
          <w:rFonts w:ascii="Times New Roman" w:hAnsi="Times New Roman" w:cs="Times New Roman"/>
          <w:b/>
          <w:color w:val="92400E"/>
          <w:sz w:val="24"/>
          <w:szCs w:val="24"/>
        </w:rPr>
        <w:t xml:space="preserve"> (*</w:t>
      </w:r>
      <w:proofErr w:type="gramStart"/>
      <w:r w:rsidRPr="004242A6">
        <w:rPr>
          <w:rFonts w:ascii="Times New Roman" w:hAnsi="Times New Roman" w:cs="Times New Roman"/>
          <w:b/>
          <w:color w:val="92400E"/>
          <w:sz w:val="24"/>
          <w:szCs w:val="24"/>
        </w:rPr>
        <w:t>)</w:t>
      </w:r>
      <w:r w:rsidRPr="004242A6">
        <w:rPr>
          <w:rFonts w:ascii="Times New Roman" w:hAnsi="Times New Roman" w:cs="Times New Roman"/>
          <w:i/>
          <w:color w:val="64748B"/>
          <w:sz w:val="24"/>
          <w:szCs w:val="24"/>
        </w:rPr>
        <w:t xml:space="preserve">  [</w:t>
      </w:r>
      <w:proofErr w:type="gramEnd"/>
      <w:r w:rsidRPr="004242A6">
        <w:rPr>
          <w:rFonts w:ascii="Times New Roman" w:hAnsi="Times New Roman" w:cs="Times New Roman"/>
          <w:i/>
          <w:color w:val="64748B"/>
          <w:sz w:val="24"/>
          <w:szCs w:val="24"/>
        </w:rPr>
        <w:t>Cán bộ công chức, người dân, cơ quan cấp trên…]</w:t>
      </w:r>
    </w:p>
    <w:p w14:paraId="66C51F98" w14:textId="1E8E5FBC" w:rsidR="0085237D" w:rsidRPr="004242A6" w:rsidRDefault="00220705">
      <w:pPr>
        <w:spacing w:after="80"/>
        <w:ind w:left="283"/>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Cán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bộ</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công</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chức</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xã</w:t>
      </w:r>
      <w:proofErr w:type="spellEnd"/>
      <w:r w:rsidRPr="004242A6">
        <w:rPr>
          <w:rFonts w:ascii="Times New Roman" w:hAnsi="Times New Roman" w:cs="Times New Roman"/>
          <w:i/>
          <w:color w:val="065F46"/>
          <w:sz w:val="24"/>
          <w:szCs w:val="24"/>
        </w:rPr>
        <w:t xml:space="preserve"> (</w:t>
      </w:r>
      <w:r>
        <w:rPr>
          <w:rFonts w:ascii="Times New Roman" w:hAnsi="Times New Roman" w:cs="Times New Roman"/>
          <w:i/>
          <w:color w:val="065F46"/>
          <w:sz w:val="24"/>
          <w:szCs w:val="24"/>
        </w:rPr>
        <w:t>33</w:t>
      </w:r>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người</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người</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dân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đến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giao</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dịch</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một</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cửa</w:t>
      </w:r>
      <w:proofErr w:type="spellEnd"/>
      <w:r w:rsidRPr="004242A6">
        <w:rPr>
          <w:rFonts w:ascii="Times New Roman" w:hAnsi="Times New Roman" w:cs="Times New Roman"/>
          <w:i/>
          <w:color w:val="065F46"/>
          <w:sz w:val="24"/>
          <w:szCs w:val="24"/>
        </w:rPr>
        <w:t xml:space="preserve">, UBND </w:t>
      </w:r>
      <w:proofErr w:type="spellStart"/>
      <w:r>
        <w:rPr>
          <w:rFonts w:ascii="Times New Roman" w:hAnsi="Times New Roman" w:cs="Times New Roman"/>
          <w:i/>
          <w:color w:val="065F46"/>
          <w:sz w:val="24"/>
          <w:szCs w:val="24"/>
        </w:rPr>
        <w:t>xã</w:t>
      </w:r>
      <w:proofErr w:type="spellEnd"/>
      <w:r w:rsidR="004177FC" w:rsidRPr="004242A6">
        <w:rPr>
          <w:rFonts w:ascii="Times New Roman" w:hAnsi="Times New Roman" w:cs="Times New Roman"/>
          <w:i/>
          <w:color w:val="065F46"/>
          <w:sz w:val="24"/>
          <w:szCs w:val="24"/>
        </w:rPr>
        <w:t>.</w:t>
      </w:r>
    </w:p>
    <w:p w14:paraId="23D6E0DF" w14:textId="77777777" w:rsidR="00695DB2" w:rsidRDefault="004177FC" w:rsidP="00695DB2">
      <w:pPr>
        <w:spacing w:before="40" w:after="20"/>
        <w:rPr>
          <w:rFonts w:ascii="Times New Roman" w:hAnsi="Times New Roman" w:cs="Times New Roman"/>
          <w:i/>
          <w:color w:val="64748B"/>
          <w:sz w:val="24"/>
          <w:szCs w:val="24"/>
        </w:rPr>
      </w:pPr>
      <w:r w:rsidRPr="004242A6">
        <w:rPr>
          <w:rFonts w:ascii="Times New Roman" w:hAnsi="Times New Roman" w:cs="Times New Roman"/>
          <w:b/>
          <w:sz w:val="24"/>
          <w:szCs w:val="24"/>
        </w:rPr>
        <w:t>C3. Loại dữ liệu được xử lý/lưu trữ trong hệ thống</w:t>
      </w:r>
      <w:r w:rsidRPr="004242A6">
        <w:rPr>
          <w:rFonts w:ascii="Times New Roman" w:hAnsi="Times New Roman" w:cs="Times New Roman"/>
          <w:b/>
          <w:color w:val="92400E"/>
          <w:sz w:val="24"/>
          <w:szCs w:val="24"/>
        </w:rPr>
        <w:t xml:space="preserve"> (*</w:t>
      </w:r>
      <w:proofErr w:type="gramStart"/>
      <w:r w:rsidRPr="004242A6">
        <w:rPr>
          <w:rFonts w:ascii="Times New Roman" w:hAnsi="Times New Roman" w:cs="Times New Roman"/>
          <w:b/>
          <w:color w:val="92400E"/>
          <w:sz w:val="24"/>
          <w:szCs w:val="24"/>
        </w:rPr>
        <w:t>)</w:t>
      </w:r>
      <w:r w:rsidRPr="004242A6">
        <w:rPr>
          <w:rFonts w:ascii="Times New Roman" w:hAnsi="Times New Roman" w:cs="Times New Roman"/>
          <w:i/>
          <w:color w:val="64748B"/>
          <w:sz w:val="24"/>
          <w:szCs w:val="24"/>
        </w:rPr>
        <w:t xml:space="preserve">  [</w:t>
      </w:r>
      <w:proofErr w:type="gramEnd"/>
      <w:r w:rsidRPr="004242A6">
        <w:rPr>
          <w:rFonts w:ascii="Times New Roman" w:hAnsi="Times New Roman" w:cs="Times New Roman"/>
          <w:i/>
          <w:color w:val="64748B"/>
          <w:sz w:val="24"/>
          <w:szCs w:val="24"/>
        </w:rPr>
        <w:t xml:space="preserve">Dữ liệu cá nhân, hộ tịch, đất </w:t>
      </w:r>
      <w:proofErr w:type="spellStart"/>
      <w:r w:rsidRPr="004242A6">
        <w:rPr>
          <w:rFonts w:ascii="Times New Roman" w:hAnsi="Times New Roman" w:cs="Times New Roman"/>
          <w:i/>
          <w:color w:val="64748B"/>
          <w:sz w:val="24"/>
          <w:szCs w:val="24"/>
        </w:rPr>
        <w:t>đai</w:t>
      </w:r>
      <w:proofErr w:type="spellEnd"/>
      <w:r w:rsidRPr="004242A6">
        <w:rPr>
          <w:rFonts w:ascii="Times New Roman" w:hAnsi="Times New Roman" w:cs="Times New Roman"/>
          <w:i/>
          <w:color w:val="64748B"/>
          <w:sz w:val="24"/>
          <w:szCs w:val="24"/>
        </w:rPr>
        <w:t xml:space="preserve">, </w:t>
      </w:r>
      <w:proofErr w:type="spellStart"/>
      <w:r w:rsidRPr="004242A6">
        <w:rPr>
          <w:rFonts w:ascii="Times New Roman" w:hAnsi="Times New Roman" w:cs="Times New Roman"/>
          <w:i/>
          <w:color w:val="64748B"/>
          <w:sz w:val="24"/>
          <w:szCs w:val="24"/>
        </w:rPr>
        <w:t>kế</w:t>
      </w:r>
      <w:proofErr w:type="spellEnd"/>
      <w:r w:rsidRPr="004242A6">
        <w:rPr>
          <w:rFonts w:ascii="Times New Roman" w:hAnsi="Times New Roman" w:cs="Times New Roman"/>
          <w:i/>
          <w:color w:val="64748B"/>
          <w:sz w:val="24"/>
          <w:szCs w:val="24"/>
        </w:rPr>
        <w:t xml:space="preserve"> </w:t>
      </w:r>
      <w:proofErr w:type="spellStart"/>
      <w:r w:rsidRPr="004242A6">
        <w:rPr>
          <w:rFonts w:ascii="Times New Roman" w:hAnsi="Times New Roman" w:cs="Times New Roman"/>
          <w:i/>
          <w:color w:val="64748B"/>
          <w:sz w:val="24"/>
          <w:szCs w:val="24"/>
        </w:rPr>
        <w:t>toán</w:t>
      </w:r>
      <w:proofErr w:type="spellEnd"/>
      <w:r w:rsidRPr="004242A6">
        <w:rPr>
          <w:rFonts w:ascii="Times New Roman" w:hAnsi="Times New Roman" w:cs="Times New Roman"/>
          <w:i/>
          <w:color w:val="64748B"/>
          <w:sz w:val="24"/>
          <w:szCs w:val="24"/>
        </w:rPr>
        <w:t xml:space="preserve">, </w:t>
      </w:r>
      <w:proofErr w:type="spellStart"/>
      <w:r w:rsidRPr="004242A6">
        <w:rPr>
          <w:rFonts w:ascii="Times New Roman" w:hAnsi="Times New Roman" w:cs="Times New Roman"/>
          <w:i/>
          <w:color w:val="64748B"/>
          <w:sz w:val="24"/>
          <w:szCs w:val="24"/>
        </w:rPr>
        <w:t>văn</w:t>
      </w:r>
      <w:proofErr w:type="spellEnd"/>
      <w:r w:rsidRPr="004242A6">
        <w:rPr>
          <w:rFonts w:ascii="Times New Roman" w:hAnsi="Times New Roman" w:cs="Times New Roman"/>
          <w:i/>
          <w:color w:val="64748B"/>
          <w:sz w:val="24"/>
          <w:szCs w:val="24"/>
        </w:rPr>
        <w:t xml:space="preserve"> </w:t>
      </w:r>
      <w:proofErr w:type="spellStart"/>
      <w:r w:rsidRPr="004242A6">
        <w:rPr>
          <w:rFonts w:ascii="Times New Roman" w:hAnsi="Times New Roman" w:cs="Times New Roman"/>
          <w:i/>
          <w:color w:val="64748B"/>
          <w:sz w:val="24"/>
          <w:szCs w:val="24"/>
        </w:rPr>
        <w:t>bản</w:t>
      </w:r>
      <w:proofErr w:type="spellEnd"/>
      <w:r w:rsidRPr="004242A6">
        <w:rPr>
          <w:rFonts w:ascii="Times New Roman" w:hAnsi="Times New Roman" w:cs="Times New Roman"/>
          <w:i/>
          <w:color w:val="64748B"/>
          <w:sz w:val="24"/>
          <w:szCs w:val="24"/>
        </w:rPr>
        <w:t xml:space="preserve"> </w:t>
      </w:r>
      <w:proofErr w:type="spellStart"/>
      <w:r w:rsidRPr="004242A6">
        <w:rPr>
          <w:rFonts w:ascii="Times New Roman" w:hAnsi="Times New Roman" w:cs="Times New Roman"/>
          <w:i/>
          <w:color w:val="64748B"/>
          <w:sz w:val="24"/>
          <w:szCs w:val="24"/>
        </w:rPr>
        <w:t>mật</w:t>
      </w:r>
      <w:proofErr w:type="spellEnd"/>
      <w:r w:rsidRPr="004242A6">
        <w:rPr>
          <w:rFonts w:ascii="Times New Roman" w:hAnsi="Times New Roman" w:cs="Times New Roman"/>
          <w:i/>
          <w:color w:val="64748B"/>
          <w:sz w:val="24"/>
          <w:szCs w:val="24"/>
        </w:rPr>
        <w:t>…]</w:t>
      </w:r>
    </w:p>
    <w:p w14:paraId="3D053C57" w14:textId="56B97553" w:rsidR="0085237D" w:rsidRPr="004242A6" w:rsidRDefault="004177FC" w:rsidP="00695DB2">
      <w:pPr>
        <w:spacing w:before="40" w:after="20"/>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Dữ</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liệu</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cá</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nhân</w:t>
      </w:r>
      <w:proofErr w:type="spellEnd"/>
      <w:r w:rsidRPr="004242A6">
        <w:rPr>
          <w:rFonts w:ascii="Times New Roman" w:hAnsi="Times New Roman" w:cs="Times New Roman"/>
          <w:i/>
          <w:color w:val="065F46"/>
          <w:sz w:val="24"/>
          <w:szCs w:val="24"/>
        </w:rPr>
        <w:t xml:space="preserve"> (CMND, địa chỉ, số điện thoại); hồ sơ hộ tịch; hồ sơ đất đai; văn bản hành chính (không mật).</w:t>
      </w:r>
    </w:p>
    <w:p w14:paraId="0CE8B358"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C4. Hệ thống phân loại dữ liệu (theo Nghị định 13/2023)</w:t>
      </w:r>
      <w:r w:rsidRPr="004242A6">
        <w:rPr>
          <w:rFonts w:ascii="Times New Roman" w:hAnsi="Times New Roman" w:cs="Times New Roman"/>
          <w:b/>
          <w:color w:val="92400E"/>
          <w:sz w:val="24"/>
          <w:szCs w:val="24"/>
        </w:rPr>
        <w:t xml:space="preserve"> (*)</w:t>
      </w:r>
    </w:p>
    <w:p w14:paraId="5634F35C" w14:textId="2FB36246" w:rsidR="0085237D" w:rsidRPr="004242A6" w:rsidRDefault="00695DB2">
      <w:pPr>
        <w:spacing w:after="60"/>
        <w:ind w:left="283"/>
        <w:rPr>
          <w:rFonts w:ascii="Times New Roman" w:hAnsi="Times New Roman" w:cs="Times New Roman"/>
          <w:sz w:val="24"/>
          <w:szCs w:val="24"/>
        </w:rPr>
      </w:pPr>
      <w:r>
        <w:rPr>
          <w:rFonts w:ascii="Segoe UI Symbol" w:hAnsi="Segoe UI Symbol" w:cs="Segoe UI Symbol"/>
          <w:sz w:val="24"/>
          <w:szCs w:val="24"/>
        </w:rPr>
        <w:t>☒</w:t>
      </w:r>
      <w:r w:rsidR="004177FC" w:rsidRPr="004242A6">
        <w:rPr>
          <w:rFonts w:ascii="Times New Roman" w:hAnsi="Times New Roman" w:cs="Times New Roman"/>
          <w:sz w:val="24"/>
          <w:szCs w:val="24"/>
        </w:rPr>
        <w:t xml:space="preserve"> </w:t>
      </w:r>
      <w:proofErr w:type="spellStart"/>
      <w:r w:rsidR="004177FC" w:rsidRPr="004242A6">
        <w:rPr>
          <w:rFonts w:ascii="Times New Roman" w:hAnsi="Times New Roman" w:cs="Times New Roman"/>
          <w:sz w:val="24"/>
          <w:szCs w:val="24"/>
        </w:rPr>
        <w:t>Dữ</w:t>
      </w:r>
      <w:proofErr w:type="spellEnd"/>
      <w:r w:rsidR="004177FC" w:rsidRPr="004242A6">
        <w:rPr>
          <w:rFonts w:ascii="Times New Roman" w:hAnsi="Times New Roman" w:cs="Times New Roman"/>
          <w:sz w:val="24"/>
          <w:szCs w:val="24"/>
        </w:rPr>
        <w:t xml:space="preserve"> </w:t>
      </w:r>
      <w:proofErr w:type="spellStart"/>
      <w:r w:rsidR="004177FC" w:rsidRPr="004242A6">
        <w:rPr>
          <w:rFonts w:ascii="Times New Roman" w:hAnsi="Times New Roman" w:cs="Times New Roman"/>
          <w:sz w:val="24"/>
          <w:szCs w:val="24"/>
        </w:rPr>
        <w:t>liệu</w:t>
      </w:r>
      <w:proofErr w:type="spellEnd"/>
      <w:r w:rsidR="004177FC" w:rsidRPr="004242A6">
        <w:rPr>
          <w:rFonts w:ascii="Times New Roman" w:hAnsi="Times New Roman" w:cs="Times New Roman"/>
          <w:sz w:val="24"/>
          <w:szCs w:val="24"/>
        </w:rPr>
        <w:t xml:space="preserve"> </w:t>
      </w:r>
      <w:proofErr w:type="spellStart"/>
      <w:r w:rsidR="004177FC" w:rsidRPr="004242A6">
        <w:rPr>
          <w:rFonts w:ascii="Times New Roman" w:hAnsi="Times New Roman" w:cs="Times New Roman"/>
          <w:sz w:val="24"/>
          <w:szCs w:val="24"/>
        </w:rPr>
        <w:t>cá</w:t>
      </w:r>
      <w:proofErr w:type="spellEnd"/>
      <w:r w:rsidR="004177FC" w:rsidRPr="004242A6">
        <w:rPr>
          <w:rFonts w:ascii="Times New Roman" w:hAnsi="Times New Roman" w:cs="Times New Roman"/>
          <w:sz w:val="24"/>
          <w:szCs w:val="24"/>
        </w:rPr>
        <w:t xml:space="preserve"> </w:t>
      </w:r>
      <w:proofErr w:type="spellStart"/>
      <w:r w:rsidR="004177FC" w:rsidRPr="004242A6">
        <w:rPr>
          <w:rFonts w:ascii="Times New Roman" w:hAnsi="Times New Roman" w:cs="Times New Roman"/>
          <w:sz w:val="24"/>
          <w:szCs w:val="24"/>
        </w:rPr>
        <w:t>nhân</w:t>
      </w:r>
      <w:proofErr w:type="spellEnd"/>
      <w:r w:rsidR="004177FC" w:rsidRPr="004242A6">
        <w:rPr>
          <w:rFonts w:ascii="Times New Roman" w:hAnsi="Times New Roman" w:cs="Times New Roman"/>
          <w:sz w:val="24"/>
          <w:szCs w:val="24"/>
        </w:rPr>
        <w:t xml:space="preserve"> thông thường     </w:t>
      </w:r>
      <w:r w:rsidR="004177FC" w:rsidRPr="004242A6">
        <w:rPr>
          <w:rFonts w:ascii="Segoe UI Symbol" w:hAnsi="Segoe UI Symbol" w:cs="Segoe UI Symbol"/>
          <w:sz w:val="24"/>
          <w:szCs w:val="24"/>
        </w:rPr>
        <w:t>☐</w:t>
      </w:r>
      <w:r w:rsidR="004177FC" w:rsidRPr="004242A6">
        <w:rPr>
          <w:rFonts w:ascii="Times New Roman" w:hAnsi="Times New Roman" w:cs="Times New Roman"/>
          <w:sz w:val="24"/>
          <w:szCs w:val="24"/>
        </w:rPr>
        <w:t xml:space="preserve"> Dữ liệu cá nhân nhạy cảm (sức khỏe, tôn giáo, tư pháp…)     </w:t>
      </w:r>
      <w:r w:rsidR="004177FC" w:rsidRPr="004242A6">
        <w:rPr>
          <w:rFonts w:ascii="Segoe UI Symbol" w:hAnsi="Segoe UI Symbol" w:cs="Segoe UI Symbol"/>
          <w:sz w:val="24"/>
          <w:szCs w:val="24"/>
        </w:rPr>
        <w:t>☐</w:t>
      </w:r>
      <w:r w:rsidR="004177FC" w:rsidRPr="004242A6">
        <w:rPr>
          <w:rFonts w:ascii="Times New Roman" w:hAnsi="Times New Roman" w:cs="Times New Roman"/>
          <w:sz w:val="24"/>
          <w:szCs w:val="24"/>
        </w:rPr>
        <w:t xml:space="preserve"> Dữ liệu công (không bao gồm cá </w:t>
      </w:r>
      <w:proofErr w:type="gramStart"/>
      <w:r w:rsidR="004177FC" w:rsidRPr="004242A6">
        <w:rPr>
          <w:rFonts w:ascii="Times New Roman" w:hAnsi="Times New Roman" w:cs="Times New Roman"/>
          <w:sz w:val="24"/>
          <w:szCs w:val="24"/>
        </w:rPr>
        <w:t xml:space="preserve">nhân)   </w:t>
      </w:r>
      <w:proofErr w:type="gramEnd"/>
      <w:r w:rsidR="004177FC" w:rsidRPr="004242A6">
        <w:rPr>
          <w:rFonts w:ascii="Times New Roman" w:hAnsi="Times New Roman" w:cs="Times New Roman"/>
          <w:sz w:val="24"/>
          <w:szCs w:val="24"/>
        </w:rPr>
        <w:t xml:space="preserve">  </w:t>
      </w:r>
      <w:r w:rsidR="004177FC" w:rsidRPr="004242A6">
        <w:rPr>
          <w:rFonts w:ascii="Segoe UI Symbol" w:hAnsi="Segoe UI Symbol" w:cs="Segoe UI Symbol"/>
          <w:sz w:val="24"/>
          <w:szCs w:val="24"/>
        </w:rPr>
        <w:t>☐</w:t>
      </w:r>
      <w:r w:rsidR="004177FC" w:rsidRPr="004242A6">
        <w:rPr>
          <w:rFonts w:ascii="Times New Roman" w:hAnsi="Times New Roman" w:cs="Times New Roman"/>
          <w:sz w:val="24"/>
          <w:szCs w:val="24"/>
        </w:rPr>
        <w:t xml:space="preserve"> Không xác định / Cần tư vấn</w:t>
      </w:r>
    </w:p>
    <w:p w14:paraId="4868F9B2"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C5. Số lượng người dùng hệ thống ước tính</w:t>
      </w:r>
      <w:r w:rsidRPr="004242A6">
        <w:rPr>
          <w:rFonts w:ascii="Times New Roman" w:hAnsi="Times New Roman" w:cs="Times New Roman"/>
          <w:b/>
          <w:color w:val="92400E"/>
          <w:sz w:val="24"/>
          <w:szCs w:val="24"/>
        </w:rPr>
        <w:t xml:space="preserve"> (*</w:t>
      </w:r>
      <w:proofErr w:type="gramStart"/>
      <w:r w:rsidRPr="004242A6">
        <w:rPr>
          <w:rFonts w:ascii="Times New Roman" w:hAnsi="Times New Roman" w:cs="Times New Roman"/>
          <w:b/>
          <w:color w:val="92400E"/>
          <w:sz w:val="24"/>
          <w:szCs w:val="24"/>
        </w:rPr>
        <w:t>)</w:t>
      </w:r>
      <w:r w:rsidRPr="004242A6">
        <w:rPr>
          <w:rFonts w:ascii="Times New Roman" w:hAnsi="Times New Roman" w:cs="Times New Roman"/>
          <w:i/>
          <w:color w:val="64748B"/>
          <w:sz w:val="24"/>
          <w:szCs w:val="24"/>
        </w:rPr>
        <w:t xml:space="preserve">  [</w:t>
      </w:r>
      <w:proofErr w:type="gramEnd"/>
      <w:r w:rsidRPr="004242A6">
        <w:rPr>
          <w:rFonts w:ascii="Times New Roman" w:hAnsi="Times New Roman" w:cs="Times New Roman"/>
          <w:i/>
          <w:color w:val="64748B"/>
          <w:sz w:val="24"/>
          <w:szCs w:val="24"/>
        </w:rPr>
        <w:t>Nội bộ và bên ngoài]</w:t>
      </w:r>
    </w:p>
    <w:p w14:paraId="78CE27F4" w14:textId="40420CF9" w:rsidR="0085237D" w:rsidRPr="004242A6" w:rsidRDefault="004177FC" w:rsidP="00695DB2">
      <w:pPr>
        <w:spacing w:after="40"/>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Nội</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bộ</w:t>
      </w:r>
      <w:proofErr w:type="spellEnd"/>
      <w:r w:rsidRPr="004242A6">
        <w:rPr>
          <w:rFonts w:ascii="Times New Roman" w:hAnsi="Times New Roman" w:cs="Times New Roman"/>
          <w:i/>
          <w:color w:val="065F46"/>
          <w:sz w:val="24"/>
          <w:szCs w:val="24"/>
        </w:rPr>
        <w:t xml:space="preserve">: </w:t>
      </w:r>
      <w:r w:rsidR="00695DB2">
        <w:rPr>
          <w:rFonts w:ascii="Times New Roman" w:hAnsi="Times New Roman" w:cs="Times New Roman"/>
          <w:i/>
          <w:color w:val="065F46"/>
          <w:sz w:val="24"/>
          <w:szCs w:val="24"/>
        </w:rPr>
        <w:t>33</w:t>
      </w:r>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cán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bộ</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Bên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ngoài</w:t>
      </w:r>
      <w:proofErr w:type="spellEnd"/>
      <w:r w:rsidRPr="004242A6">
        <w:rPr>
          <w:rFonts w:ascii="Times New Roman" w:hAnsi="Times New Roman" w:cs="Times New Roman"/>
          <w:i/>
          <w:color w:val="065F46"/>
          <w:sz w:val="24"/>
          <w:szCs w:val="24"/>
        </w:rPr>
        <w:t>: ~200 lượt/tháng (người dân qua cổng DVCTT)</w:t>
      </w:r>
    </w:p>
    <w:p w14:paraId="17DFB0C2"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C6. Hệ thống đã hoạt động từ năm nào?</w:t>
      </w:r>
    </w:p>
    <w:p w14:paraId="5FA32985" w14:textId="62BFA3CA" w:rsidR="0085237D" w:rsidRPr="004242A6" w:rsidRDefault="004177FC" w:rsidP="00695DB2">
      <w:pPr>
        <w:spacing w:after="40"/>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w:t>
      </w:r>
      <w:proofErr w:type="spellStart"/>
      <w:r w:rsidRPr="004242A6">
        <w:rPr>
          <w:rFonts w:ascii="Times New Roman" w:hAnsi="Times New Roman" w:cs="Times New Roman"/>
          <w:i/>
          <w:color w:val="065F46"/>
          <w:sz w:val="24"/>
          <w:szCs w:val="24"/>
        </w:rPr>
        <w:t>Năm</w:t>
      </w:r>
      <w:proofErr w:type="spellEnd"/>
      <w:r w:rsidRPr="004242A6">
        <w:rPr>
          <w:rFonts w:ascii="Times New Roman" w:hAnsi="Times New Roman" w:cs="Times New Roman"/>
          <w:i/>
          <w:color w:val="065F46"/>
          <w:sz w:val="24"/>
          <w:szCs w:val="24"/>
        </w:rPr>
        <w:t xml:space="preserve"> 202</w:t>
      </w:r>
      <w:r w:rsidR="00695DB2">
        <w:rPr>
          <w:rFonts w:ascii="Times New Roman" w:hAnsi="Times New Roman" w:cs="Times New Roman"/>
          <w:i/>
          <w:color w:val="065F46"/>
          <w:sz w:val="24"/>
          <w:szCs w:val="24"/>
        </w:rPr>
        <w:t>5</w:t>
      </w:r>
    </w:p>
    <w:p w14:paraId="117CB2B4" w14:textId="2082C860"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C7. Hệ thống có kết nối với hệ thống của cơ quan cấp trên không?</w:t>
      </w:r>
      <w:r w:rsidRPr="004242A6">
        <w:rPr>
          <w:rFonts w:ascii="Times New Roman" w:hAnsi="Times New Roman" w:cs="Times New Roman"/>
          <w:b/>
          <w:color w:val="92400E"/>
          <w:sz w:val="24"/>
          <w:szCs w:val="24"/>
        </w:rPr>
        <w:t xml:space="preserve"> (*</w:t>
      </w:r>
      <w:proofErr w:type="gramStart"/>
      <w:r w:rsidRPr="004242A6">
        <w:rPr>
          <w:rFonts w:ascii="Times New Roman" w:hAnsi="Times New Roman" w:cs="Times New Roman"/>
          <w:b/>
          <w:color w:val="92400E"/>
          <w:sz w:val="24"/>
          <w:szCs w:val="24"/>
        </w:rPr>
        <w:t>)</w:t>
      </w:r>
      <w:r w:rsidRPr="004242A6">
        <w:rPr>
          <w:rFonts w:ascii="Times New Roman" w:hAnsi="Times New Roman" w:cs="Times New Roman"/>
          <w:i/>
          <w:color w:val="64748B"/>
          <w:sz w:val="24"/>
          <w:szCs w:val="24"/>
        </w:rPr>
        <w:t xml:space="preserve"> :</w:t>
      </w:r>
      <w:proofErr w:type="gramEnd"/>
      <w:r w:rsidRPr="004242A6">
        <w:rPr>
          <w:rFonts w:ascii="Times New Roman" w:hAnsi="Times New Roman" w:cs="Times New Roman"/>
          <w:i/>
          <w:color w:val="64748B"/>
          <w:sz w:val="24"/>
          <w:szCs w:val="24"/>
        </w:rPr>
        <w:t xml:space="preserve"> </w:t>
      </w:r>
      <w:proofErr w:type="spellStart"/>
      <w:r w:rsidRPr="004242A6">
        <w:rPr>
          <w:rFonts w:ascii="Times New Roman" w:hAnsi="Times New Roman" w:cs="Times New Roman"/>
          <w:i/>
          <w:color w:val="64748B"/>
          <w:sz w:val="24"/>
          <w:szCs w:val="24"/>
        </w:rPr>
        <w:t>Hệ</w:t>
      </w:r>
      <w:proofErr w:type="spellEnd"/>
      <w:r w:rsidRPr="004242A6">
        <w:rPr>
          <w:rFonts w:ascii="Times New Roman" w:hAnsi="Times New Roman" w:cs="Times New Roman"/>
          <w:i/>
          <w:color w:val="64748B"/>
          <w:sz w:val="24"/>
          <w:szCs w:val="24"/>
        </w:rPr>
        <w:t xml:space="preserve"> </w:t>
      </w:r>
      <w:proofErr w:type="spellStart"/>
      <w:r w:rsidRPr="004242A6">
        <w:rPr>
          <w:rFonts w:ascii="Times New Roman" w:hAnsi="Times New Roman" w:cs="Times New Roman"/>
          <w:i/>
          <w:color w:val="64748B"/>
          <w:sz w:val="24"/>
          <w:szCs w:val="24"/>
        </w:rPr>
        <w:t>thống</w:t>
      </w:r>
      <w:proofErr w:type="spellEnd"/>
      <w:r w:rsidRPr="004242A6">
        <w:rPr>
          <w:rFonts w:ascii="Times New Roman" w:hAnsi="Times New Roman" w:cs="Times New Roman"/>
          <w:i/>
          <w:color w:val="64748B"/>
          <w:sz w:val="24"/>
          <w:szCs w:val="24"/>
        </w:rPr>
        <w:t xml:space="preserve"> DVCTT </w:t>
      </w:r>
      <w:proofErr w:type="spellStart"/>
      <w:r w:rsidRPr="004242A6">
        <w:rPr>
          <w:rFonts w:ascii="Times New Roman" w:hAnsi="Times New Roman" w:cs="Times New Roman"/>
          <w:i/>
          <w:color w:val="64748B"/>
          <w:sz w:val="24"/>
          <w:szCs w:val="24"/>
        </w:rPr>
        <w:t>tỉnh</w:t>
      </w:r>
      <w:proofErr w:type="spellEnd"/>
    </w:p>
    <w:p w14:paraId="20EB0C77" w14:textId="418C8CCD" w:rsidR="0085237D" w:rsidRPr="004242A6" w:rsidRDefault="00695DB2">
      <w:pPr>
        <w:spacing w:after="60"/>
        <w:ind w:left="283"/>
        <w:rPr>
          <w:rFonts w:ascii="Times New Roman" w:hAnsi="Times New Roman" w:cs="Times New Roman"/>
          <w:sz w:val="24"/>
          <w:szCs w:val="24"/>
        </w:rPr>
      </w:pPr>
      <w:r>
        <w:rPr>
          <w:rFonts w:ascii="Segoe UI Symbol" w:hAnsi="Segoe UI Symbol" w:cs="Segoe UI Symbol"/>
          <w:sz w:val="24"/>
          <w:szCs w:val="24"/>
        </w:rPr>
        <w:t>☒</w:t>
      </w:r>
      <w:r w:rsidR="004177FC" w:rsidRPr="004242A6">
        <w:rPr>
          <w:rFonts w:ascii="Times New Roman" w:hAnsi="Times New Roman" w:cs="Times New Roman"/>
          <w:sz w:val="24"/>
          <w:szCs w:val="24"/>
        </w:rPr>
        <w:t xml:space="preserve"> </w:t>
      </w:r>
      <w:proofErr w:type="spellStart"/>
      <w:r w:rsidR="004177FC" w:rsidRPr="004242A6">
        <w:rPr>
          <w:rFonts w:ascii="Times New Roman" w:hAnsi="Times New Roman" w:cs="Times New Roman"/>
          <w:sz w:val="24"/>
          <w:szCs w:val="24"/>
        </w:rPr>
        <w:t>Có</w:t>
      </w:r>
      <w:proofErr w:type="spellEnd"/>
      <w:r w:rsidR="004177FC" w:rsidRPr="004242A6">
        <w:rPr>
          <w:rFonts w:ascii="Times New Roman" w:hAnsi="Times New Roman" w:cs="Times New Roman"/>
          <w:sz w:val="24"/>
          <w:szCs w:val="24"/>
        </w:rPr>
        <w:t xml:space="preserve"> – </w:t>
      </w:r>
      <w:proofErr w:type="spellStart"/>
      <w:r w:rsidR="004177FC" w:rsidRPr="004242A6">
        <w:rPr>
          <w:rFonts w:ascii="Times New Roman" w:hAnsi="Times New Roman" w:cs="Times New Roman"/>
          <w:sz w:val="24"/>
          <w:szCs w:val="24"/>
        </w:rPr>
        <w:t>Tên</w:t>
      </w:r>
      <w:proofErr w:type="spellEnd"/>
      <w:r w:rsidR="004177FC" w:rsidRPr="004242A6">
        <w:rPr>
          <w:rFonts w:ascii="Times New Roman" w:hAnsi="Times New Roman" w:cs="Times New Roman"/>
          <w:sz w:val="24"/>
          <w:szCs w:val="24"/>
        </w:rPr>
        <w:t xml:space="preserve"> </w:t>
      </w:r>
      <w:proofErr w:type="spellStart"/>
      <w:r w:rsidR="004177FC" w:rsidRPr="004242A6">
        <w:rPr>
          <w:rFonts w:ascii="Times New Roman" w:hAnsi="Times New Roman" w:cs="Times New Roman"/>
          <w:sz w:val="24"/>
          <w:szCs w:val="24"/>
        </w:rPr>
        <w:t>hệ</w:t>
      </w:r>
      <w:proofErr w:type="spellEnd"/>
      <w:r w:rsidR="004177FC" w:rsidRPr="004242A6">
        <w:rPr>
          <w:rFonts w:ascii="Times New Roman" w:hAnsi="Times New Roman" w:cs="Times New Roman"/>
          <w:sz w:val="24"/>
          <w:szCs w:val="24"/>
        </w:rPr>
        <w:t xml:space="preserve"> thống: ___________________________     </w:t>
      </w:r>
      <w:r w:rsidR="004177FC" w:rsidRPr="004242A6">
        <w:rPr>
          <w:rFonts w:ascii="Segoe UI Symbol" w:hAnsi="Segoe UI Symbol" w:cs="Segoe UI Symbol"/>
          <w:sz w:val="24"/>
          <w:szCs w:val="24"/>
        </w:rPr>
        <w:t>☐</w:t>
      </w:r>
      <w:r w:rsidR="004177FC" w:rsidRPr="004242A6">
        <w:rPr>
          <w:rFonts w:ascii="Times New Roman" w:hAnsi="Times New Roman" w:cs="Times New Roman"/>
          <w:sz w:val="24"/>
          <w:szCs w:val="24"/>
        </w:rPr>
        <w:t xml:space="preserve"> Không</w:t>
      </w:r>
    </w:p>
    <w:p w14:paraId="7449E59A"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C8. Hệ thống có xử lý thông tin bí mật nhà nước không?</w:t>
      </w:r>
      <w:r w:rsidRPr="004242A6">
        <w:rPr>
          <w:rFonts w:ascii="Times New Roman" w:hAnsi="Times New Roman" w:cs="Times New Roman"/>
          <w:b/>
          <w:color w:val="92400E"/>
          <w:sz w:val="24"/>
          <w:szCs w:val="24"/>
        </w:rPr>
        <w:t xml:space="preserve"> (*)</w:t>
      </w:r>
    </w:p>
    <w:p w14:paraId="7B0EDD91" w14:textId="0823B83D"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w:t>
      </w:r>
      <w:proofErr w:type="spellStart"/>
      <w:r w:rsidRPr="004242A6">
        <w:rPr>
          <w:rFonts w:ascii="Times New Roman" w:hAnsi="Times New Roman" w:cs="Times New Roman"/>
          <w:sz w:val="24"/>
          <w:szCs w:val="24"/>
        </w:rPr>
        <w:t>Không</w:t>
      </w:r>
      <w:proofErr w:type="spellEnd"/>
      <w:r w:rsidRPr="004242A6">
        <w:rPr>
          <w:rFonts w:ascii="Times New Roman" w:hAnsi="Times New Roman" w:cs="Times New Roman"/>
          <w:sz w:val="24"/>
          <w:szCs w:val="24"/>
        </w:rPr>
        <w:t xml:space="preserve">     </w:t>
      </w:r>
      <w:r w:rsidR="00695DB2">
        <w:rPr>
          <w:rFonts w:ascii="Segoe UI Symbol" w:hAnsi="Segoe UI Symbol" w:cs="Segoe UI Symbol"/>
          <w:sz w:val="24"/>
          <w:szCs w:val="24"/>
        </w:rPr>
        <w:t>☒</w:t>
      </w:r>
      <w:r w:rsidRPr="004242A6">
        <w:rPr>
          <w:rFonts w:ascii="Times New Roman" w:hAnsi="Times New Roman" w:cs="Times New Roman"/>
          <w:sz w:val="24"/>
          <w:szCs w:val="24"/>
        </w:rPr>
        <w:t xml:space="preserve"> </w:t>
      </w:r>
      <w:proofErr w:type="spellStart"/>
      <w:r w:rsidRPr="004242A6">
        <w:rPr>
          <w:rFonts w:ascii="Times New Roman" w:hAnsi="Times New Roman" w:cs="Times New Roman"/>
          <w:sz w:val="24"/>
          <w:szCs w:val="24"/>
        </w:rPr>
        <w:t>Có</w:t>
      </w:r>
      <w:proofErr w:type="spellEnd"/>
      <w:r w:rsidRPr="004242A6">
        <w:rPr>
          <w:rFonts w:ascii="Times New Roman" w:hAnsi="Times New Roman" w:cs="Times New Roman"/>
          <w:sz w:val="24"/>
          <w:szCs w:val="24"/>
        </w:rPr>
        <w:t xml:space="preserve"> – </w:t>
      </w:r>
      <w:proofErr w:type="spellStart"/>
      <w:r w:rsidRPr="004242A6">
        <w:rPr>
          <w:rFonts w:ascii="Times New Roman" w:hAnsi="Times New Roman" w:cs="Times New Roman"/>
          <w:sz w:val="24"/>
          <w:szCs w:val="24"/>
        </w:rPr>
        <w:t>Độ</w:t>
      </w:r>
      <w:proofErr w:type="spellEnd"/>
      <w:r w:rsidRPr="004242A6">
        <w:rPr>
          <w:rFonts w:ascii="Times New Roman" w:hAnsi="Times New Roman" w:cs="Times New Roman"/>
          <w:sz w:val="24"/>
          <w:szCs w:val="24"/>
        </w:rPr>
        <w:t xml:space="preserve"> </w:t>
      </w:r>
      <w:proofErr w:type="spellStart"/>
      <w:r w:rsidRPr="004242A6">
        <w:rPr>
          <w:rFonts w:ascii="Times New Roman" w:hAnsi="Times New Roman" w:cs="Times New Roman"/>
          <w:sz w:val="24"/>
          <w:szCs w:val="24"/>
        </w:rPr>
        <w:t>mật</w:t>
      </w:r>
      <w:proofErr w:type="spellEnd"/>
      <w:r w:rsidRPr="004242A6">
        <w:rPr>
          <w:rFonts w:ascii="Times New Roman" w:hAnsi="Times New Roman" w:cs="Times New Roman"/>
          <w:sz w:val="24"/>
          <w:szCs w:val="24"/>
        </w:rPr>
        <w:t>: __________</w:t>
      </w:r>
      <w:proofErr w:type="gramStart"/>
      <w:r w:rsidRPr="004242A6">
        <w:rPr>
          <w:rFonts w:ascii="Times New Roman" w:hAnsi="Times New Roman" w:cs="Times New Roman"/>
          <w:sz w:val="24"/>
          <w:szCs w:val="24"/>
        </w:rPr>
        <w:t>_  (</w:t>
      </w:r>
      <w:proofErr w:type="spellStart"/>
      <w:proofErr w:type="gramEnd"/>
      <w:r w:rsidRPr="004242A6">
        <w:rPr>
          <w:rFonts w:ascii="Times New Roman" w:hAnsi="Times New Roman" w:cs="Times New Roman"/>
          <w:sz w:val="24"/>
          <w:szCs w:val="24"/>
        </w:rPr>
        <w:t>Cần</w:t>
      </w:r>
      <w:proofErr w:type="spellEnd"/>
      <w:r w:rsidRPr="004242A6">
        <w:rPr>
          <w:rFonts w:ascii="Times New Roman" w:hAnsi="Times New Roman" w:cs="Times New Roman"/>
          <w:sz w:val="24"/>
          <w:szCs w:val="24"/>
        </w:rPr>
        <w:t xml:space="preserve"> xin ý kiến riêng)</w:t>
      </w:r>
    </w:p>
    <w:p w14:paraId="0456F1E6"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D. THÔNG TIN KẾT NỐI INTERNET</w:t>
      </w:r>
    </w:p>
    <w:tbl>
      <w:tblPr>
        <w:tblW w:w="0" w:type="auto"/>
        <w:tblLook w:val="04A0" w:firstRow="1" w:lastRow="0" w:firstColumn="1" w:lastColumn="0" w:noHBand="0" w:noVBand="1"/>
      </w:tblPr>
      <w:tblGrid>
        <w:gridCol w:w="9355"/>
      </w:tblGrid>
      <w:tr w:rsidR="0085237D" w:rsidRPr="004242A6" w14:paraId="7C165038"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168ABF87"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Điền TỪNG đường truyền riêng biệt. Phân biệt rõ đường CHÍNH và đường DỰ PHÒNG. Thông tin này ảnh hưởng trực tiếp đến đánh giá kiểm soát truy cập.</w:t>
            </w:r>
          </w:p>
          <w:p w14:paraId="63E24FA5"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Không bỏ trống cột 'Vai trò'. Nếu chỉ có 1 đường truyền, ghi 'Đường chính (duy nhất)'.</w:t>
            </w:r>
          </w:p>
        </w:tc>
      </w:tr>
    </w:tbl>
    <w:p w14:paraId="7F106808" w14:textId="77777777" w:rsidR="0085237D" w:rsidRPr="004242A6" w:rsidRDefault="0085237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332"/>
        <w:gridCol w:w="1413"/>
        <w:gridCol w:w="1333"/>
        <w:gridCol w:w="1332"/>
        <w:gridCol w:w="1413"/>
        <w:gridCol w:w="1414"/>
        <w:gridCol w:w="1334"/>
      </w:tblGrid>
      <w:tr w:rsidR="0085237D" w:rsidRPr="004242A6" w14:paraId="421D2F52" w14:textId="77777777">
        <w:tc>
          <w:tcPr>
            <w:tcW w:w="283" w:type="dxa"/>
            <w:tcBorders>
              <w:top w:val="single" w:sz="4" w:space="0" w:color="CBD5E1"/>
              <w:left w:val="single" w:sz="4" w:space="0" w:color="CBD5E1"/>
              <w:bottom w:val="single" w:sz="4" w:space="0" w:color="CBD5E1"/>
              <w:right w:val="single" w:sz="4" w:space="0" w:color="CBD5E1"/>
            </w:tcBorders>
            <w:shd w:val="clear" w:color="auto" w:fill="37516C"/>
          </w:tcPr>
          <w:p w14:paraId="3373E62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STT</w:t>
            </w:r>
          </w:p>
        </w:tc>
        <w:tc>
          <w:tcPr>
            <w:tcW w:w="1417" w:type="dxa"/>
            <w:tcBorders>
              <w:top w:val="single" w:sz="4" w:space="0" w:color="CBD5E1"/>
              <w:left w:val="single" w:sz="4" w:space="0" w:color="CBD5E1"/>
              <w:bottom w:val="single" w:sz="4" w:space="0" w:color="CBD5E1"/>
              <w:right w:val="single" w:sz="4" w:space="0" w:color="CBD5E1"/>
            </w:tcBorders>
            <w:shd w:val="clear" w:color="auto" w:fill="37516C"/>
          </w:tcPr>
          <w:p w14:paraId="00505722"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Nhà cung cấp (ISP) (*)</w:t>
            </w:r>
          </w:p>
        </w:tc>
        <w:tc>
          <w:tcPr>
            <w:tcW w:w="1134" w:type="dxa"/>
            <w:tcBorders>
              <w:top w:val="single" w:sz="4" w:space="0" w:color="CBD5E1"/>
              <w:left w:val="single" w:sz="4" w:space="0" w:color="CBD5E1"/>
              <w:bottom w:val="single" w:sz="4" w:space="0" w:color="CBD5E1"/>
              <w:right w:val="single" w:sz="4" w:space="0" w:color="CBD5E1"/>
            </w:tcBorders>
            <w:shd w:val="clear" w:color="auto" w:fill="37516C"/>
          </w:tcPr>
          <w:p w14:paraId="252B7058"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Loại kết nối (*)</w:t>
            </w:r>
          </w:p>
        </w:tc>
        <w:tc>
          <w:tcPr>
            <w:tcW w:w="850" w:type="dxa"/>
            <w:tcBorders>
              <w:top w:val="single" w:sz="4" w:space="0" w:color="CBD5E1"/>
              <w:left w:val="single" w:sz="4" w:space="0" w:color="CBD5E1"/>
              <w:bottom w:val="single" w:sz="4" w:space="0" w:color="CBD5E1"/>
              <w:right w:val="single" w:sz="4" w:space="0" w:color="CBD5E1"/>
            </w:tcBorders>
            <w:shd w:val="clear" w:color="auto" w:fill="37516C"/>
          </w:tcPr>
          <w:p w14:paraId="0E81B445"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Băng thông (*)</w:t>
            </w:r>
          </w:p>
        </w:tc>
        <w:tc>
          <w:tcPr>
            <w:tcW w:w="1417" w:type="dxa"/>
            <w:tcBorders>
              <w:top w:val="single" w:sz="4" w:space="0" w:color="CBD5E1"/>
              <w:left w:val="single" w:sz="4" w:space="0" w:color="CBD5E1"/>
              <w:bottom w:val="single" w:sz="4" w:space="0" w:color="CBD5E1"/>
              <w:right w:val="single" w:sz="4" w:space="0" w:color="CBD5E1"/>
            </w:tcBorders>
            <w:shd w:val="clear" w:color="auto" w:fill="37516C"/>
          </w:tcPr>
          <w:p w14:paraId="20ED63D4"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Vai trò (*)</w:t>
            </w:r>
            <w:r w:rsidRPr="004242A6">
              <w:rPr>
                <w:rFonts w:ascii="Times New Roman" w:hAnsi="Times New Roman" w:cs="Times New Roman"/>
                <w:b/>
                <w:color w:val="FFFFFF"/>
                <w:sz w:val="24"/>
                <w:szCs w:val="24"/>
              </w:rPr>
              <w:br/>
              <w:t>(Chính / Dự phòng)</w:t>
            </w:r>
          </w:p>
        </w:tc>
        <w:tc>
          <w:tcPr>
            <w:tcW w:w="1417" w:type="dxa"/>
            <w:tcBorders>
              <w:top w:val="single" w:sz="4" w:space="0" w:color="CBD5E1"/>
              <w:left w:val="single" w:sz="4" w:space="0" w:color="CBD5E1"/>
              <w:bottom w:val="single" w:sz="4" w:space="0" w:color="CBD5E1"/>
              <w:right w:val="single" w:sz="4" w:space="0" w:color="CBD5E1"/>
            </w:tcBorders>
            <w:shd w:val="clear" w:color="auto" w:fill="37516C"/>
          </w:tcPr>
          <w:p w14:paraId="4E1B8EA9"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IP WAN (*)</w:t>
            </w:r>
            <w:r w:rsidRPr="004242A6">
              <w:rPr>
                <w:rFonts w:ascii="Times New Roman" w:hAnsi="Times New Roman" w:cs="Times New Roman"/>
                <w:b/>
                <w:color w:val="FFFFFF"/>
                <w:sz w:val="24"/>
                <w:szCs w:val="24"/>
              </w:rPr>
              <w:br/>
              <w:t>(Tĩnh / Động)</w:t>
            </w:r>
          </w:p>
        </w:tc>
        <w:tc>
          <w:tcPr>
            <w:tcW w:w="1134" w:type="dxa"/>
            <w:tcBorders>
              <w:top w:val="single" w:sz="4" w:space="0" w:color="CBD5E1"/>
              <w:left w:val="single" w:sz="4" w:space="0" w:color="CBD5E1"/>
              <w:bottom w:val="single" w:sz="4" w:space="0" w:color="CBD5E1"/>
              <w:right w:val="single" w:sz="4" w:space="0" w:color="CBD5E1"/>
            </w:tcBorders>
            <w:shd w:val="clear" w:color="auto" w:fill="37516C"/>
          </w:tcPr>
          <w:p w14:paraId="123CD0A6"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Ghi chú</w:t>
            </w:r>
          </w:p>
        </w:tc>
      </w:tr>
      <w:tr>
        <w:tc>
          <w:tcPr>
            <w:tcW w:type="dxa" w:w="1332"/>
          </w:tcPr>
          <w:p>
            <w:r>
              <w:t>{%tr for item in D1_duong_truyen %}</w:t>
            </w:r>
          </w:p>
        </w:tc>
        <w:tc>
          <w:tcPr>
            <w:tcW w:type="dxa" w:w="1413"/>
          </w:tcPr>
          <w:p>
            <w:r/>
          </w:p>
        </w:tc>
        <w:tc>
          <w:tcPr>
            <w:tcW w:type="dxa" w:w="1333"/>
          </w:tcPr>
          <w:p>
            <w:r/>
          </w:p>
        </w:tc>
        <w:tc>
          <w:tcPr>
            <w:tcW w:type="dxa" w:w="1332"/>
          </w:tcPr>
          <w:p>
            <w:r/>
          </w:p>
        </w:tc>
        <w:tc>
          <w:tcPr>
            <w:tcW w:type="dxa" w:w="1413"/>
          </w:tcPr>
          <w:p>
            <w:r/>
          </w:p>
        </w:tc>
        <w:tc>
          <w:tcPr>
            <w:tcW w:type="dxa" w:w="1414"/>
          </w:tcPr>
          <w:p>
            <w:r/>
          </w:p>
        </w:tc>
        <w:tc>
          <w:tcPr>
            <w:tcW w:type="dxa" w:w="1334"/>
          </w:tcPr>
          <w:p>
            <w:r/>
          </w:p>
        </w:tc>
      </w:tr>
      <w:tr>
        <w:tc>
          <w:tcPr>
            <w:tcW w:type="dxa" w:w="1332"/>
          </w:tcPr>
          <w:p>
            <w:r>
              <w:t>{{ item.idx }}</w:t>
            </w:r>
          </w:p>
        </w:tc>
        <w:tc>
          <w:tcPr>
            <w:tcW w:type="dxa" w:w="1413"/>
          </w:tcPr>
          <w:p>
            <w:r>
              <w:t>{{ item.isp }}</w:t>
            </w:r>
          </w:p>
        </w:tc>
        <w:tc>
          <w:tcPr>
            <w:tcW w:type="dxa" w:w="1333"/>
          </w:tcPr>
          <w:p>
            <w:r>
              <w:t>{{ item.loai_ket_noi }}</w:t>
            </w:r>
          </w:p>
        </w:tc>
        <w:tc>
          <w:tcPr>
            <w:tcW w:type="dxa" w:w="1332"/>
          </w:tcPr>
          <w:p>
            <w:r>
              <w:t>{{ item.bang_thong }}</w:t>
            </w:r>
          </w:p>
        </w:tc>
        <w:tc>
          <w:tcPr>
            <w:tcW w:type="dxa" w:w="1413"/>
          </w:tcPr>
          <w:p>
            <w:r>
              <w:t>{{ item.vai_tro }}</w:t>
            </w:r>
          </w:p>
        </w:tc>
        <w:tc>
          <w:tcPr>
            <w:tcW w:type="dxa" w:w="1414"/>
          </w:tcPr>
          <w:p>
            <w:r>
              <w:t>{{ item.ip_wan }}</w:t>
            </w:r>
          </w:p>
        </w:tc>
        <w:tc>
          <w:tcPr>
            <w:tcW w:type="dxa" w:w="1334"/>
          </w:tcPr>
          <w:p>
            <w:r>
              <w:t>{{ item.ghi_chu }}</w:t>
            </w:r>
          </w:p>
        </w:tc>
      </w:tr>
      <w:tr>
        <w:tc>
          <w:tcPr>
            <w:tcW w:type="dxa" w:w="1332"/>
          </w:tcPr>
          <w:p>
            <w:r>
              <w:t>{%tr endfor %}</w:t>
            </w:r>
          </w:p>
        </w:tc>
        <w:tc>
          <w:tcPr>
            <w:tcW w:type="dxa" w:w="1413"/>
          </w:tcPr>
          <w:p>
            <w:r/>
          </w:p>
        </w:tc>
        <w:tc>
          <w:tcPr>
            <w:tcW w:type="dxa" w:w="1333"/>
          </w:tcPr>
          <w:p>
            <w:r/>
          </w:p>
        </w:tc>
        <w:tc>
          <w:tcPr>
            <w:tcW w:type="dxa" w:w="1332"/>
          </w:tcPr>
          <w:p>
            <w:r/>
          </w:p>
        </w:tc>
        <w:tc>
          <w:tcPr>
            <w:tcW w:type="dxa" w:w="1413"/>
          </w:tcPr>
          <w:p>
            <w:r/>
          </w:p>
        </w:tc>
        <w:tc>
          <w:tcPr>
            <w:tcW w:type="dxa" w:w="1414"/>
          </w:tcPr>
          <w:p>
            <w:r/>
          </w:p>
        </w:tc>
        <w:tc>
          <w:tcPr>
            <w:tcW w:type="dxa" w:w="1334"/>
          </w:tcPr>
          <w:p>
            <w:r/>
          </w:p>
        </w:tc>
      </w:tr>
    </w:tbl>
    <w:p w14:paraId="4A7C03AB" w14:textId="77777777" w:rsidR="0085237D" w:rsidRPr="004242A6" w:rsidRDefault="0085237D">
      <w:pPr>
        <w:rPr>
          <w:rFonts w:ascii="Times New Roman" w:hAnsi="Times New Roman" w:cs="Times New Roman"/>
          <w:sz w:val="24"/>
          <w:szCs w:val="24"/>
        </w:rPr>
      </w:pPr>
    </w:p>
    <w:p w14:paraId="12A58EB7"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1 | Viettel Bình Thuận | Cáp quang FTTH | 100 Mbps / 50 Mbps | Đường chính | IP động (PPPoE) | Hợp đồng số HĐ-VT-2021-xxx</w:t>
      </w:r>
    </w:p>
    <w:p w14:paraId="7460C2EA"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2 | VNPT | 4G/LTE (SIM dự phòng) | 30 Mbps | Đường dự phòng | IP động | Kích hoạt khi đứt đường chính</w:t>
      </w:r>
    </w:p>
    <w:p w14:paraId="3F22934E" w14:textId="01C5F02C"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D2. Thiết bị định tuyến/modem tại điểm kết nối Internet (Router/Modem Gateway)</w:t>
      </w:r>
      <w:r w:rsidRPr="004242A6">
        <w:rPr>
          <w:rFonts w:ascii="Times New Roman" w:hAnsi="Times New Roman" w:cs="Times New Roman"/>
          <w:b/>
          <w:color w:val="92400E"/>
          <w:sz w:val="24"/>
          <w:szCs w:val="24"/>
        </w:rPr>
        <w:t xml:space="preserve"> (*</w:t>
      </w:r>
      <w:proofErr w:type="gramStart"/>
      <w:r w:rsidRPr="004242A6">
        <w:rPr>
          <w:rFonts w:ascii="Times New Roman" w:hAnsi="Times New Roman" w:cs="Times New Roman"/>
          <w:b/>
          <w:color w:val="92400E"/>
          <w:sz w:val="24"/>
          <w:szCs w:val="24"/>
        </w:rPr>
        <w:t>)</w:t>
      </w:r>
      <w:r w:rsidRPr="004242A6">
        <w:rPr>
          <w:rFonts w:ascii="Times New Roman" w:hAnsi="Times New Roman" w:cs="Times New Roman"/>
          <w:i/>
          <w:color w:val="64748B"/>
          <w:sz w:val="24"/>
          <w:szCs w:val="24"/>
        </w:rPr>
        <w:t xml:space="preserve">  [</w:t>
      </w:r>
      <w:proofErr w:type="spellStart"/>
      <w:proofErr w:type="gramEnd"/>
      <w:r w:rsidRPr="004242A6">
        <w:rPr>
          <w:rFonts w:ascii="Times New Roman" w:hAnsi="Times New Roman" w:cs="Times New Roman"/>
          <w:i/>
          <w:color w:val="64748B"/>
          <w:sz w:val="24"/>
          <w:szCs w:val="24"/>
        </w:rPr>
        <w:t>Hãng</w:t>
      </w:r>
      <w:proofErr w:type="spellEnd"/>
      <w:r w:rsidRPr="004242A6">
        <w:rPr>
          <w:rFonts w:ascii="Times New Roman" w:hAnsi="Times New Roman" w:cs="Times New Roman"/>
          <w:i/>
          <w:color w:val="64748B"/>
          <w:sz w:val="24"/>
          <w:szCs w:val="24"/>
        </w:rPr>
        <w:t xml:space="preserve">, model, </w:t>
      </w:r>
      <w:proofErr w:type="spellStart"/>
      <w:r w:rsidRPr="004242A6">
        <w:rPr>
          <w:rFonts w:ascii="Times New Roman" w:hAnsi="Times New Roman" w:cs="Times New Roman"/>
          <w:i/>
          <w:color w:val="64748B"/>
          <w:sz w:val="24"/>
          <w:szCs w:val="24"/>
        </w:rPr>
        <w:t>số</w:t>
      </w:r>
      <w:proofErr w:type="spellEnd"/>
      <w:r w:rsidRPr="004242A6">
        <w:rPr>
          <w:rFonts w:ascii="Times New Roman" w:hAnsi="Times New Roman" w:cs="Times New Roman"/>
          <w:i/>
          <w:color w:val="64748B"/>
          <w:sz w:val="24"/>
          <w:szCs w:val="24"/>
        </w:rPr>
        <w:t xml:space="preserve"> serial]</w:t>
      </w:r>
      <w:r w:rsidR="00CF1ECE">
        <w:rPr>
          <w:rFonts w:ascii="Times New Roman" w:hAnsi="Times New Roman" w:cs="Times New Roman"/>
          <w:i/>
          <w:color w:val="64748B"/>
          <w:sz w:val="24"/>
          <w:szCs w:val="24"/>
        </w:rPr>
        <w:t xml:space="preserve">: </w:t>
      </w:r>
      <w:proofErr w:type="spellStart"/>
      <w:r w:rsidR="00CF1ECE" w:rsidRPr="00CF1ECE">
        <w:rPr>
          <w:rFonts w:ascii="Times New Roman" w:hAnsi="Times New Roman" w:cs="Times New Roman"/>
          <w:i/>
          <w:color w:val="64748B"/>
          <w:sz w:val="24"/>
          <w:szCs w:val="24"/>
        </w:rPr>
        <w:t>iGate</w:t>
      </w:r>
      <w:proofErr w:type="spellEnd"/>
      <w:r w:rsidR="00CF1ECE">
        <w:rPr>
          <w:rFonts w:ascii="Times New Roman" w:hAnsi="Times New Roman" w:cs="Times New Roman"/>
          <w:i/>
          <w:color w:val="64748B"/>
          <w:sz w:val="24"/>
          <w:szCs w:val="24"/>
        </w:rPr>
        <w:t xml:space="preserve"> 10.66.138.209</w:t>
      </w:r>
    </w:p>
    <w:p w14:paraId="26966372" w14:textId="717C5152"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 xml:space="preserve">D3. Địa chỉ IP LAN </w:t>
      </w:r>
      <w:proofErr w:type="spellStart"/>
      <w:r w:rsidRPr="004242A6">
        <w:rPr>
          <w:rFonts w:ascii="Times New Roman" w:hAnsi="Times New Roman" w:cs="Times New Roman"/>
          <w:b/>
          <w:sz w:val="24"/>
          <w:szCs w:val="24"/>
        </w:rPr>
        <w:t>của</w:t>
      </w:r>
      <w:proofErr w:type="spellEnd"/>
      <w:r w:rsidRPr="004242A6">
        <w:rPr>
          <w:rFonts w:ascii="Times New Roman" w:hAnsi="Times New Roman" w:cs="Times New Roman"/>
          <w:b/>
          <w:sz w:val="24"/>
          <w:szCs w:val="24"/>
        </w:rPr>
        <w:t xml:space="preserve"> Router/Gateway </w:t>
      </w:r>
      <w:proofErr w:type="spellStart"/>
      <w:r w:rsidRPr="004242A6">
        <w:rPr>
          <w:rFonts w:ascii="Times New Roman" w:hAnsi="Times New Roman" w:cs="Times New Roman"/>
          <w:b/>
          <w:sz w:val="24"/>
          <w:szCs w:val="24"/>
        </w:rPr>
        <w:t>chính</w:t>
      </w:r>
      <w:proofErr w:type="spellEnd"/>
      <w:r w:rsidRPr="004242A6">
        <w:rPr>
          <w:rFonts w:ascii="Times New Roman" w:hAnsi="Times New Roman" w:cs="Times New Roman"/>
          <w:b/>
          <w:color w:val="92400E"/>
          <w:sz w:val="24"/>
          <w:szCs w:val="24"/>
        </w:rPr>
        <w:t xml:space="preserve"> (*</w:t>
      </w:r>
      <w:proofErr w:type="gramStart"/>
      <w:r w:rsidRPr="004242A6">
        <w:rPr>
          <w:rFonts w:ascii="Times New Roman" w:hAnsi="Times New Roman" w:cs="Times New Roman"/>
          <w:b/>
          <w:color w:val="92400E"/>
          <w:sz w:val="24"/>
          <w:szCs w:val="24"/>
        </w:rPr>
        <w:t>)</w:t>
      </w:r>
      <w:r w:rsidRPr="004242A6">
        <w:rPr>
          <w:rFonts w:ascii="Times New Roman" w:hAnsi="Times New Roman" w:cs="Times New Roman"/>
          <w:i/>
          <w:color w:val="64748B"/>
          <w:sz w:val="24"/>
          <w:szCs w:val="24"/>
        </w:rPr>
        <w:t xml:space="preserve">  [</w:t>
      </w:r>
      <w:proofErr w:type="gramEnd"/>
      <w:r w:rsidRPr="004242A6">
        <w:rPr>
          <w:rFonts w:ascii="Times New Roman" w:hAnsi="Times New Roman" w:cs="Times New Roman"/>
          <w:i/>
          <w:color w:val="64748B"/>
          <w:sz w:val="24"/>
          <w:szCs w:val="24"/>
        </w:rPr>
        <w:t>10.</w:t>
      </w:r>
      <w:r w:rsidR="00EE6C48">
        <w:rPr>
          <w:rFonts w:ascii="Times New Roman" w:hAnsi="Times New Roman" w:cs="Times New Roman"/>
          <w:i/>
          <w:color w:val="64748B"/>
          <w:sz w:val="24"/>
          <w:szCs w:val="24"/>
        </w:rPr>
        <w:t>66.138.210</w:t>
      </w:r>
      <w:r w:rsidRPr="004242A6">
        <w:rPr>
          <w:rFonts w:ascii="Times New Roman" w:hAnsi="Times New Roman" w:cs="Times New Roman"/>
          <w:i/>
          <w:color w:val="64748B"/>
          <w:sz w:val="24"/>
          <w:szCs w:val="24"/>
        </w:rPr>
        <w:t>]</w:t>
      </w:r>
    </w:p>
    <w:p w14:paraId="7271DBD6" w14:textId="33DC59DE" w:rsidR="0085237D" w:rsidRPr="004242A6" w:rsidRDefault="0085237D">
      <w:pPr>
        <w:spacing w:after="40"/>
        <w:rPr>
          <w:rFonts w:ascii="Times New Roman" w:hAnsi="Times New Roman" w:cs="Times New Roman"/>
          <w:sz w:val="24"/>
          <w:szCs w:val="24"/>
        </w:rPr>
      </w:pPr>
    </w:p>
    <w:p w14:paraId="150B8F44"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E. DANH MỤC THIẾT BỊ MẠNG (ROUTER, SWITCH, FIREWALL, AP…)</w:t>
      </w:r>
    </w:p>
    <w:tbl>
      <w:tblPr>
        <w:tblW w:w="0" w:type="auto"/>
        <w:tblLook w:val="04A0" w:firstRow="1" w:lastRow="0" w:firstColumn="1" w:lastColumn="0" w:noHBand="0" w:noVBand="1"/>
      </w:tblPr>
      <w:tblGrid>
        <w:gridCol w:w="9355"/>
      </w:tblGrid>
      <w:tr w:rsidR="0085237D" w:rsidRPr="004242A6" w14:paraId="2AD9D764"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7783D42E"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Liệt kê TẤT CẢ thiết bị mạng. Mỗi thiết bị một hàng. Số serial (S/N) BẮT BUỘC – nếu không nhớ, chụp ảnh nhãn thiết bị gửi kèm.</w:t>
            </w:r>
          </w:p>
          <w:p w14:paraId="176FD68F"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Vị trí: ghi rõ TẦNG + PHÒNG. VD: 'Tầng 1 – Phòng CNTT (phòng 101)' không được ghi chung chung là 'phòng làm việc'.</w:t>
            </w:r>
          </w:p>
          <w:p w14:paraId="3886EA5E"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Thiếu S/N hoặc vị trí cụ thể → hồ sơ bị trả lại để bổ sung.</w:t>
            </w:r>
          </w:p>
        </w:tc>
      </w:tr>
    </w:tbl>
    <w:p w14:paraId="0228D67F" w14:textId="77777777" w:rsidR="0085237D" w:rsidRPr="004242A6" w:rsidRDefault="0085237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12"/>
        <w:gridCol w:w="1229"/>
        <w:gridCol w:w="1063"/>
        <w:gridCol w:w="1145"/>
        <w:gridCol w:w="1829"/>
        <w:gridCol w:w="1314"/>
        <w:gridCol w:w="932"/>
        <w:gridCol w:w="1147"/>
      </w:tblGrid>
      <w:tr w:rsidR="0085237D" w:rsidRPr="004242A6" w14:paraId="1AED108D" w14:textId="77777777">
        <w:tc>
          <w:tcPr>
            <w:tcW w:w="283" w:type="dxa"/>
            <w:tcBorders>
              <w:top w:val="single" w:sz="4" w:space="0" w:color="CBD5E1"/>
              <w:left w:val="single" w:sz="4" w:space="0" w:color="CBD5E1"/>
              <w:bottom w:val="single" w:sz="4" w:space="0" w:color="CBD5E1"/>
              <w:right w:val="single" w:sz="4" w:space="0" w:color="CBD5E1"/>
            </w:tcBorders>
            <w:shd w:val="clear" w:color="auto" w:fill="37516C"/>
          </w:tcPr>
          <w:p w14:paraId="73B97E55"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STT</w:t>
            </w:r>
          </w:p>
        </w:tc>
        <w:tc>
          <w:tcPr>
            <w:tcW w:w="1134" w:type="dxa"/>
            <w:tcBorders>
              <w:top w:val="single" w:sz="4" w:space="0" w:color="CBD5E1"/>
              <w:left w:val="single" w:sz="4" w:space="0" w:color="CBD5E1"/>
              <w:bottom w:val="single" w:sz="4" w:space="0" w:color="CBD5E1"/>
              <w:right w:val="single" w:sz="4" w:space="0" w:color="CBD5E1"/>
            </w:tcBorders>
            <w:shd w:val="clear" w:color="auto" w:fill="37516C"/>
          </w:tcPr>
          <w:p w14:paraId="2E306590"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Loại thiết bị (*)</w:t>
            </w:r>
          </w:p>
        </w:tc>
        <w:tc>
          <w:tcPr>
            <w:tcW w:w="1134" w:type="dxa"/>
            <w:tcBorders>
              <w:top w:val="single" w:sz="4" w:space="0" w:color="CBD5E1"/>
              <w:left w:val="single" w:sz="4" w:space="0" w:color="CBD5E1"/>
              <w:bottom w:val="single" w:sz="4" w:space="0" w:color="CBD5E1"/>
              <w:right w:val="single" w:sz="4" w:space="0" w:color="CBD5E1"/>
            </w:tcBorders>
            <w:shd w:val="clear" w:color="auto" w:fill="37516C"/>
          </w:tcPr>
          <w:p w14:paraId="11B51843"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Hãng sản xuất (*)</w:t>
            </w:r>
          </w:p>
        </w:tc>
        <w:tc>
          <w:tcPr>
            <w:tcW w:w="1134" w:type="dxa"/>
            <w:tcBorders>
              <w:top w:val="single" w:sz="4" w:space="0" w:color="CBD5E1"/>
              <w:left w:val="single" w:sz="4" w:space="0" w:color="CBD5E1"/>
              <w:bottom w:val="single" w:sz="4" w:space="0" w:color="CBD5E1"/>
              <w:right w:val="single" w:sz="4" w:space="0" w:color="CBD5E1"/>
            </w:tcBorders>
            <w:shd w:val="clear" w:color="auto" w:fill="37516C"/>
          </w:tcPr>
          <w:p w14:paraId="6B7078BC"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Model (*)</w:t>
            </w:r>
          </w:p>
        </w:tc>
        <w:tc>
          <w:tcPr>
            <w:tcW w:w="1417" w:type="dxa"/>
            <w:tcBorders>
              <w:top w:val="single" w:sz="4" w:space="0" w:color="CBD5E1"/>
              <w:left w:val="single" w:sz="4" w:space="0" w:color="CBD5E1"/>
              <w:bottom w:val="single" w:sz="4" w:space="0" w:color="CBD5E1"/>
              <w:right w:val="single" w:sz="4" w:space="0" w:color="CBD5E1"/>
            </w:tcBorders>
            <w:shd w:val="clear" w:color="auto" w:fill="37516C"/>
          </w:tcPr>
          <w:p w14:paraId="54D4BF8E"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Số serial (S/N) (*)</w:t>
            </w:r>
          </w:p>
        </w:tc>
        <w:tc>
          <w:tcPr>
            <w:tcW w:w="1701" w:type="dxa"/>
            <w:tcBorders>
              <w:top w:val="single" w:sz="4" w:space="0" w:color="CBD5E1"/>
              <w:left w:val="single" w:sz="4" w:space="0" w:color="CBD5E1"/>
              <w:bottom w:val="single" w:sz="4" w:space="0" w:color="CBD5E1"/>
              <w:right w:val="single" w:sz="4" w:space="0" w:color="CBD5E1"/>
            </w:tcBorders>
            <w:shd w:val="clear" w:color="auto" w:fill="37516C"/>
          </w:tcPr>
          <w:p w14:paraId="00C57CC9"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Vị trí lắp đặt (*)</w:t>
            </w:r>
            <w:r w:rsidRPr="004242A6">
              <w:rPr>
                <w:rFonts w:ascii="Times New Roman" w:hAnsi="Times New Roman" w:cs="Times New Roman"/>
                <w:b/>
                <w:color w:val="FFFFFF"/>
                <w:sz w:val="24"/>
                <w:szCs w:val="24"/>
              </w:rPr>
              <w:br/>
              <w:t>(Tầng – Phòng)</w:t>
            </w:r>
          </w:p>
        </w:tc>
        <w:tc>
          <w:tcPr>
            <w:tcW w:w="1020" w:type="dxa"/>
            <w:tcBorders>
              <w:top w:val="single" w:sz="4" w:space="0" w:color="CBD5E1"/>
              <w:left w:val="single" w:sz="4" w:space="0" w:color="CBD5E1"/>
              <w:bottom w:val="single" w:sz="4" w:space="0" w:color="CBD5E1"/>
              <w:right w:val="single" w:sz="4" w:space="0" w:color="CBD5E1"/>
            </w:tcBorders>
            <w:shd w:val="clear" w:color="auto" w:fill="37516C"/>
          </w:tcPr>
          <w:p w14:paraId="3350E876"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Năm mua / Năm lắp</w:t>
            </w:r>
          </w:p>
        </w:tc>
        <w:tc>
          <w:tcPr>
            <w:tcW w:w="964" w:type="dxa"/>
            <w:tcBorders>
              <w:top w:val="single" w:sz="4" w:space="0" w:color="CBD5E1"/>
              <w:left w:val="single" w:sz="4" w:space="0" w:color="CBD5E1"/>
              <w:bottom w:val="single" w:sz="4" w:space="0" w:color="CBD5E1"/>
              <w:right w:val="single" w:sz="4" w:space="0" w:color="CBD5E1"/>
            </w:tcBorders>
            <w:shd w:val="clear" w:color="auto" w:fill="37516C"/>
          </w:tcPr>
          <w:p w14:paraId="41F2CE9C"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Ghi chú</w:t>
            </w:r>
          </w:p>
        </w:tc>
      </w:tr>
      <w:tr>
        <w:tc>
          <w:tcPr>
            <w:tcW w:type="dxa" w:w="912"/>
          </w:tcPr>
          <w:p>
            <w:r>
              <w:t>{%tr for item in E1_thiet_bi_mang %}</w:t>
            </w:r>
          </w:p>
        </w:tc>
        <w:tc>
          <w:tcPr>
            <w:tcW w:type="dxa" w:w="1229"/>
          </w:tcPr>
          <w:p>
            <w:r/>
          </w:p>
        </w:tc>
        <w:tc>
          <w:tcPr>
            <w:tcW w:type="dxa" w:w="1063"/>
          </w:tcPr>
          <w:p>
            <w:r/>
          </w:p>
        </w:tc>
        <w:tc>
          <w:tcPr>
            <w:tcW w:type="dxa" w:w="1145"/>
          </w:tcPr>
          <w:p>
            <w:r/>
          </w:p>
        </w:tc>
        <w:tc>
          <w:tcPr>
            <w:tcW w:type="dxa" w:w="1829"/>
          </w:tcPr>
          <w:p>
            <w:r/>
          </w:p>
        </w:tc>
        <w:tc>
          <w:tcPr>
            <w:tcW w:type="dxa" w:w="1314"/>
          </w:tcPr>
          <w:p>
            <w:r/>
          </w:p>
        </w:tc>
        <w:tc>
          <w:tcPr>
            <w:tcW w:type="dxa" w:w="932"/>
          </w:tcPr>
          <w:p>
            <w:r/>
          </w:p>
        </w:tc>
        <w:tc>
          <w:tcPr>
            <w:tcW w:type="dxa" w:w="1147"/>
          </w:tcPr>
          <w:p>
            <w:r/>
          </w:p>
        </w:tc>
      </w:tr>
      <w:tr>
        <w:tc>
          <w:tcPr>
            <w:tcW w:type="dxa" w:w="912"/>
          </w:tcPr>
          <w:p>
            <w:r>
              <w:t>{{ item.idx }}</w:t>
            </w:r>
          </w:p>
        </w:tc>
        <w:tc>
          <w:tcPr>
            <w:tcW w:type="dxa" w:w="1229"/>
          </w:tcPr>
          <w:p>
            <w:r>
              <w:t>{{ item.loai_thiet_bi }}</w:t>
            </w:r>
          </w:p>
        </w:tc>
        <w:tc>
          <w:tcPr>
            <w:tcW w:type="dxa" w:w="1063"/>
          </w:tcPr>
          <w:p>
            <w:r>
              <w:t>{{ item.hang_san_xuat }}</w:t>
            </w:r>
          </w:p>
        </w:tc>
        <w:tc>
          <w:tcPr>
            <w:tcW w:type="dxa" w:w="1145"/>
          </w:tcPr>
          <w:p>
            <w:r>
              <w:t>{{ item.model }}</w:t>
            </w:r>
          </w:p>
        </w:tc>
        <w:tc>
          <w:tcPr>
            <w:tcW w:type="dxa" w:w="1829"/>
          </w:tcPr>
          <w:p>
            <w:r>
              <w:t>{{ item.so_serial }}</w:t>
            </w:r>
          </w:p>
        </w:tc>
        <w:tc>
          <w:tcPr>
            <w:tcW w:type="dxa" w:w="1314"/>
          </w:tcPr>
          <w:p>
            <w:r>
              <w:t>{{ item.vi_tri }}</w:t>
            </w:r>
          </w:p>
        </w:tc>
        <w:tc>
          <w:tcPr>
            <w:tcW w:type="dxa" w:w="932"/>
          </w:tcPr>
          <w:p>
            <w:r>
              <w:t>{{ item.nam_mua }}</w:t>
            </w:r>
          </w:p>
        </w:tc>
        <w:tc>
          <w:tcPr>
            <w:tcW w:type="dxa" w:w="1147"/>
          </w:tcPr>
          <w:p>
            <w:r>
              <w:t>{{ item.ghi_chu }}</w:t>
            </w:r>
          </w:p>
        </w:tc>
      </w:tr>
      <w:tr>
        <w:tc>
          <w:tcPr>
            <w:tcW w:type="dxa" w:w="912"/>
          </w:tcPr>
          <w:p>
            <w:r>
              <w:t>{%tr endfor %}</w:t>
            </w:r>
          </w:p>
        </w:tc>
        <w:tc>
          <w:tcPr>
            <w:tcW w:type="dxa" w:w="1229"/>
          </w:tcPr>
          <w:p>
            <w:r/>
          </w:p>
        </w:tc>
        <w:tc>
          <w:tcPr>
            <w:tcW w:type="dxa" w:w="1063"/>
          </w:tcPr>
          <w:p>
            <w:r/>
          </w:p>
        </w:tc>
        <w:tc>
          <w:tcPr>
            <w:tcW w:type="dxa" w:w="1145"/>
          </w:tcPr>
          <w:p>
            <w:r/>
          </w:p>
        </w:tc>
        <w:tc>
          <w:tcPr>
            <w:tcW w:type="dxa" w:w="1829"/>
          </w:tcPr>
          <w:p>
            <w:r/>
          </w:p>
        </w:tc>
        <w:tc>
          <w:tcPr>
            <w:tcW w:type="dxa" w:w="1314"/>
          </w:tcPr>
          <w:p>
            <w:r/>
          </w:p>
        </w:tc>
        <w:tc>
          <w:tcPr>
            <w:tcW w:type="dxa" w:w="932"/>
          </w:tcPr>
          <w:p>
            <w:r/>
          </w:p>
        </w:tc>
        <w:tc>
          <w:tcPr>
            <w:tcW w:type="dxa" w:w="1147"/>
          </w:tcPr>
          <w:p>
            <w:r/>
          </w:p>
        </w:tc>
      </w:tr>
    </w:tbl>
    <w:p w14:paraId="6F4C7947" w14:textId="77777777" w:rsidR="0085237D" w:rsidRPr="004242A6" w:rsidRDefault="0085237D">
      <w:pPr>
        <w:rPr>
          <w:rFonts w:ascii="Times New Roman" w:hAnsi="Times New Roman" w:cs="Times New Roman"/>
          <w:sz w:val="24"/>
          <w:szCs w:val="24"/>
        </w:rPr>
      </w:pPr>
    </w:p>
    <w:p w14:paraId="63D5831D"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1 | Router (Gateway) | Huawei | GW240H-V2 | VT2024xxxxxxxx | Tầng 1 – Phòng Văn thư (P.101) | 2022 | Do Viettel cấp phát</w:t>
      </w:r>
    </w:p>
    <w:p w14:paraId="1113E626"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2 | Switch (16 cổng) | Dahua | PFS3016-16GT | S/N: 9Cxxxxxxxx | Tầng 1 – Phòng CNTT (P.102) | 2021 | Switch core nội bộ</w:t>
      </w:r>
    </w:p>
    <w:p w14:paraId="437107E3"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3 | Access Point | TP-Link | EAP245 | 2C56DCxxxxxx | Tầng 2 – Hội trường | 2022 | WiFi cho cán bộ</w:t>
      </w:r>
    </w:p>
    <w:p w14:paraId="62485F43"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4 | Firewall cứng | (Không có) | – | – | – | – | Không trang bị; sử dụng tường lửa mềm</w:t>
      </w:r>
    </w:p>
    <w:p w14:paraId="0D7B7857"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E2. Đơn vị có trang bị Firewall phần cứng chuyên dụng không?</w:t>
      </w:r>
      <w:r w:rsidRPr="004242A6">
        <w:rPr>
          <w:rFonts w:ascii="Times New Roman" w:hAnsi="Times New Roman" w:cs="Times New Roman"/>
          <w:b/>
          <w:color w:val="92400E"/>
          <w:sz w:val="24"/>
          <w:szCs w:val="24"/>
        </w:rPr>
        <w:t xml:space="preserve"> (*)</w:t>
      </w:r>
    </w:p>
    <w:p w14:paraId="54C463C4"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(đã liệt kê ở bảng </w:t>
      </w:r>
      <w:proofErr w:type="gramStart"/>
      <w:r w:rsidRPr="004242A6">
        <w:rPr>
          <w:rFonts w:ascii="Times New Roman" w:hAnsi="Times New Roman" w:cs="Times New Roman"/>
          <w:sz w:val="24"/>
          <w:szCs w:val="24"/>
        </w:rPr>
        <w:t xml:space="preserve">trên)   </w:t>
      </w:r>
      <w:proofErr w:type="gramEnd"/>
      <w:r w:rsidRPr="004242A6">
        <w:rPr>
          <w:rFonts w:ascii="Times New Roman" w:hAnsi="Times New Roman" w:cs="Times New Roman"/>
          <w:sz w:val="24"/>
          <w:szCs w:val="24"/>
        </w:rPr>
        <w:t xml:space="preserve">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 Sử dụng tính năng firewall tích hợp trên Router/Switch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 Sử dụng phần mềm firewall trên máy chủ</w:t>
      </w:r>
    </w:p>
    <w:p w14:paraId="0D343EF5"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F. THIẾT BỊ ĐẦU CUỐI (MÁY TÍNH, MÁY IN, MÁY CHỦ…)</w:t>
      </w:r>
    </w:p>
    <w:tbl>
      <w:tblPr>
        <w:tblW w:w="0" w:type="auto"/>
        <w:tblLook w:val="04A0" w:firstRow="1" w:lastRow="0" w:firstColumn="1" w:lastColumn="0" w:noHBand="0" w:noVBand="1"/>
      </w:tblPr>
      <w:tblGrid>
        <w:gridCol w:w="9355"/>
      </w:tblGrid>
      <w:tr w:rsidR="0085237D" w:rsidRPr="004242A6" w14:paraId="0337B4C2"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285FEDEF"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Điền số lượng tổng hợp theo loại thiết bị. Không cần liệt kê từng máy riêng lẻ, trừ MÁY CHỦ – máy chủ phải liệt kê chi tiết từng chiếc.</w:t>
            </w:r>
          </w:p>
        </w:tc>
      </w:tr>
    </w:tbl>
    <w:p w14:paraId="0B1E1C2B" w14:textId="77777777" w:rsidR="0085237D" w:rsidRPr="004242A6" w:rsidRDefault="0085237D">
      <w:pPr>
        <w:rPr>
          <w:rFonts w:ascii="Times New Roman" w:hAnsi="Times New Roman" w:cs="Times New Roman"/>
          <w:sz w:val="24"/>
          <w:szCs w:val="24"/>
        </w:rPr>
      </w:pPr>
    </w:p>
    <w:p w14:paraId="1D2B5F1D"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F1. Thống kê thiết bị đầu cuối (tổng hợp theo loại)</w:t>
      </w:r>
    </w:p>
    <w:tbl>
      <w:tblPr>
        <w:tblStyle w:val="TableGrid"/>
        <w:tblW w:w="0" w:type="auto"/>
        <w:tblLook w:val="04A0" w:firstRow="1" w:lastRow="0" w:firstColumn="1" w:lastColumn="0" w:noHBand="0" w:noVBand="1"/>
      </w:tblPr>
      <w:tblGrid>
        <w:gridCol w:w="1691"/>
        <w:gridCol w:w="2069"/>
        <w:gridCol w:w="1713"/>
        <w:gridCol w:w="1755"/>
        <w:gridCol w:w="2343"/>
      </w:tblGrid>
      <w:tr w:rsidR="0085237D" w:rsidRPr="004242A6" w14:paraId="6EA4646C" w14:textId="77777777">
        <w:tc>
          <w:tcPr>
            <w:tcW w:w="283" w:type="dxa"/>
            <w:tcBorders>
              <w:top w:val="single" w:sz="4" w:space="0" w:color="CBD5E1"/>
              <w:left w:val="single" w:sz="4" w:space="0" w:color="CBD5E1"/>
              <w:bottom w:val="single" w:sz="4" w:space="0" w:color="CBD5E1"/>
              <w:right w:val="single" w:sz="4" w:space="0" w:color="CBD5E1"/>
            </w:tcBorders>
            <w:shd w:val="clear" w:color="auto" w:fill="37516C"/>
          </w:tcPr>
          <w:p w14:paraId="23EC9C9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STT</w:t>
            </w:r>
          </w:p>
        </w:tc>
        <w:tc>
          <w:tcPr>
            <w:tcW w:w="1984" w:type="dxa"/>
            <w:tcBorders>
              <w:top w:val="single" w:sz="4" w:space="0" w:color="CBD5E1"/>
              <w:left w:val="single" w:sz="4" w:space="0" w:color="CBD5E1"/>
              <w:bottom w:val="single" w:sz="4" w:space="0" w:color="CBD5E1"/>
              <w:right w:val="single" w:sz="4" w:space="0" w:color="CBD5E1"/>
            </w:tcBorders>
            <w:shd w:val="clear" w:color="auto" w:fill="37516C"/>
          </w:tcPr>
          <w:p w14:paraId="473F246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Loại thiết bị</w:t>
            </w:r>
          </w:p>
        </w:tc>
        <w:tc>
          <w:tcPr>
            <w:tcW w:w="1134" w:type="dxa"/>
            <w:tcBorders>
              <w:top w:val="single" w:sz="4" w:space="0" w:color="CBD5E1"/>
              <w:left w:val="single" w:sz="4" w:space="0" w:color="CBD5E1"/>
              <w:bottom w:val="single" w:sz="4" w:space="0" w:color="CBD5E1"/>
              <w:right w:val="single" w:sz="4" w:space="0" w:color="CBD5E1"/>
            </w:tcBorders>
            <w:shd w:val="clear" w:color="auto" w:fill="37516C"/>
          </w:tcPr>
          <w:p w14:paraId="5C637A2F"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Số lượng (*)</w:t>
            </w:r>
          </w:p>
        </w:tc>
        <w:tc>
          <w:tcPr>
            <w:tcW w:w="1701" w:type="dxa"/>
            <w:tcBorders>
              <w:top w:val="single" w:sz="4" w:space="0" w:color="CBD5E1"/>
              <w:left w:val="single" w:sz="4" w:space="0" w:color="CBD5E1"/>
              <w:bottom w:val="single" w:sz="4" w:space="0" w:color="CBD5E1"/>
              <w:right w:val="single" w:sz="4" w:space="0" w:color="CBD5E1"/>
            </w:tcBorders>
            <w:shd w:val="clear" w:color="auto" w:fill="37516C"/>
          </w:tcPr>
          <w:p w14:paraId="6F53569B"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Hệ điều hành chính</w:t>
            </w:r>
          </w:p>
        </w:tc>
        <w:tc>
          <w:tcPr>
            <w:tcW w:w="2551" w:type="dxa"/>
            <w:tcBorders>
              <w:top w:val="single" w:sz="4" w:space="0" w:color="CBD5E1"/>
              <w:left w:val="single" w:sz="4" w:space="0" w:color="CBD5E1"/>
              <w:bottom w:val="single" w:sz="4" w:space="0" w:color="CBD5E1"/>
              <w:right w:val="single" w:sz="4" w:space="0" w:color="CBD5E1"/>
            </w:tcBorders>
            <w:shd w:val="clear" w:color="auto" w:fill="37516C"/>
          </w:tcPr>
          <w:p w14:paraId="6B2E69F9"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Ghi chú</w:t>
            </w:r>
          </w:p>
        </w:tc>
      </w:tr>
      <w:tr w:rsidR="0085237D" w:rsidRPr="004242A6" w14:paraId="20AB4C81" w14:textId="77777777">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33AD83E3"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1</w:t>
            </w: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22A970A9"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Máy tính để bàn (PC)</w:t>
            </w: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5953CB06" w14:textId="33D1D7B2" w:rsidR="0085237D" w:rsidRPr="004242A6" w:rsidRDefault="008173BC">
            <w:pPr>
              <w:rPr>
                <w:rFonts w:ascii="Times New Roman" w:hAnsi="Times New Roman" w:cs="Times New Roman"/>
                <w:sz w:val="24"/>
                <w:szCs w:val="24"/>
              </w:rPr>
            </w:pPr>
            <w:r>
              <w:rPr>
                <w:rFonts w:ascii="Times New Roman" w:hAnsi="Times New Roman" w:cs="Times New Roman"/>
                <w:sz w:val="24"/>
                <w:szCs w:val="24"/>
              </w:rPr>
              <w:t>23</w:t>
            </w: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7EA097E4" w14:textId="2ECABE9A" w:rsidR="0085237D" w:rsidRPr="004242A6" w:rsidRDefault="008729D3">
            <w:pPr>
              <w:rPr>
                <w:rFonts w:ascii="Times New Roman" w:hAnsi="Times New Roman" w:cs="Times New Roman"/>
                <w:sz w:val="24"/>
                <w:szCs w:val="24"/>
              </w:rPr>
            </w:pPr>
            <w:r w:rsidRPr="004242A6">
              <w:rPr>
                <w:rFonts w:ascii="Times New Roman" w:hAnsi="Times New Roman" w:cs="Times New Roman"/>
                <w:i/>
                <w:color w:val="065F46"/>
                <w:sz w:val="24"/>
                <w:szCs w:val="24"/>
              </w:rPr>
              <w:t>Windows 10 Pro</w:t>
            </w: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71F0098D" w14:textId="19E21D21" w:rsidR="0085237D" w:rsidRPr="004242A6" w:rsidRDefault="008729D3" w:rsidP="008729D3">
            <w:pPr>
              <w:spacing w:after="80"/>
              <w:ind w:left="283"/>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Dùng</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cho</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cán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bộ</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văn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phòng</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tư</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pháp</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địa</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chính</w:t>
            </w:r>
            <w:proofErr w:type="spellEnd"/>
          </w:p>
        </w:tc>
      </w:tr>
      <w:tr w:rsidR="0085237D" w:rsidRPr="004242A6" w14:paraId="20C4265B" w14:textId="77777777">
        <w:tc>
          <w:tcPr>
            <w:tcW w:w="1871" w:type="dxa"/>
            <w:tcBorders>
              <w:top w:val="single" w:sz="4" w:space="0" w:color="CBD5E1"/>
              <w:left w:val="single" w:sz="4" w:space="0" w:color="CBD5E1"/>
              <w:bottom w:val="single" w:sz="4" w:space="0" w:color="CBD5E1"/>
              <w:right w:val="single" w:sz="4" w:space="0" w:color="CBD5E1"/>
            </w:tcBorders>
          </w:tcPr>
          <w:p w14:paraId="66A2A217"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2</w:t>
            </w:r>
          </w:p>
        </w:tc>
        <w:tc>
          <w:tcPr>
            <w:tcW w:w="1871" w:type="dxa"/>
            <w:tcBorders>
              <w:top w:val="single" w:sz="4" w:space="0" w:color="CBD5E1"/>
              <w:left w:val="single" w:sz="4" w:space="0" w:color="CBD5E1"/>
              <w:bottom w:val="single" w:sz="4" w:space="0" w:color="CBD5E1"/>
              <w:right w:val="single" w:sz="4" w:space="0" w:color="CBD5E1"/>
            </w:tcBorders>
          </w:tcPr>
          <w:p w14:paraId="08313329"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Máy tính xách tay (Laptop)</w:t>
            </w:r>
          </w:p>
        </w:tc>
        <w:tc>
          <w:tcPr>
            <w:tcW w:w="1871" w:type="dxa"/>
            <w:tcBorders>
              <w:top w:val="single" w:sz="4" w:space="0" w:color="CBD5E1"/>
              <w:left w:val="single" w:sz="4" w:space="0" w:color="CBD5E1"/>
              <w:bottom w:val="single" w:sz="4" w:space="0" w:color="CBD5E1"/>
              <w:right w:val="single" w:sz="4" w:space="0" w:color="CBD5E1"/>
            </w:tcBorders>
          </w:tcPr>
          <w:p w14:paraId="62846776" w14:textId="58785F15" w:rsidR="0085237D" w:rsidRPr="004242A6" w:rsidRDefault="008173BC">
            <w:pPr>
              <w:rPr>
                <w:rFonts w:ascii="Times New Roman" w:hAnsi="Times New Roman" w:cs="Times New Roman"/>
                <w:sz w:val="24"/>
                <w:szCs w:val="24"/>
              </w:rPr>
            </w:pPr>
            <w:r>
              <w:rPr>
                <w:rFonts w:ascii="Times New Roman" w:hAnsi="Times New Roman" w:cs="Times New Roman"/>
                <w:sz w:val="24"/>
                <w:szCs w:val="24"/>
              </w:rPr>
              <w:t>01</w:t>
            </w:r>
          </w:p>
        </w:tc>
        <w:tc>
          <w:tcPr>
            <w:tcW w:w="1871" w:type="dxa"/>
            <w:tcBorders>
              <w:top w:val="single" w:sz="4" w:space="0" w:color="CBD5E1"/>
              <w:left w:val="single" w:sz="4" w:space="0" w:color="CBD5E1"/>
              <w:bottom w:val="single" w:sz="4" w:space="0" w:color="CBD5E1"/>
              <w:right w:val="single" w:sz="4" w:space="0" w:color="CBD5E1"/>
            </w:tcBorders>
          </w:tcPr>
          <w:p w14:paraId="0C820338" w14:textId="44EFB5A0" w:rsidR="0085237D" w:rsidRPr="004242A6" w:rsidRDefault="008729D3">
            <w:pPr>
              <w:rPr>
                <w:rFonts w:ascii="Times New Roman" w:hAnsi="Times New Roman" w:cs="Times New Roman"/>
                <w:sz w:val="24"/>
                <w:szCs w:val="24"/>
              </w:rPr>
            </w:pPr>
            <w:r w:rsidRPr="004242A6">
              <w:rPr>
                <w:rFonts w:ascii="Times New Roman" w:hAnsi="Times New Roman" w:cs="Times New Roman"/>
                <w:i/>
                <w:color w:val="065F46"/>
                <w:sz w:val="24"/>
                <w:szCs w:val="24"/>
              </w:rPr>
              <w:t>Windows 1</w:t>
            </w:r>
            <w:r>
              <w:rPr>
                <w:rFonts w:ascii="Times New Roman" w:hAnsi="Times New Roman" w:cs="Times New Roman"/>
                <w:i/>
                <w:color w:val="065F46"/>
                <w:sz w:val="24"/>
                <w:szCs w:val="24"/>
              </w:rPr>
              <w:t>1</w:t>
            </w:r>
            <w:r w:rsidRPr="004242A6">
              <w:rPr>
                <w:rFonts w:ascii="Times New Roman" w:hAnsi="Times New Roman" w:cs="Times New Roman"/>
                <w:i/>
                <w:color w:val="065F46"/>
                <w:sz w:val="24"/>
                <w:szCs w:val="24"/>
              </w:rPr>
              <w:t xml:space="preserve"> Pro</w:t>
            </w:r>
          </w:p>
        </w:tc>
        <w:tc>
          <w:tcPr>
            <w:tcW w:w="1871" w:type="dxa"/>
            <w:tcBorders>
              <w:top w:val="single" w:sz="4" w:space="0" w:color="CBD5E1"/>
              <w:left w:val="single" w:sz="4" w:space="0" w:color="CBD5E1"/>
              <w:bottom w:val="single" w:sz="4" w:space="0" w:color="CBD5E1"/>
              <w:right w:val="single" w:sz="4" w:space="0" w:color="CBD5E1"/>
            </w:tcBorders>
          </w:tcPr>
          <w:p w14:paraId="72C23DA7" w14:textId="32BE11C0" w:rsidR="0085237D" w:rsidRPr="004242A6" w:rsidRDefault="008729D3">
            <w:pPr>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Dùng</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cho</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cán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bộ</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văn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phòng</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tư</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pháp</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địa</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chính</w:t>
            </w:r>
            <w:proofErr w:type="spellEnd"/>
          </w:p>
        </w:tc>
      </w:tr>
      <w:tr w:rsidR="0085237D" w:rsidRPr="004242A6" w14:paraId="49709168" w14:textId="77777777">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2000401C"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3</w:t>
            </w: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44A83DD9"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Máy tính bảng (Tablet)</w:t>
            </w: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05599935" w14:textId="04AD6FEF" w:rsidR="0085237D" w:rsidRPr="004242A6" w:rsidRDefault="008173BC">
            <w:pPr>
              <w:rPr>
                <w:rFonts w:ascii="Times New Roman" w:hAnsi="Times New Roman" w:cs="Times New Roman"/>
                <w:sz w:val="24"/>
                <w:szCs w:val="24"/>
              </w:rPr>
            </w:pPr>
            <w:r>
              <w:rPr>
                <w:rFonts w:ascii="Times New Roman" w:hAnsi="Times New Roman" w:cs="Times New Roman"/>
                <w:sz w:val="24"/>
                <w:szCs w:val="24"/>
              </w:rPr>
              <w:t>00</w:t>
            </w: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595744E5" w14:textId="2FC280E7" w:rsidR="0085237D" w:rsidRPr="004242A6" w:rsidRDefault="008729D3">
            <w:pPr>
              <w:rPr>
                <w:rFonts w:ascii="Times New Roman" w:hAnsi="Times New Roman" w:cs="Times New Roman"/>
                <w:sz w:val="24"/>
                <w:szCs w:val="24"/>
              </w:rPr>
            </w:pPr>
            <w:r>
              <w:rPr>
                <w:rFonts w:ascii="Times New Roman" w:hAnsi="Times New Roman" w:cs="Times New Roman"/>
                <w:sz w:val="24"/>
                <w:szCs w:val="24"/>
              </w:rPr>
              <w:t>IOS 17</w:t>
            </w: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03FAD957" w14:textId="21F3ACF9" w:rsidR="0085237D" w:rsidRPr="004242A6" w:rsidRDefault="008729D3">
            <w:pPr>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Dùng</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cho</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cán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bộ</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văn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phòng</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tư</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pháp</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địa</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chính</w:t>
            </w:r>
            <w:proofErr w:type="spellEnd"/>
          </w:p>
        </w:tc>
      </w:tr>
      <w:tr w:rsidR="0085237D" w:rsidRPr="004242A6" w14:paraId="1BB09AE9" w14:textId="77777777">
        <w:tc>
          <w:tcPr>
            <w:tcW w:w="1871" w:type="dxa"/>
            <w:tcBorders>
              <w:top w:val="single" w:sz="4" w:space="0" w:color="CBD5E1"/>
              <w:left w:val="single" w:sz="4" w:space="0" w:color="CBD5E1"/>
              <w:bottom w:val="single" w:sz="4" w:space="0" w:color="CBD5E1"/>
              <w:right w:val="single" w:sz="4" w:space="0" w:color="CBD5E1"/>
            </w:tcBorders>
          </w:tcPr>
          <w:p w14:paraId="7E872276"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4</w:t>
            </w:r>
          </w:p>
        </w:tc>
        <w:tc>
          <w:tcPr>
            <w:tcW w:w="1871" w:type="dxa"/>
            <w:tcBorders>
              <w:top w:val="single" w:sz="4" w:space="0" w:color="CBD5E1"/>
              <w:left w:val="single" w:sz="4" w:space="0" w:color="CBD5E1"/>
              <w:bottom w:val="single" w:sz="4" w:space="0" w:color="CBD5E1"/>
              <w:right w:val="single" w:sz="4" w:space="0" w:color="CBD5E1"/>
            </w:tcBorders>
          </w:tcPr>
          <w:p w14:paraId="21420759"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Máy in / Máy scan / Máy fax</w:t>
            </w:r>
          </w:p>
        </w:tc>
        <w:tc>
          <w:tcPr>
            <w:tcW w:w="1871" w:type="dxa"/>
            <w:tcBorders>
              <w:top w:val="single" w:sz="4" w:space="0" w:color="CBD5E1"/>
              <w:left w:val="single" w:sz="4" w:space="0" w:color="CBD5E1"/>
              <w:bottom w:val="single" w:sz="4" w:space="0" w:color="CBD5E1"/>
              <w:right w:val="single" w:sz="4" w:space="0" w:color="CBD5E1"/>
            </w:tcBorders>
          </w:tcPr>
          <w:p w14:paraId="7D20AC2F" w14:textId="38808A5C" w:rsidR="0085237D" w:rsidRPr="004242A6" w:rsidRDefault="008173BC">
            <w:pPr>
              <w:rPr>
                <w:rFonts w:ascii="Times New Roman" w:hAnsi="Times New Roman" w:cs="Times New Roman"/>
                <w:sz w:val="24"/>
                <w:szCs w:val="24"/>
              </w:rPr>
            </w:pPr>
            <w:r>
              <w:rPr>
                <w:rFonts w:ascii="Times New Roman" w:hAnsi="Times New Roman" w:cs="Times New Roman"/>
                <w:sz w:val="24"/>
                <w:szCs w:val="24"/>
              </w:rPr>
              <w:t>08</w:t>
            </w:r>
          </w:p>
        </w:tc>
        <w:tc>
          <w:tcPr>
            <w:tcW w:w="1871" w:type="dxa"/>
            <w:tcBorders>
              <w:top w:val="single" w:sz="4" w:space="0" w:color="CBD5E1"/>
              <w:left w:val="single" w:sz="4" w:space="0" w:color="CBD5E1"/>
              <w:bottom w:val="single" w:sz="4" w:space="0" w:color="CBD5E1"/>
              <w:right w:val="single" w:sz="4" w:space="0" w:color="CBD5E1"/>
            </w:tcBorders>
          </w:tcPr>
          <w:p w14:paraId="697A7285" w14:textId="77777777" w:rsidR="0085237D" w:rsidRPr="004242A6" w:rsidRDefault="0085237D">
            <w:pPr>
              <w:rPr>
                <w:rFonts w:ascii="Times New Roman" w:hAnsi="Times New Roman" w:cs="Times New Roman"/>
                <w:sz w:val="24"/>
                <w:szCs w:val="24"/>
              </w:rPr>
            </w:pPr>
          </w:p>
        </w:tc>
        <w:tc>
          <w:tcPr>
            <w:tcW w:w="1871" w:type="dxa"/>
            <w:tcBorders>
              <w:top w:val="single" w:sz="4" w:space="0" w:color="CBD5E1"/>
              <w:left w:val="single" w:sz="4" w:space="0" w:color="CBD5E1"/>
              <w:bottom w:val="single" w:sz="4" w:space="0" w:color="CBD5E1"/>
              <w:right w:val="single" w:sz="4" w:space="0" w:color="CBD5E1"/>
            </w:tcBorders>
          </w:tcPr>
          <w:p w14:paraId="1988444A" w14:textId="77777777" w:rsidR="0085237D" w:rsidRPr="004242A6" w:rsidRDefault="0085237D">
            <w:pPr>
              <w:rPr>
                <w:rFonts w:ascii="Times New Roman" w:hAnsi="Times New Roman" w:cs="Times New Roman"/>
                <w:sz w:val="24"/>
                <w:szCs w:val="24"/>
              </w:rPr>
            </w:pPr>
          </w:p>
        </w:tc>
      </w:tr>
      <w:tr w:rsidR="0085237D" w:rsidRPr="004242A6" w14:paraId="6A681A13" w14:textId="77777777">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61338FD2"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5</w:t>
            </w: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12214774"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Điện thoại công vụ (VoIP/smartphone)</w:t>
            </w: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21BEF0A7" w14:textId="77777777" w:rsidR="0085237D" w:rsidRPr="004242A6" w:rsidRDefault="0085237D">
            <w:pPr>
              <w:rPr>
                <w:rFonts w:ascii="Times New Roman" w:hAnsi="Times New Roman" w:cs="Times New Roman"/>
                <w:sz w:val="24"/>
                <w:szCs w:val="24"/>
              </w:rPr>
            </w:pP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35230365" w14:textId="77777777" w:rsidR="0085237D" w:rsidRPr="004242A6" w:rsidRDefault="0085237D">
            <w:pPr>
              <w:rPr>
                <w:rFonts w:ascii="Times New Roman" w:hAnsi="Times New Roman" w:cs="Times New Roman"/>
                <w:sz w:val="24"/>
                <w:szCs w:val="24"/>
              </w:rPr>
            </w:pP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1B461388" w14:textId="77777777" w:rsidR="0085237D" w:rsidRPr="004242A6" w:rsidRDefault="0085237D">
            <w:pPr>
              <w:rPr>
                <w:rFonts w:ascii="Times New Roman" w:hAnsi="Times New Roman" w:cs="Times New Roman"/>
                <w:sz w:val="24"/>
                <w:szCs w:val="24"/>
              </w:rPr>
            </w:pPr>
          </w:p>
        </w:tc>
      </w:tr>
      <w:tr w:rsidR="0085237D" w:rsidRPr="004242A6" w14:paraId="42B6BF90" w14:textId="77777777">
        <w:tc>
          <w:tcPr>
            <w:tcW w:w="1871" w:type="dxa"/>
            <w:tcBorders>
              <w:top w:val="single" w:sz="4" w:space="0" w:color="CBD5E1"/>
              <w:left w:val="single" w:sz="4" w:space="0" w:color="CBD5E1"/>
              <w:bottom w:val="single" w:sz="4" w:space="0" w:color="CBD5E1"/>
              <w:right w:val="single" w:sz="4" w:space="0" w:color="CBD5E1"/>
            </w:tcBorders>
          </w:tcPr>
          <w:p w14:paraId="36BD4AA8" w14:textId="77777777" w:rsidR="0085237D" w:rsidRPr="004242A6" w:rsidRDefault="0085237D">
            <w:pPr>
              <w:rPr>
                <w:rFonts w:ascii="Times New Roman" w:hAnsi="Times New Roman" w:cs="Times New Roman"/>
                <w:sz w:val="24"/>
                <w:szCs w:val="24"/>
              </w:rPr>
            </w:pPr>
          </w:p>
        </w:tc>
        <w:tc>
          <w:tcPr>
            <w:tcW w:w="1871" w:type="dxa"/>
            <w:tcBorders>
              <w:top w:val="single" w:sz="4" w:space="0" w:color="CBD5E1"/>
              <w:left w:val="single" w:sz="4" w:space="0" w:color="CBD5E1"/>
              <w:bottom w:val="single" w:sz="4" w:space="0" w:color="CBD5E1"/>
              <w:right w:val="single" w:sz="4" w:space="0" w:color="CBD5E1"/>
            </w:tcBorders>
          </w:tcPr>
          <w:p w14:paraId="16E5DD42" w14:textId="77777777" w:rsidR="0085237D" w:rsidRPr="004242A6" w:rsidRDefault="0085237D">
            <w:pPr>
              <w:rPr>
                <w:rFonts w:ascii="Times New Roman" w:hAnsi="Times New Roman" w:cs="Times New Roman"/>
                <w:sz w:val="24"/>
                <w:szCs w:val="24"/>
              </w:rPr>
            </w:pPr>
          </w:p>
        </w:tc>
        <w:tc>
          <w:tcPr>
            <w:tcW w:w="1871" w:type="dxa"/>
            <w:tcBorders>
              <w:top w:val="single" w:sz="4" w:space="0" w:color="CBD5E1"/>
              <w:left w:val="single" w:sz="4" w:space="0" w:color="CBD5E1"/>
              <w:bottom w:val="single" w:sz="4" w:space="0" w:color="CBD5E1"/>
              <w:right w:val="single" w:sz="4" w:space="0" w:color="CBD5E1"/>
            </w:tcBorders>
          </w:tcPr>
          <w:p w14:paraId="0B65F8BC" w14:textId="77777777" w:rsidR="0085237D" w:rsidRPr="004242A6" w:rsidRDefault="0085237D">
            <w:pPr>
              <w:rPr>
                <w:rFonts w:ascii="Times New Roman" w:hAnsi="Times New Roman" w:cs="Times New Roman"/>
                <w:sz w:val="24"/>
                <w:szCs w:val="24"/>
              </w:rPr>
            </w:pPr>
          </w:p>
        </w:tc>
        <w:tc>
          <w:tcPr>
            <w:tcW w:w="1871" w:type="dxa"/>
            <w:tcBorders>
              <w:top w:val="single" w:sz="4" w:space="0" w:color="CBD5E1"/>
              <w:left w:val="single" w:sz="4" w:space="0" w:color="CBD5E1"/>
              <w:bottom w:val="single" w:sz="4" w:space="0" w:color="CBD5E1"/>
              <w:right w:val="single" w:sz="4" w:space="0" w:color="CBD5E1"/>
            </w:tcBorders>
          </w:tcPr>
          <w:p w14:paraId="6203E9E9" w14:textId="77777777" w:rsidR="0085237D" w:rsidRPr="004242A6" w:rsidRDefault="0085237D">
            <w:pPr>
              <w:rPr>
                <w:rFonts w:ascii="Times New Roman" w:hAnsi="Times New Roman" w:cs="Times New Roman"/>
                <w:sz w:val="24"/>
                <w:szCs w:val="24"/>
              </w:rPr>
            </w:pPr>
          </w:p>
        </w:tc>
        <w:tc>
          <w:tcPr>
            <w:tcW w:w="1871" w:type="dxa"/>
            <w:tcBorders>
              <w:top w:val="single" w:sz="4" w:space="0" w:color="CBD5E1"/>
              <w:left w:val="single" w:sz="4" w:space="0" w:color="CBD5E1"/>
              <w:bottom w:val="single" w:sz="4" w:space="0" w:color="CBD5E1"/>
              <w:right w:val="single" w:sz="4" w:space="0" w:color="CBD5E1"/>
            </w:tcBorders>
          </w:tcPr>
          <w:p w14:paraId="4B317087" w14:textId="77777777" w:rsidR="0085237D" w:rsidRPr="004242A6" w:rsidRDefault="0085237D">
            <w:pPr>
              <w:rPr>
                <w:rFonts w:ascii="Times New Roman" w:hAnsi="Times New Roman" w:cs="Times New Roman"/>
                <w:sz w:val="24"/>
                <w:szCs w:val="24"/>
              </w:rPr>
            </w:pPr>
          </w:p>
        </w:tc>
      </w:tr>
    </w:tbl>
    <w:p w14:paraId="77DFCCF4" w14:textId="77777777" w:rsidR="0085237D" w:rsidRPr="004242A6" w:rsidRDefault="0085237D">
      <w:pPr>
        <w:rPr>
          <w:rFonts w:ascii="Times New Roman" w:hAnsi="Times New Roman" w:cs="Times New Roman"/>
          <w:sz w:val="24"/>
          <w:szCs w:val="24"/>
        </w:rPr>
      </w:pPr>
    </w:p>
    <w:p w14:paraId="5FC69E15"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Máy tính để bàn: 12 chiếc – Windows 10 Pro – Dùng cho cán bộ văn phòng, tư pháp, địa chính</w:t>
      </w:r>
    </w:p>
    <w:p w14:paraId="61AB659E"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F2. Danh sách máy chủ (Server) – chi tiết từng chiếc</w:t>
      </w:r>
    </w:p>
    <w:tbl>
      <w:tblPr>
        <w:tblW w:w="0" w:type="auto"/>
        <w:tblLook w:val="04A0" w:firstRow="1" w:lastRow="0" w:firstColumn="1" w:lastColumn="0" w:noHBand="0" w:noVBand="1"/>
      </w:tblPr>
      <w:tblGrid>
        <w:gridCol w:w="9355"/>
      </w:tblGrid>
      <w:tr w:rsidR="0085237D" w:rsidRPr="004242A6" w14:paraId="7865A3DF"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07663E03"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Nếu đơn vị KHÔNG có máy chủ vật lý, ghi rõ 'Không có' và cho biết dữ liệu được lưu ở đâu (máy tính cá nhân, cloud, NAS, máy chủ của cơ quan cấp trên…).</w:t>
            </w:r>
          </w:p>
        </w:tc>
      </w:tr>
    </w:tbl>
    <w:p w14:paraId="6E4C9759" w14:textId="77777777" w:rsidR="0085237D" w:rsidRPr="004242A6" w:rsidRDefault="0085237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17"/>
        <w:gridCol w:w="1303"/>
        <w:gridCol w:w="1376"/>
        <w:gridCol w:w="1536"/>
        <w:gridCol w:w="977"/>
        <w:gridCol w:w="942"/>
        <w:gridCol w:w="1255"/>
        <w:gridCol w:w="1265"/>
      </w:tblGrid>
      <w:tr w:rsidR="008729D3" w:rsidRPr="004242A6" w14:paraId="544E7769" w14:textId="77777777">
        <w:tc>
          <w:tcPr>
            <w:tcW w:w="283" w:type="dxa"/>
            <w:tcBorders>
              <w:top w:val="single" w:sz="4" w:space="0" w:color="CBD5E1"/>
              <w:left w:val="single" w:sz="4" w:space="0" w:color="CBD5E1"/>
              <w:bottom w:val="single" w:sz="4" w:space="0" w:color="CBD5E1"/>
              <w:right w:val="single" w:sz="4" w:space="0" w:color="CBD5E1"/>
            </w:tcBorders>
            <w:shd w:val="clear" w:color="auto" w:fill="37516C"/>
          </w:tcPr>
          <w:p w14:paraId="0B571C68"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STT</w:t>
            </w:r>
          </w:p>
        </w:tc>
        <w:tc>
          <w:tcPr>
            <w:tcW w:w="1417" w:type="dxa"/>
            <w:tcBorders>
              <w:top w:val="single" w:sz="4" w:space="0" w:color="CBD5E1"/>
              <w:left w:val="single" w:sz="4" w:space="0" w:color="CBD5E1"/>
              <w:bottom w:val="single" w:sz="4" w:space="0" w:color="CBD5E1"/>
              <w:right w:val="single" w:sz="4" w:space="0" w:color="CBD5E1"/>
            </w:tcBorders>
            <w:shd w:val="clear" w:color="auto" w:fill="37516C"/>
          </w:tcPr>
          <w:p w14:paraId="27E98AFD"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Vai trò (*)</w:t>
            </w:r>
            <w:r w:rsidRPr="004242A6">
              <w:rPr>
                <w:rFonts w:ascii="Times New Roman" w:hAnsi="Times New Roman" w:cs="Times New Roman"/>
                <w:b/>
                <w:color w:val="FFFFFF"/>
                <w:sz w:val="24"/>
                <w:szCs w:val="24"/>
              </w:rPr>
              <w:br/>
              <w:t>(File server, Web…)</w:t>
            </w:r>
          </w:p>
        </w:tc>
        <w:tc>
          <w:tcPr>
            <w:tcW w:w="1417" w:type="dxa"/>
            <w:tcBorders>
              <w:top w:val="single" w:sz="4" w:space="0" w:color="CBD5E1"/>
              <w:left w:val="single" w:sz="4" w:space="0" w:color="CBD5E1"/>
              <w:bottom w:val="single" w:sz="4" w:space="0" w:color="CBD5E1"/>
              <w:right w:val="single" w:sz="4" w:space="0" w:color="CBD5E1"/>
            </w:tcBorders>
            <w:shd w:val="clear" w:color="auto" w:fill="37516C"/>
          </w:tcPr>
          <w:p w14:paraId="4585D125"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Hãng / Model (*)</w:t>
            </w:r>
          </w:p>
        </w:tc>
        <w:tc>
          <w:tcPr>
            <w:tcW w:w="1417" w:type="dxa"/>
            <w:tcBorders>
              <w:top w:val="single" w:sz="4" w:space="0" w:color="CBD5E1"/>
              <w:left w:val="single" w:sz="4" w:space="0" w:color="CBD5E1"/>
              <w:bottom w:val="single" w:sz="4" w:space="0" w:color="CBD5E1"/>
              <w:right w:val="single" w:sz="4" w:space="0" w:color="CBD5E1"/>
            </w:tcBorders>
            <w:shd w:val="clear" w:color="auto" w:fill="37516C"/>
          </w:tcPr>
          <w:p w14:paraId="39B54BFD"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Số serial (S/N) (*)</w:t>
            </w:r>
          </w:p>
        </w:tc>
        <w:tc>
          <w:tcPr>
            <w:tcW w:w="680" w:type="dxa"/>
            <w:tcBorders>
              <w:top w:val="single" w:sz="4" w:space="0" w:color="CBD5E1"/>
              <w:left w:val="single" w:sz="4" w:space="0" w:color="CBD5E1"/>
              <w:bottom w:val="single" w:sz="4" w:space="0" w:color="CBD5E1"/>
              <w:right w:val="single" w:sz="4" w:space="0" w:color="CBD5E1"/>
            </w:tcBorders>
            <w:shd w:val="clear" w:color="auto" w:fill="37516C"/>
          </w:tcPr>
          <w:p w14:paraId="7B30F0B0"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RAM (GB)</w:t>
            </w:r>
          </w:p>
        </w:tc>
        <w:tc>
          <w:tcPr>
            <w:tcW w:w="850" w:type="dxa"/>
            <w:tcBorders>
              <w:top w:val="single" w:sz="4" w:space="0" w:color="CBD5E1"/>
              <w:left w:val="single" w:sz="4" w:space="0" w:color="CBD5E1"/>
              <w:bottom w:val="single" w:sz="4" w:space="0" w:color="CBD5E1"/>
              <w:right w:val="single" w:sz="4" w:space="0" w:color="CBD5E1"/>
            </w:tcBorders>
            <w:shd w:val="clear" w:color="auto" w:fill="37516C"/>
          </w:tcPr>
          <w:p w14:paraId="1F8E9097"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Ổ cứng (TB)</w:t>
            </w:r>
          </w:p>
        </w:tc>
        <w:tc>
          <w:tcPr>
            <w:tcW w:w="1417" w:type="dxa"/>
            <w:tcBorders>
              <w:top w:val="single" w:sz="4" w:space="0" w:color="CBD5E1"/>
              <w:left w:val="single" w:sz="4" w:space="0" w:color="CBD5E1"/>
              <w:bottom w:val="single" w:sz="4" w:space="0" w:color="CBD5E1"/>
              <w:right w:val="single" w:sz="4" w:space="0" w:color="CBD5E1"/>
            </w:tcBorders>
            <w:shd w:val="clear" w:color="auto" w:fill="37516C"/>
          </w:tcPr>
          <w:p w14:paraId="3B4DC60D"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Hệ điều hành (*)</w:t>
            </w:r>
          </w:p>
        </w:tc>
        <w:tc>
          <w:tcPr>
            <w:tcW w:w="1304" w:type="dxa"/>
            <w:tcBorders>
              <w:top w:val="single" w:sz="4" w:space="0" w:color="CBD5E1"/>
              <w:left w:val="single" w:sz="4" w:space="0" w:color="CBD5E1"/>
              <w:bottom w:val="single" w:sz="4" w:space="0" w:color="CBD5E1"/>
              <w:right w:val="single" w:sz="4" w:space="0" w:color="CBD5E1"/>
            </w:tcBorders>
            <w:shd w:val="clear" w:color="auto" w:fill="37516C"/>
          </w:tcPr>
          <w:p w14:paraId="31B3A85B"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Vị trí (*)</w:t>
            </w:r>
            <w:r w:rsidRPr="004242A6">
              <w:rPr>
                <w:rFonts w:ascii="Times New Roman" w:hAnsi="Times New Roman" w:cs="Times New Roman"/>
                <w:b/>
                <w:color w:val="FFFFFF"/>
                <w:sz w:val="24"/>
                <w:szCs w:val="24"/>
              </w:rPr>
              <w:br/>
              <w:t>(Tầng – Phòng)</w:t>
            </w:r>
          </w:p>
        </w:tc>
      </w:tr>
      <w:tr>
        <w:tc>
          <w:tcPr>
            <w:tcW w:type="dxa" w:w="917"/>
          </w:tcPr>
          <w:p>
            <w:r>
              <w:t>{%tr for item in F2_may_chu %}</w:t>
            </w:r>
          </w:p>
        </w:tc>
        <w:tc>
          <w:tcPr>
            <w:tcW w:type="dxa" w:w="1303"/>
          </w:tcPr>
          <w:p>
            <w:r/>
          </w:p>
        </w:tc>
        <w:tc>
          <w:tcPr>
            <w:tcW w:type="dxa" w:w="1376"/>
          </w:tcPr>
          <w:p>
            <w:r/>
          </w:p>
        </w:tc>
        <w:tc>
          <w:tcPr>
            <w:tcW w:type="dxa" w:w="1536"/>
          </w:tcPr>
          <w:p>
            <w:r/>
          </w:p>
        </w:tc>
        <w:tc>
          <w:tcPr>
            <w:tcW w:type="dxa" w:w="977"/>
          </w:tcPr>
          <w:p>
            <w:r/>
          </w:p>
        </w:tc>
        <w:tc>
          <w:tcPr>
            <w:tcW w:type="dxa" w:w="942"/>
          </w:tcPr>
          <w:p>
            <w:r/>
          </w:p>
        </w:tc>
        <w:tc>
          <w:tcPr>
            <w:tcW w:type="dxa" w:w="1255"/>
          </w:tcPr>
          <w:p>
            <w:r/>
          </w:p>
        </w:tc>
        <w:tc>
          <w:tcPr>
            <w:tcW w:type="dxa" w:w="1265"/>
          </w:tcPr>
          <w:p>
            <w:r/>
          </w:p>
        </w:tc>
      </w:tr>
      <w:tr>
        <w:tc>
          <w:tcPr>
            <w:tcW w:type="dxa" w:w="917"/>
          </w:tcPr>
          <w:p>
            <w:r>
              <w:t>{{ item.idx }}</w:t>
            </w:r>
          </w:p>
        </w:tc>
        <w:tc>
          <w:tcPr>
            <w:tcW w:type="dxa" w:w="1303"/>
          </w:tcPr>
          <w:p>
            <w:r>
              <w:t>{{ item.vai_tro }}</w:t>
            </w:r>
          </w:p>
        </w:tc>
        <w:tc>
          <w:tcPr>
            <w:tcW w:type="dxa" w:w="1376"/>
          </w:tcPr>
          <w:p>
            <w:r>
              <w:t>{{ item.hang_model }}</w:t>
            </w:r>
          </w:p>
        </w:tc>
        <w:tc>
          <w:tcPr>
            <w:tcW w:type="dxa" w:w="1536"/>
          </w:tcPr>
          <w:p>
            <w:r>
              <w:t>{{ item.so_serial }}</w:t>
            </w:r>
          </w:p>
        </w:tc>
        <w:tc>
          <w:tcPr>
            <w:tcW w:type="dxa" w:w="977"/>
          </w:tcPr>
          <w:p>
            <w:r>
              <w:t>{{ item.ram_gb }}</w:t>
            </w:r>
          </w:p>
        </w:tc>
        <w:tc>
          <w:tcPr>
            <w:tcW w:type="dxa" w:w="942"/>
          </w:tcPr>
          <w:p>
            <w:r>
              <w:t>{{ item.o_cung_tb }}</w:t>
            </w:r>
          </w:p>
        </w:tc>
        <w:tc>
          <w:tcPr>
            <w:tcW w:type="dxa" w:w="1255"/>
          </w:tcPr>
          <w:p>
            <w:r>
              <w:t>{{ item.he_dieu_hanh }}</w:t>
            </w:r>
          </w:p>
        </w:tc>
        <w:tc>
          <w:tcPr>
            <w:tcW w:type="dxa" w:w="1265"/>
          </w:tcPr>
          <w:p>
            <w:r>
              <w:t>{{ item.vi_tri }}</w:t>
            </w:r>
          </w:p>
        </w:tc>
      </w:tr>
      <w:tr>
        <w:tc>
          <w:tcPr>
            <w:tcW w:type="dxa" w:w="917"/>
          </w:tcPr>
          <w:p>
            <w:r>
              <w:t>{%tr endfor %}</w:t>
            </w:r>
          </w:p>
        </w:tc>
        <w:tc>
          <w:tcPr>
            <w:tcW w:type="dxa" w:w="1303"/>
          </w:tcPr>
          <w:p>
            <w:r/>
          </w:p>
        </w:tc>
        <w:tc>
          <w:tcPr>
            <w:tcW w:type="dxa" w:w="1376"/>
          </w:tcPr>
          <w:p>
            <w:r/>
          </w:p>
        </w:tc>
        <w:tc>
          <w:tcPr>
            <w:tcW w:type="dxa" w:w="1536"/>
          </w:tcPr>
          <w:p>
            <w:r/>
          </w:p>
        </w:tc>
        <w:tc>
          <w:tcPr>
            <w:tcW w:type="dxa" w:w="977"/>
          </w:tcPr>
          <w:p>
            <w:r/>
          </w:p>
        </w:tc>
        <w:tc>
          <w:tcPr>
            <w:tcW w:type="dxa" w:w="942"/>
          </w:tcPr>
          <w:p>
            <w:r/>
          </w:p>
        </w:tc>
        <w:tc>
          <w:tcPr>
            <w:tcW w:type="dxa" w:w="1255"/>
          </w:tcPr>
          <w:p>
            <w:r/>
          </w:p>
        </w:tc>
        <w:tc>
          <w:tcPr>
            <w:tcW w:type="dxa" w:w="1265"/>
          </w:tcPr>
          <w:p>
            <w:r/>
          </w:p>
        </w:tc>
      </w:tr>
    </w:tbl>
    <w:p w14:paraId="5F0E5135" w14:textId="77777777" w:rsidR="0085237D" w:rsidRPr="004242A6" w:rsidRDefault="0085237D">
      <w:pPr>
        <w:rPr>
          <w:rFonts w:ascii="Times New Roman" w:hAnsi="Times New Roman" w:cs="Times New Roman"/>
          <w:sz w:val="24"/>
          <w:szCs w:val="24"/>
        </w:rPr>
      </w:pPr>
    </w:p>
    <w:p w14:paraId="434E4189"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1 | File Server / CSDL hộ tịch | Dell PowerEdge T40 | S/N: XXXXXX | 16 GB | 2 TB | Windows Server 2019 | Tầng 1 – Phòng CNTT (P.102)</w:t>
      </w:r>
    </w:p>
    <w:p w14:paraId="2C34F219"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 Nếu không có máy chủ: 'Không có máy chủ vật lý – Dữ liệu lưu trên NAS QNAP TS-233 tại phòng CNTT'</w:t>
      </w:r>
    </w:p>
    <w:p w14:paraId="06386DF2"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F3. Đơn vị có sử dụng dịch vụ điện toán đám mây không?</w:t>
      </w:r>
      <w:r w:rsidRPr="004242A6">
        <w:rPr>
          <w:rFonts w:ascii="Times New Roman" w:hAnsi="Times New Roman" w:cs="Times New Roman"/>
          <w:b/>
          <w:color w:val="92400E"/>
          <w:sz w:val="24"/>
          <w:szCs w:val="24"/>
        </w:rPr>
        <w:t xml:space="preserve"> (*)</w:t>
      </w:r>
    </w:p>
    <w:p w14:paraId="3DDE8D9E"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1DEBC2CA" w14:textId="77777777" w:rsidR="0085237D" w:rsidRPr="004242A6" w:rsidRDefault="0085237D">
      <w:pPr>
        <w:spacing w:before="60" w:after="20"/>
        <w:rPr>
          <w:rFonts w:ascii="Times New Roman" w:hAnsi="Times New Roman" w:cs="Times New Roman"/>
          <w:sz w:val="24"/>
          <w:szCs w:val="24"/>
        </w:rPr>
      </w:pPr>
    </w:p>
    <w:p w14:paraId="789C716F"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Tên dịch vụ / nhà cung cấp: _________________________</w:t>
      </w:r>
    </w:p>
    <w:p w14:paraId="24B8960E"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G. HỆ THỐNG CAMERA GIÁM SÁT (CCTV / IP CAMERA)</w:t>
      </w:r>
    </w:p>
    <w:tbl>
      <w:tblPr>
        <w:tblW w:w="0" w:type="auto"/>
        <w:tblLook w:val="04A0" w:firstRow="1" w:lastRow="0" w:firstColumn="1" w:lastColumn="0" w:noHBand="0" w:noVBand="1"/>
      </w:tblPr>
      <w:tblGrid>
        <w:gridCol w:w="9355"/>
      </w:tblGrid>
      <w:tr w:rsidR="0085237D" w:rsidRPr="004242A6" w14:paraId="641B062F"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58614BC2"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Liệt kê từng camera riêng lẻ (hoặc theo nhóm cùng model). Thông tin camera ảnh hưởng đến đánh giá kiểm soát vật lý trong hồ sơ.</w:t>
            </w:r>
          </w:p>
          <w:p w14:paraId="27A445EB"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Vị trí lắp đặt phải ghi rõ: tầng + khu vực. VD: 'Tầng 1 – cửa ra vào chính'.</w:t>
            </w:r>
          </w:p>
        </w:tc>
      </w:tr>
    </w:tbl>
    <w:p w14:paraId="7BC933A7" w14:textId="77777777" w:rsidR="0085237D" w:rsidRPr="004242A6" w:rsidRDefault="0085237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129"/>
        <w:gridCol w:w="1247"/>
        <w:gridCol w:w="1496"/>
        <w:gridCol w:w="1575"/>
        <w:gridCol w:w="1150"/>
        <w:gridCol w:w="1406"/>
        <w:gridCol w:w="1568"/>
      </w:tblGrid>
      <w:tr w:rsidR="0085237D" w:rsidRPr="004242A6" w14:paraId="32DE624D" w14:textId="77777777" w:rsidTr="008729D3">
        <w:tc>
          <w:tcPr>
            <w:tcW w:w="1129" w:type="dxa"/>
            <w:tcBorders>
              <w:top w:val="single" w:sz="4" w:space="0" w:color="CBD5E1"/>
              <w:left w:val="single" w:sz="4" w:space="0" w:color="CBD5E1"/>
              <w:bottom w:val="single" w:sz="4" w:space="0" w:color="CBD5E1"/>
              <w:right w:val="single" w:sz="4" w:space="0" w:color="CBD5E1"/>
            </w:tcBorders>
            <w:shd w:val="clear" w:color="auto" w:fill="37516C"/>
          </w:tcPr>
          <w:p w14:paraId="70CF9429"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STT</w:t>
            </w:r>
          </w:p>
        </w:tc>
        <w:tc>
          <w:tcPr>
            <w:tcW w:w="1247" w:type="dxa"/>
            <w:tcBorders>
              <w:top w:val="single" w:sz="4" w:space="0" w:color="CBD5E1"/>
              <w:left w:val="single" w:sz="4" w:space="0" w:color="CBD5E1"/>
              <w:bottom w:val="single" w:sz="4" w:space="0" w:color="CBD5E1"/>
              <w:right w:val="single" w:sz="4" w:space="0" w:color="CBD5E1"/>
            </w:tcBorders>
            <w:shd w:val="clear" w:color="auto" w:fill="37516C"/>
          </w:tcPr>
          <w:p w14:paraId="6673EAE5"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Hãng sản xuất (*)</w:t>
            </w:r>
          </w:p>
        </w:tc>
        <w:tc>
          <w:tcPr>
            <w:tcW w:w="1496" w:type="dxa"/>
            <w:tcBorders>
              <w:top w:val="single" w:sz="4" w:space="0" w:color="CBD5E1"/>
              <w:left w:val="single" w:sz="4" w:space="0" w:color="CBD5E1"/>
              <w:bottom w:val="single" w:sz="4" w:space="0" w:color="CBD5E1"/>
              <w:right w:val="single" w:sz="4" w:space="0" w:color="CBD5E1"/>
            </w:tcBorders>
            <w:shd w:val="clear" w:color="auto" w:fill="37516C"/>
          </w:tcPr>
          <w:p w14:paraId="080732BB"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Model (*)</w:t>
            </w:r>
          </w:p>
        </w:tc>
        <w:tc>
          <w:tcPr>
            <w:tcW w:w="1575" w:type="dxa"/>
            <w:tcBorders>
              <w:top w:val="single" w:sz="4" w:space="0" w:color="CBD5E1"/>
              <w:left w:val="single" w:sz="4" w:space="0" w:color="CBD5E1"/>
              <w:bottom w:val="single" w:sz="4" w:space="0" w:color="CBD5E1"/>
              <w:right w:val="single" w:sz="4" w:space="0" w:color="CBD5E1"/>
            </w:tcBorders>
            <w:shd w:val="clear" w:color="auto" w:fill="37516C"/>
          </w:tcPr>
          <w:p w14:paraId="1731D3C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Số serial (S/N) (*)</w:t>
            </w:r>
          </w:p>
        </w:tc>
        <w:tc>
          <w:tcPr>
            <w:tcW w:w="1150" w:type="dxa"/>
            <w:tcBorders>
              <w:top w:val="single" w:sz="4" w:space="0" w:color="CBD5E1"/>
              <w:left w:val="single" w:sz="4" w:space="0" w:color="CBD5E1"/>
              <w:bottom w:val="single" w:sz="4" w:space="0" w:color="CBD5E1"/>
              <w:right w:val="single" w:sz="4" w:space="0" w:color="CBD5E1"/>
            </w:tcBorders>
            <w:shd w:val="clear" w:color="auto" w:fill="37516C"/>
          </w:tcPr>
          <w:p w14:paraId="6D953FD8"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Độ phân giải</w:t>
            </w:r>
          </w:p>
        </w:tc>
        <w:tc>
          <w:tcPr>
            <w:tcW w:w="1406" w:type="dxa"/>
            <w:tcBorders>
              <w:top w:val="single" w:sz="4" w:space="0" w:color="CBD5E1"/>
              <w:left w:val="single" w:sz="4" w:space="0" w:color="CBD5E1"/>
              <w:bottom w:val="single" w:sz="4" w:space="0" w:color="CBD5E1"/>
              <w:right w:val="single" w:sz="4" w:space="0" w:color="CBD5E1"/>
            </w:tcBorders>
            <w:shd w:val="clear" w:color="auto" w:fill="37516C"/>
          </w:tcPr>
          <w:p w14:paraId="11BF2C2B"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Vị trí lắp đặt (*)</w:t>
            </w:r>
          </w:p>
        </w:tc>
        <w:tc>
          <w:tcPr>
            <w:tcW w:w="1568" w:type="dxa"/>
            <w:tcBorders>
              <w:top w:val="single" w:sz="4" w:space="0" w:color="CBD5E1"/>
              <w:left w:val="single" w:sz="4" w:space="0" w:color="CBD5E1"/>
              <w:bottom w:val="single" w:sz="4" w:space="0" w:color="CBD5E1"/>
              <w:right w:val="single" w:sz="4" w:space="0" w:color="CBD5E1"/>
            </w:tcBorders>
            <w:shd w:val="clear" w:color="auto" w:fill="37516C"/>
          </w:tcPr>
          <w:p w14:paraId="6E0E3A45"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Ghi chú (góc quay, ngoài trời…)</w:t>
            </w:r>
          </w:p>
        </w:tc>
      </w:tr>
      <w:tr>
        <w:tc>
          <w:tcPr>
            <w:tcW w:type="dxa" w:w="1129"/>
          </w:tcPr>
          <w:p>
            <w:r>
              <w:t>{%tr for item in G1_camera %}</w:t>
            </w:r>
          </w:p>
        </w:tc>
        <w:tc>
          <w:tcPr>
            <w:tcW w:type="dxa" w:w="1247"/>
          </w:tcPr>
          <w:p>
            <w:r/>
          </w:p>
        </w:tc>
        <w:tc>
          <w:tcPr>
            <w:tcW w:type="dxa" w:w="1496"/>
          </w:tcPr>
          <w:p>
            <w:r/>
          </w:p>
        </w:tc>
        <w:tc>
          <w:tcPr>
            <w:tcW w:type="dxa" w:w="1575"/>
          </w:tcPr>
          <w:p>
            <w:r/>
          </w:p>
        </w:tc>
        <w:tc>
          <w:tcPr>
            <w:tcW w:type="dxa" w:w="1150"/>
          </w:tcPr>
          <w:p>
            <w:r/>
          </w:p>
        </w:tc>
        <w:tc>
          <w:tcPr>
            <w:tcW w:type="dxa" w:w="1406"/>
          </w:tcPr>
          <w:p>
            <w:r/>
          </w:p>
        </w:tc>
        <w:tc>
          <w:tcPr>
            <w:tcW w:type="dxa" w:w="1568"/>
          </w:tcPr>
          <w:p>
            <w:r/>
          </w:p>
        </w:tc>
      </w:tr>
      <w:tr>
        <w:tc>
          <w:tcPr>
            <w:tcW w:type="dxa" w:w="1129"/>
          </w:tcPr>
          <w:p>
            <w:r>
              <w:t>{{ item.idx }}</w:t>
            </w:r>
          </w:p>
        </w:tc>
        <w:tc>
          <w:tcPr>
            <w:tcW w:type="dxa" w:w="1247"/>
          </w:tcPr>
          <w:p>
            <w:r>
              <w:t>{{ item.hang_san_xuat }}</w:t>
            </w:r>
          </w:p>
        </w:tc>
        <w:tc>
          <w:tcPr>
            <w:tcW w:type="dxa" w:w="1496"/>
          </w:tcPr>
          <w:p>
            <w:r>
              <w:t>{{ item.model }}</w:t>
            </w:r>
          </w:p>
        </w:tc>
        <w:tc>
          <w:tcPr>
            <w:tcW w:type="dxa" w:w="1575"/>
          </w:tcPr>
          <w:p>
            <w:r>
              <w:t>{{ item.so_serial }}</w:t>
            </w:r>
          </w:p>
        </w:tc>
        <w:tc>
          <w:tcPr>
            <w:tcW w:type="dxa" w:w="1150"/>
          </w:tcPr>
          <w:p>
            <w:r>
              <w:t>{{ item.do_phan_giai }}</w:t>
            </w:r>
          </w:p>
        </w:tc>
        <w:tc>
          <w:tcPr>
            <w:tcW w:type="dxa" w:w="1406"/>
          </w:tcPr>
          <w:p>
            <w:r>
              <w:t>{{ item.vi_tri }}</w:t>
            </w:r>
          </w:p>
        </w:tc>
        <w:tc>
          <w:tcPr>
            <w:tcW w:type="dxa" w:w="1568"/>
          </w:tcPr>
          <w:p>
            <w:r>
              <w:t>{{ item.ghi_chu }}</w:t>
            </w:r>
          </w:p>
        </w:tc>
      </w:tr>
      <w:tr>
        <w:tc>
          <w:tcPr>
            <w:tcW w:type="dxa" w:w="1129"/>
          </w:tcPr>
          <w:p>
            <w:r>
              <w:t>{%tr endfor %}</w:t>
            </w:r>
          </w:p>
        </w:tc>
        <w:tc>
          <w:tcPr>
            <w:tcW w:type="dxa" w:w="1247"/>
          </w:tcPr>
          <w:p>
            <w:r/>
          </w:p>
        </w:tc>
        <w:tc>
          <w:tcPr>
            <w:tcW w:type="dxa" w:w="1496"/>
          </w:tcPr>
          <w:p>
            <w:r/>
          </w:p>
        </w:tc>
        <w:tc>
          <w:tcPr>
            <w:tcW w:type="dxa" w:w="1575"/>
          </w:tcPr>
          <w:p>
            <w:r/>
          </w:p>
        </w:tc>
        <w:tc>
          <w:tcPr>
            <w:tcW w:type="dxa" w:w="1150"/>
          </w:tcPr>
          <w:p>
            <w:r/>
          </w:p>
        </w:tc>
        <w:tc>
          <w:tcPr>
            <w:tcW w:type="dxa" w:w="1406"/>
          </w:tcPr>
          <w:p>
            <w:r/>
          </w:p>
        </w:tc>
        <w:tc>
          <w:tcPr>
            <w:tcW w:type="dxa" w:w="1568"/>
          </w:tcPr>
          <w:p>
            <w:r/>
          </w:p>
        </w:tc>
      </w:tr>
    </w:tbl>
    <w:p w14:paraId="159EAA24" w14:textId="77777777" w:rsidR="0085237D" w:rsidRPr="004242A6" w:rsidRDefault="0085237D">
      <w:pPr>
        <w:rPr>
          <w:rFonts w:ascii="Times New Roman" w:hAnsi="Times New Roman" w:cs="Times New Roman"/>
          <w:sz w:val="24"/>
          <w:szCs w:val="24"/>
        </w:rPr>
      </w:pPr>
    </w:p>
    <w:p w14:paraId="02F1DE3B"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1 | Dahua | IPC-HDW2849H-S-IL | S/N: 2F02xxxxxxxx | 8 MP (4K) | Tầng 1 – Cửa ra vào chính | Camera ngoài trời, góc rộng 110°</w:t>
      </w:r>
    </w:p>
    <w:p w14:paraId="13E724EC"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2 | Dahua | IPC-HDW2849H-S-IL | S/N: 2F02yyyyyyyy | 8 MP (4K) | Tầng 1 – Phòng tiếp dân | Camera trong nhà</w:t>
      </w:r>
    </w:p>
    <w:p w14:paraId="25804103"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G2. Đầu ghi camera (NVR/DVR)</w:t>
      </w:r>
      <w:r w:rsidRPr="004242A6">
        <w:rPr>
          <w:rFonts w:ascii="Times New Roman" w:hAnsi="Times New Roman" w:cs="Times New Roman"/>
          <w:b/>
          <w:color w:val="92400E"/>
          <w:sz w:val="24"/>
          <w:szCs w:val="24"/>
        </w:rPr>
        <w:t xml:space="preserve"> (*</w:t>
      </w:r>
      <w:proofErr w:type="gramStart"/>
      <w:r w:rsidRPr="004242A6">
        <w:rPr>
          <w:rFonts w:ascii="Times New Roman" w:hAnsi="Times New Roman" w:cs="Times New Roman"/>
          <w:b/>
          <w:color w:val="92400E"/>
          <w:sz w:val="24"/>
          <w:szCs w:val="24"/>
        </w:rPr>
        <w:t>)</w:t>
      </w:r>
      <w:r w:rsidRPr="004242A6">
        <w:rPr>
          <w:rFonts w:ascii="Times New Roman" w:hAnsi="Times New Roman" w:cs="Times New Roman"/>
          <w:i/>
          <w:color w:val="64748B"/>
          <w:sz w:val="24"/>
          <w:szCs w:val="24"/>
        </w:rPr>
        <w:t xml:space="preserve">  [</w:t>
      </w:r>
      <w:proofErr w:type="gramEnd"/>
      <w:r w:rsidRPr="004242A6">
        <w:rPr>
          <w:rFonts w:ascii="Times New Roman" w:hAnsi="Times New Roman" w:cs="Times New Roman"/>
          <w:i/>
          <w:color w:val="64748B"/>
          <w:sz w:val="24"/>
          <w:szCs w:val="24"/>
        </w:rPr>
        <w:t>Hãng, model, số serial, vị trí đặt đầu ghi]</w:t>
      </w:r>
    </w:p>
    <w:p w14:paraId="444AE150"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07B29002"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NVR Dahua Model NVR2108HS-8P-I2, S/N: 9Cxxxxxxxx, đặt tại Tầng 1 – Phòng CNTT (P.102)</w:t>
      </w:r>
    </w:p>
    <w:p w14:paraId="684B5D50"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G3. Dữ liệu camera lưu bao nhiêu ngày?</w:t>
      </w:r>
      <w:r w:rsidRPr="004242A6">
        <w:rPr>
          <w:rFonts w:ascii="Times New Roman" w:hAnsi="Times New Roman" w:cs="Times New Roman"/>
          <w:b/>
          <w:color w:val="92400E"/>
          <w:sz w:val="24"/>
          <w:szCs w:val="24"/>
        </w:rPr>
        <w:t xml:space="preserve"> (*)</w:t>
      </w:r>
    </w:p>
    <w:p w14:paraId="2E47B5EF"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101B4C92"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30 ngày (ổ cứng 4TB)</w:t>
      </w:r>
    </w:p>
    <w:p w14:paraId="0255401B"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H. QUY HOẠCH ĐỊA CHỈ IP NỘI BỘ (LAN)</w:t>
      </w:r>
    </w:p>
    <w:tbl>
      <w:tblPr>
        <w:tblW w:w="0" w:type="auto"/>
        <w:tblLook w:val="04A0" w:firstRow="1" w:lastRow="0" w:firstColumn="1" w:lastColumn="0" w:noHBand="0" w:noVBand="1"/>
      </w:tblPr>
      <w:tblGrid>
        <w:gridCol w:w="9355"/>
      </w:tblGrid>
      <w:tr w:rsidR="0085237D" w:rsidRPr="004242A6" w14:paraId="6F3B21C6"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1B88EEBA"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Cung cấp thông tin dải IP đang sử dụng. Nếu đơn vị không biết chính xác, liên hệ cán bộ CNTT để kiểm tra cài đặt Router.</w:t>
            </w:r>
          </w:p>
        </w:tc>
      </w:tr>
    </w:tbl>
    <w:p w14:paraId="4A8B8F5B" w14:textId="77777777" w:rsidR="0085237D" w:rsidRPr="004242A6" w:rsidRDefault="0085237D">
      <w:pPr>
        <w:rPr>
          <w:rFonts w:ascii="Times New Roman" w:hAnsi="Times New Roman" w:cs="Times New Roman"/>
          <w:sz w:val="24"/>
          <w:szCs w:val="24"/>
        </w:rPr>
      </w:pPr>
    </w:p>
    <w:p w14:paraId="67077B96"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H1. Dải địa chỉ IP LAN đang sử dụng (*)</w:t>
      </w:r>
      <w:r w:rsidRPr="004242A6">
        <w:rPr>
          <w:rFonts w:ascii="Times New Roman" w:hAnsi="Times New Roman" w:cs="Times New Roman"/>
          <w:b/>
          <w:color w:val="92400E"/>
          <w:sz w:val="24"/>
          <w:szCs w:val="24"/>
        </w:rPr>
        <w:t xml:space="preserve"> (*</w:t>
      </w:r>
      <w:proofErr w:type="gramStart"/>
      <w:r w:rsidRPr="004242A6">
        <w:rPr>
          <w:rFonts w:ascii="Times New Roman" w:hAnsi="Times New Roman" w:cs="Times New Roman"/>
          <w:b/>
          <w:color w:val="92400E"/>
          <w:sz w:val="24"/>
          <w:szCs w:val="24"/>
        </w:rPr>
        <w:t>)</w:t>
      </w:r>
      <w:r w:rsidRPr="004242A6">
        <w:rPr>
          <w:rFonts w:ascii="Times New Roman" w:hAnsi="Times New Roman" w:cs="Times New Roman"/>
          <w:i/>
          <w:color w:val="64748B"/>
          <w:sz w:val="24"/>
          <w:szCs w:val="24"/>
        </w:rPr>
        <w:t xml:space="preserve">  [</w:t>
      </w:r>
      <w:proofErr w:type="gramEnd"/>
      <w:r w:rsidRPr="004242A6">
        <w:rPr>
          <w:rFonts w:ascii="Times New Roman" w:hAnsi="Times New Roman" w:cs="Times New Roman"/>
          <w:i/>
          <w:color w:val="64748B"/>
          <w:sz w:val="24"/>
          <w:szCs w:val="24"/>
        </w:rPr>
        <w:t>VD: 192.168.1.0/24 hoặc 10.10.10.0/24]</w:t>
      </w:r>
    </w:p>
    <w:p w14:paraId="251D080E"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65CABD67"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192.168.1.0/24 (máy tính nhận IP từ DHCP: 192.168.1.100 – 192.168.1.200)</w:t>
      </w:r>
    </w:p>
    <w:p w14:paraId="2DD0FABA"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H2. Địa chỉ IP Gateway/Router</w:t>
      </w:r>
      <w:r w:rsidRPr="004242A6">
        <w:rPr>
          <w:rFonts w:ascii="Times New Roman" w:hAnsi="Times New Roman" w:cs="Times New Roman"/>
          <w:b/>
          <w:color w:val="92400E"/>
          <w:sz w:val="24"/>
          <w:szCs w:val="24"/>
        </w:rPr>
        <w:t xml:space="preserve"> (*)</w:t>
      </w:r>
    </w:p>
    <w:p w14:paraId="452F7109"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48103A57"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192.168.1.1</w:t>
      </w:r>
    </w:p>
    <w:p w14:paraId="319AEDCE"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H3. Máy chủ DNS sử dụng</w:t>
      </w:r>
    </w:p>
    <w:p w14:paraId="1FA1B548"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19B43C89"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8.8.8.8 (Google) hoặc DNS của Viettel: 203.113.131.1</w:t>
      </w:r>
    </w:p>
    <w:p w14:paraId="32832225"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H4. VLAN – Đơn vị có phân chia mạng theo VLAN không?</w:t>
      </w:r>
      <w:r w:rsidRPr="004242A6">
        <w:rPr>
          <w:rFonts w:ascii="Times New Roman" w:hAnsi="Times New Roman" w:cs="Times New Roman"/>
          <w:b/>
          <w:color w:val="92400E"/>
          <w:sz w:val="24"/>
          <w:szCs w:val="24"/>
        </w:rPr>
        <w:t xml:space="preserve"> (*)</w:t>
      </w:r>
    </w:p>
    <w:p w14:paraId="6BC1BF21"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02CE3F17" w14:textId="77777777" w:rsidR="0085237D" w:rsidRPr="004242A6" w:rsidRDefault="0085237D">
      <w:pPr>
        <w:spacing w:before="60" w:after="20"/>
        <w:rPr>
          <w:rFonts w:ascii="Times New Roman" w:hAnsi="Times New Roman" w:cs="Times New Roman"/>
          <w:sz w:val="24"/>
          <w:szCs w:val="24"/>
        </w:rPr>
      </w:pPr>
    </w:p>
    <w:p w14:paraId="3D5710A0"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có VLAN (toàn bộ thiết bị cùng một mạng </w:t>
      </w:r>
      <w:proofErr w:type="gramStart"/>
      <w:r w:rsidRPr="004242A6">
        <w:rPr>
          <w:rFonts w:ascii="Times New Roman" w:hAnsi="Times New Roman" w:cs="Times New Roman"/>
          <w:sz w:val="24"/>
          <w:szCs w:val="24"/>
        </w:rPr>
        <w:t xml:space="preserve">phẳng)   </w:t>
      </w:r>
      <w:proofErr w:type="gramEnd"/>
      <w:r w:rsidRPr="004242A6">
        <w:rPr>
          <w:rFonts w:ascii="Times New Roman" w:hAnsi="Times New Roman" w:cs="Times New Roman"/>
          <w:sz w:val="24"/>
          <w:szCs w:val="24"/>
        </w:rPr>
        <w:t xml:space="preserve">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VLAN – Số lượng VLAN: ___   Mô tả: ___________________________</w:t>
      </w:r>
    </w:p>
    <w:p w14:paraId="5025979A"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H5. Thiết bị được gán IP tĩnh (cố định)</w:t>
      </w:r>
    </w:p>
    <w:tbl>
      <w:tblPr>
        <w:tblStyle w:val="TableGrid"/>
        <w:tblW w:w="0" w:type="auto"/>
        <w:tblLook w:val="04A0" w:firstRow="1" w:lastRow="0" w:firstColumn="1" w:lastColumn="0" w:noHBand="0" w:noVBand="1"/>
      </w:tblPr>
      <w:tblGrid>
        <w:gridCol w:w="2107"/>
        <w:gridCol w:w="2364"/>
        <w:gridCol w:w="2219"/>
        <w:gridCol w:w="2881"/>
      </w:tblGrid>
      <w:tr w:rsidR="0085237D" w:rsidRPr="004242A6" w14:paraId="26794B65" w14:textId="77777777">
        <w:tc>
          <w:tcPr>
            <w:tcW w:w="283" w:type="dxa"/>
            <w:tcBorders>
              <w:top w:val="single" w:sz="4" w:space="0" w:color="CBD5E1"/>
              <w:left w:val="single" w:sz="4" w:space="0" w:color="CBD5E1"/>
              <w:bottom w:val="single" w:sz="4" w:space="0" w:color="CBD5E1"/>
              <w:right w:val="single" w:sz="4" w:space="0" w:color="CBD5E1"/>
            </w:tcBorders>
            <w:shd w:val="clear" w:color="auto" w:fill="37516C"/>
          </w:tcPr>
          <w:p w14:paraId="4D35D8BE"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STT</w:t>
            </w:r>
          </w:p>
        </w:tc>
        <w:tc>
          <w:tcPr>
            <w:tcW w:w="2551" w:type="dxa"/>
            <w:tcBorders>
              <w:top w:val="single" w:sz="4" w:space="0" w:color="CBD5E1"/>
              <w:left w:val="single" w:sz="4" w:space="0" w:color="CBD5E1"/>
              <w:bottom w:val="single" w:sz="4" w:space="0" w:color="CBD5E1"/>
              <w:right w:val="single" w:sz="4" w:space="0" w:color="CBD5E1"/>
            </w:tcBorders>
            <w:shd w:val="clear" w:color="auto" w:fill="37516C"/>
          </w:tcPr>
          <w:p w14:paraId="25C8DD26"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Tên thiết bị / Vai trò</w:t>
            </w:r>
          </w:p>
        </w:tc>
        <w:tc>
          <w:tcPr>
            <w:tcW w:w="1701" w:type="dxa"/>
            <w:tcBorders>
              <w:top w:val="single" w:sz="4" w:space="0" w:color="CBD5E1"/>
              <w:left w:val="single" w:sz="4" w:space="0" w:color="CBD5E1"/>
              <w:bottom w:val="single" w:sz="4" w:space="0" w:color="CBD5E1"/>
              <w:right w:val="single" w:sz="4" w:space="0" w:color="CBD5E1"/>
            </w:tcBorders>
            <w:shd w:val="clear" w:color="auto" w:fill="37516C"/>
          </w:tcPr>
          <w:p w14:paraId="25D8B267"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Địa chỉ IP tĩnh</w:t>
            </w:r>
          </w:p>
        </w:tc>
        <w:tc>
          <w:tcPr>
            <w:tcW w:w="3118" w:type="dxa"/>
            <w:tcBorders>
              <w:top w:val="single" w:sz="4" w:space="0" w:color="CBD5E1"/>
              <w:left w:val="single" w:sz="4" w:space="0" w:color="CBD5E1"/>
              <w:bottom w:val="single" w:sz="4" w:space="0" w:color="CBD5E1"/>
              <w:right w:val="single" w:sz="4" w:space="0" w:color="CBD5E1"/>
            </w:tcBorders>
            <w:shd w:val="clear" w:color="auto" w:fill="37516C"/>
          </w:tcPr>
          <w:p w14:paraId="0540EAB8"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Ghi chú</w:t>
            </w:r>
          </w:p>
        </w:tc>
      </w:tr>
      <w:tr>
        <w:tc>
          <w:tcPr>
            <w:tcW w:type="dxa" w:w="2107"/>
          </w:tcPr>
          <w:p>
            <w:r>
              <w:t>{%tr for item in H5_ip_tinh %}</w:t>
            </w:r>
          </w:p>
        </w:tc>
        <w:tc>
          <w:tcPr>
            <w:tcW w:type="dxa" w:w="2364"/>
          </w:tcPr>
          <w:p>
            <w:r/>
          </w:p>
        </w:tc>
        <w:tc>
          <w:tcPr>
            <w:tcW w:type="dxa" w:w="2219"/>
          </w:tcPr>
          <w:p>
            <w:r/>
          </w:p>
        </w:tc>
        <w:tc>
          <w:tcPr>
            <w:tcW w:type="dxa" w:w="2881"/>
          </w:tcPr>
          <w:p>
            <w:r/>
          </w:p>
        </w:tc>
      </w:tr>
      <w:tr>
        <w:tc>
          <w:tcPr>
            <w:tcW w:type="dxa" w:w="2107"/>
          </w:tcPr>
          <w:p>
            <w:r>
              <w:t>{{ item.idx }}</w:t>
            </w:r>
          </w:p>
        </w:tc>
        <w:tc>
          <w:tcPr>
            <w:tcW w:type="dxa" w:w="2364"/>
          </w:tcPr>
          <w:p>
            <w:r>
              <w:t>{{ item.ten_thiet_bi }}</w:t>
            </w:r>
          </w:p>
        </w:tc>
        <w:tc>
          <w:tcPr>
            <w:tcW w:type="dxa" w:w="2219"/>
          </w:tcPr>
          <w:p>
            <w:r>
              <w:t>{{ item.ip_tinh }}</w:t>
            </w:r>
          </w:p>
        </w:tc>
        <w:tc>
          <w:tcPr>
            <w:tcW w:type="dxa" w:w="2881"/>
          </w:tcPr>
          <w:p>
            <w:r>
              <w:t>{{ item.ghi_chu }}</w:t>
            </w:r>
          </w:p>
        </w:tc>
      </w:tr>
      <w:tr>
        <w:tc>
          <w:tcPr>
            <w:tcW w:type="dxa" w:w="2107"/>
          </w:tcPr>
          <w:p>
            <w:r>
              <w:t>{%tr endfor %}</w:t>
            </w:r>
          </w:p>
        </w:tc>
        <w:tc>
          <w:tcPr>
            <w:tcW w:type="dxa" w:w="2364"/>
          </w:tcPr>
          <w:p>
            <w:r/>
          </w:p>
        </w:tc>
        <w:tc>
          <w:tcPr>
            <w:tcW w:type="dxa" w:w="2219"/>
          </w:tcPr>
          <w:p>
            <w:r/>
          </w:p>
        </w:tc>
        <w:tc>
          <w:tcPr>
            <w:tcW w:type="dxa" w:w="2881"/>
          </w:tcPr>
          <w:p>
            <w:r/>
          </w:p>
        </w:tc>
      </w:tr>
    </w:tbl>
    <w:p w14:paraId="617EF293" w14:textId="77777777" w:rsidR="0085237D" w:rsidRPr="004242A6" w:rsidRDefault="0085237D">
      <w:pPr>
        <w:rPr>
          <w:rFonts w:ascii="Times New Roman" w:hAnsi="Times New Roman" w:cs="Times New Roman"/>
          <w:sz w:val="24"/>
          <w:szCs w:val="24"/>
        </w:rPr>
      </w:pPr>
    </w:p>
    <w:p w14:paraId="5E2CD86D"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1 | Router Viettel GW240H-V2 | 192.168.1.1 | Gateway, quản lý DHCP</w:t>
      </w:r>
    </w:p>
    <w:p w14:paraId="7977C46E"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2 | File Server Dell T40 | 192.168.1.10 | Máy chủ dữ liệu nội bộ</w:t>
      </w:r>
    </w:p>
    <w:p w14:paraId="02B7B350"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3 | NVR Camera Dahua | 192.168.1.20 | Đầu ghi hình camera</w:t>
      </w:r>
    </w:p>
    <w:p w14:paraId="5C66C792"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I. ỨNG DỤNG VÀ DỊCH VỤ CÔNG NGHỆ THÔNG TIN</w:t>
      </w:r>
    </w:p>
    <w:tbl>
      <w:tblPr>
        <w:tblW w:w="0" w:type="auto"/>
        <w:tblLook w:val="04A0" w:firstRow="1" w:lastRow="0" w:firstColumn="1" w:lastColumn="0" w:noHBand="0" w:noVBand="1"/>
      </w:tblPr>
      <w:tblGrid>
        <w:gridCol w:w="9355"/>
      </w:tblGrid>
      <w:tr w:rsidR="0085237D" w:rsidRPr="004242A6" w14:paraId="678E24FB"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6E031F21"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Liệt kê TẤT CẢ phần mềm, ứng dụng đang sử dụng – kể cả phần mềm do cấp trên cung cấp (tỉnh/bộ) hay phần mềm mua ngoài.</w:t>
            </w:r>
          </w:p>
          <w:p w14:paraId="08CE25D5"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Ghi rõ ứng dụng có kết nối Internet hay không (quan trọng để đánh giá vùng DMZ).</w:t>
            </w:r>
          </w:p>
        </w:tc>
      </w:tr>
    </w:tbl>
    <w:p w14:paraId="532DB1C2" w14:textId="77777777" w:rsidR="0085237D" w:rsidRPr="004242A6" w:rsidRDefault="0085237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759"/>
        <w:gridCol w:w="1304"/>
        <w:gridCol w:w="986"/>
        <w:gridCol w:w="946"/>
        <w:gridCol w:w="1036"/>
        <w:gridCol w:w="1208"/>
        <w:gridCol w:w="3332"/>
      </w:tblGrid>
      <w:tr w:rsidR="0085237D" w:rsidRPr="004242A6" w14:paraId="6DAE58AC" w14:textId="77777777">
        <w:tc>
          <w:tcPr>
            <w:tcW w:w="283" w:type="dxa"/>
            <w:tcBorders>
              <w:top w:val="single" w:sz="4" w:space="0" w:color="CBD5E1"/>
              <w:left w:val="single" w:sz="4" w:space="0" w:color="CBD5E1"/>
              <w:bottom w:val="single" w:sz="4" w:space="0" w:color="CBD5E1"/>
              <w:right w:val="single" w:sz="4" w:space="0" w:color="CBD5E1"/>
            </w:tcBorders>
            <w:shd w:val="clear" w:color="auto" w:fill="37516C"/>
          </w:tcPr>
          <w:p w14:paraId="1B0953FE"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STT</w:t>
            </w:r>
          </w:p>
        </w:tc>
        <w:tc>
          <w:tcPr>
            <w:tcW w:w="1701" w:type="dxa"/>
            <w:tcBorders>
              <w:top w:val="single" w:sz="4" w:space="0" w:color="CBD5E1"/>
              <w:left w:val="single" w:sz="4" w:space="0" w:color="CBD5E1"/>
              <w:bottom w:val="single" w:sz="4" w:space="0" w:color="CBD5E1"/>
              <w:right w:val="single" w:sz="4" w:space="0" w:color="CBD5E1"/>
            </w:tcBorders>
            <w:shd w:val="clear" w:color="auto" w:fill="37516C"/>
          </w:tcPr>
          <w:p w14:paraId="4FE7FC0F"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Tên ứng dụng / Dịch vụ (*)</w:t>
            </w:r>
          </w:p>
        </w:tc>
        <w:tc>
          <w:tcPr>
            <w:tcW w:w="1701" w:type="dxa"/>
            <w:tcBorders>
              <w:top w:val="single" w:sz="4" w:space="0" w:color="CBD5E1"/>
              <w:left w:val="single" w:sz="4" w:space="0" w:color="CBD5E1"/>
              <w:bottom w:val="single" w:sz="4" w:space="0" w:color="CBD5E1"/>
              <w:right w:val="single" w:sz="4" w:space="0" w:color="CBD5E1"/>
            </w:tcBorders>
            <w:shd w:val="clear" w:color="auto" w:fill="37516C"/>
          </w:tcPr>
          <w:p w14:paraId="11BD9B8D"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Chức năng chính (*)</w:t>
            </w:r>
          </w:p>
        </w:tc>
        <w:tc>
          <w:tcPr>
            <w:tcW w:w="1701" w:type="dxa"/>
            <w:tcBorders>
              <w:top w:val="single" w:sz="4" w:space="0" w:color="CBD5E1"/>
              <w:left w:val="single" w:sz="4" w:space="0" w:color="CBD5E1"/>
              <w:bottom w:val="single" w:sz="4" w:space="0" w:color="CBD5E1"/>
              <w:right w:val="single" w:sz="4" w:space="0" w:color="CBD5E1"/>
            </w:tcBorders>
            <w:shd w:val="clear" w:color="auto" w:fill="37516C"/>
          </w:tcPr>
          <w:p w14:paraId="32052A5E"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Đơn vị cung cấp / Phát triển</w:t>
            </w:r>
          </w:p>
        </w:tc>
        <w:tc>
          <w:tcPr>
            <w:tcW w:w="850" w:type="dxa"/>
            <w:tcBorders>
              <w:top w:val="single" w:sz="4" w:space="0" w:color="CBD5E1"/>
              <w:left w:val="single" w:sz="4" w:space="0" w:color="CBD5E1"/>
              <w:bottom w:val="single" w:sz="4" w:space="0" w:color="CBD5E1"/>
              <w:right w:val="single" w:sz="4" w:space="0" w:color="CBD5E1"/>
            </w:tcBorders>
            <w:shd w:val="clear" w:color="auto" w:fill="37516C"/>
          </w:tcPr>
          <w:p w14:paraId="0B37303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Phiên bản</w:t>
            </w:r>
          </w:p>
        </w:tc>
        <w:tc>
          <w:tcPr>
            <w:tcW w:w="1417" w:type="dxa"/>
            <w:tcBorders>
              <w:top w:val="single" w:sz="4" w:space="0" w:color="CBD5E1"/>
              <w:left w:val="single" w:sz="4" w:space="0" w:color="CBD5E1"/>
              <w:bottom w:val="single" w:sz="4" w:space="0" w:color="CBD5E1"/>
              <w:right w:val="single" w:sz="4" w:space="0" w:color="CBD5E1"/>
            </w:tcBorders>
            <w:shd w:val="clear" w:color="auto" w:fill="37516C"/>
          </w:tcPr>
          <w:p w14:paraId="5F408BAF"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Kết nối Internet? (*)</w:t>
            </w:r>
          </w:p>
        </w:tc>
        <w:tc>
          <w:tcPr>
            <w:tcW w:w="1701" w:type="dxa"/>
            <w:tcBorders>
              <w:top w:val="single" w:sz="4" w:space="0" w:color="CBD5E1"/>
              <w:left w:val="single" w:sz="4" w:space="0" w:color="CBD5E1"/>
              <w:bottom w:val="single" w:sz="4" w:space="0" w:color="CBD5E1"/>
              <w:right w:val="single" w:sz="4" w:space="0" w:color="CBD5E1"/>
            </w:tcBorders>
            <w:shd w:val="clear" w:color="auto" w:fill="37516C"/>
          </w:tcPr>
          <w:p w14:paraId="4A3BA824"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Ghi chú (số người dùng, URL…)</w:t>
            </w:r>
          </w:p>
        </w:tc>
      </w:tr>
      <w:tr>
        <w:tc>
          <w:tcPr>
            <w:tcW w:type="dxa" w:w="759"/>
          </w:tcPr>
          <w:p>
            <w:r>
              <w:t>{%tr for item in I1_ung_dung %}</w:t>
            </w:r>
          </w:p>
        </w:tc>
        <w:tc>
          <w:tcPr>
            <w:tcW w:type="dxa" w:w="1304"/>
          </w:tcPr>
          <w:p>
            <w:r/>
          </w:p>
        </w:tc>
        <w:tc>
          <w:tcPr>
            <w:tcW w:type="dxa" w:w="986"/>
          </w:tcPr>
          <w:p>
            <w:r/>
          </w:p>
        </w:tc>
        <w:tc>
          <w:tcPr>
            <w:tcW w:type="dxa" w:w="946"/>
          </w:tcPr>
          <w:p>
            <w:r/>
          </w:p>
        </w:tc>
        <w:tc>
          <w:tcPr>
            <w:tcW w:type="dxa" w:w="1036"/>
          </w:tcPr>
          <w:p>
            <w:r/>
          </w:p>
        </w:tc>
        <w:tc>
          <w:tcPr>
            <w:tcW w:type="dxa" w:w="1208"/>
          </w:tcPr>
          <w:p>
            <w:r/>
          </w:p>
        </w:tc>
        <w:tc>
          <w:tcPr>
            <w:tcW w:type="dxa" w:w="3332"/>
          </w:tcPr>
          <w:p>
            <w:r/>
          </w:p>
        </w:tc>
      </w:tr>
      <w:tr>
        <w:tc>
          <w:tcPr>
            <w:tcW w:type="dxa" w:w="759"/>
          </w:tcPr>
          <w:p>
            <w:r>
              <w:t>{{ item.idx }}</w:t>
            </w:r>
          </w:p>
        </w:tc>
        <w:tc>
          <w:tcPr>
            <w:tcW w:type="dxa" w:w="1304"/>
          </w:tcPr>
          <w:p>
            <w:r>
              <w:t>{{ item.ten_ung_dung }}</w:t>
            </w:r>
          </w:p>
        </w:tc>
        <w:tc>
          <w:tcPr>
            <w:tcW w:type="dxa" w:w="986"/>
          </w:tcPr>
          <w:p>
            <w:r>
              <w:t>{{ item.chuc_nang }}</w:t>
            </w:r>
          </w:p>
        </w:tc>
        <w:tc>
          <w:tcPr>
            <w:tcW w:type="dxa" w:w="946"/>
          </w:tcPr>
          <w:p>
            <w:r>
              <w:t>{{ item.nha_cung_cap }}</w:t>
            </w:r>
          </w:p>
        </w:tc>
        <w:tc>
          <w:tcPr>
            <w:tcW w:type="dxa" w:w="1036"/>
          </w:tcPr>
          <w:p>
            <w:r>
              <w:t>{{ item.version }}</w:t>
            </w:r>
          </w:p>
        </w:tc>
        <w:tc>
          <w:tcPr>
            <w:tcW w:type="dxa" w:w="1208"/>
          </w:tcPr>
          <w:p>
            <w:r>
              <w:t>{{ item.inter_conn }}</w:t>
            </w:r>
          </w:p>
        </w:tc>
        <w:tc>
          <w:tcPr>
            <w:tcW w:type="dxa" w:w="3332"/>
          </w:tcPr>
          <w:p>
            <w:r>
              <w:t>{{ item.ghi_chu }}</w:t>
            </w:r>
          </w:p>
        </w:tc>
      </w:tr>
      <w:tr>
        <w:tc>
          <w:tcPr>
            <w:tcW w:type="dxa" w:w="759"/>
          </w:tcPr>
          <w:p>
            <w:r>
              <w:t>{%tr endfor %}</w:t>
            </w:r>
          </w:p>
        </w:tc>
        <w:tc>
          <w:tcPr>
            <w:tcW w:type="dxa" w:w="1304"/>
          </w:tcPr>
          <w:p>
            <w:r/>
          </w:p>
        </w:tc>
        <w:tc>
          <w:tcPr>
            <w:tcW w:type="dxa" w:w="986"/>
          </w:tcPr>
          <w:p>
            <w:r/>
          </w:p>
        </w:tc>
        <w:tc>
          <w:tcPr>
            <w:tcW w:type="dxa" w:w="946"/>
          </w:tcPr>
          <w:p>
            <w:r/>
          </w:p>
        </w:tc>
        <w:tc>
          <w:tcPr>
            <w:tcW w:type="dxa" w:w="1036"/>
          </w:tcPr>
          <w:p>
            <w:r/>
          </w:p>
        </w:tc>
        <w:tc>
          <w:tcPr>
            <w:tcW w:type="dxa" w:w="1208"/>
          </w:tcPr>
          <w:p>
            <w:r/>
          </w:p>
        </w:tc>
        <w:tc>
          <w:tcPr>
            <w:tcW w:type="dxa" w:w="3332"/>
          </w:tcPr>
          <w:p>
            <w:r/>
          </w:p>
        </w:tc>
      </w:tr>
    </w:tbl>
    <w:p w14:paraId="6F13393B" w14:textId="77777777" w:rsidR="0085237D" w:rsidRPr="004242A6" w:rsidRDefault="0085237D">
      <w:pPr>
        <w:rPr>
          <w:rFonts w:ascii="Times New Roman" w:hAnsi="Times New Roman" w:cs="Times New Roman"/>
          <w:sz w:val="24"/>
          <w:szCs w:val="24"/>
        </w:rPr>
      </w:pPr>
    </w:p>
    <w:p w14:paraId="4F877303"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1 | Cổng DVCTT tỉnh | Tiếp nhận và trả kết quả hồ sơ trực tuyến | Sở TTTT Bình Thuận | v3.2 | Có (HTTPS) | ~50 lượt/ngày; URL: dichvucong.binhthuan.gov.vn</w:t>
      </w:r>
    </w:p>
    <w:p w14:paraId="1A5414D5" w14:textId="77777777" w:rsidR="0085237D" w:rsidRPr="00AF0F98" w:rsidRDefault="004177FC">
      <w:pPr>
        <w:spacing w:after="80"/>
        <w:ind w:left="283"/>
        <w:rPr>
          <w:rFonts w:ascii="Times New Roman" w:hAnsi="Times New Roman" w:cs="Times New Roman"/>
          <w:b/>
          <w:bCs/>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 xml:space="preserve">2 | Hệ thống quản lý văn bản (eCabinet) | Xử lý văn bản đến/đi, điều hành | VNPT | 2.1 | Có | </w:t>
      </w:r>
      <w:r w:rsidRPr="00AF0F98">
        <w:rPr>
          <w:rFonts w:ascii="Times New Roman" w:hAnsi="Times New Roman" w:cs="Times New Roman"/>
          <w:b/>
          <w:bCs/>
          <w:i/>
          <w:color w:val="065F46"/>
          <w:sz w:val="24"/>
          <w:szCs w:val="24"/>
        </w:rPr>
        <w:t>15 người dùng nội bộ</w:t>
      </w:r>
    </w:p>
    <w:p w14:paraId="26AFE195" w14:textId="5A4EA799"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 xml:space="preserve">3 | Phần mềm kế toán MISA | Kế toán ngân sách | MISA JSC | MISA Mimosa 2023 | </w:t>
      </w:r>
      <w:proofErr w:type="spellStart"/>
      <w:r w:rsidR="00AF0F98" w:rsidRPr="004242A6">
        <w:rPr>
          <w:rFonts w:ascii="Times New Roman" w:hAnsi="Times New Roman" w:cs="Times New Roman"/>
          <w:i/>
          <w:color w:val="065F46"/>
          <w:sz w:val="24"/>
          <w:szCs w:val="24"/>
        </w:rPr>
        <w:t>Không</w:t>
      </w:r>
      <w:proofErr w:type="spellEnd"/>
      <w:r w:rsidR="00AF0F98" w:rsidRPr="004242A6">
        <w:rPr>
          <w:rFonts w:ascii="Times New Roman" w:hAnsi="Times New Roman" w:cs="Times New Roman"/>
          <w:i/>
          <w:color w:val="065F46"/>
          <w:sz w:val="24"/>
          <w:szCs w:val="24"/>
        </w:rPr>
        <w:t xml:space="preserve"> </w:t>
      </w:r>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Chỉ</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dùng</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nội</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bộ</w:t>
      </w:r>
      <w:proofErr w:type="spellEnd"/>
    </w:p>
    <w:p w14:paraId="446DDF6E"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4 | Email công vụ | Trao đổi email chính thức | Bộ TTTT (email.gov.vn) | – | Có | @binhthuan.gov.vn</w:t>
      </w:r>
    </w:p>
    <w:p w14:paraId="462151AF"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K. VĂN BẢN PHÁP LÝ, KẾ HOẠCH ATTT CỦA ĐƠN VỊ</w:t>
      </w:r>
    </w:p>
    <w:tbl>
      <w:tblPr>
        <w:tblW w:w="0" w:type="auto"/>
        <w:tblLook w:val="04A0" w:firstRow="1" w:lastRow="0" w:firstColumn="1" w:lastColumn="0" w:noHBand="0" w:noVBand="1"/>
      </w:tblPr>
      <w:tblGrid>
        <w:gridCol w:w="9355"/>
      </w:tblGrid>
      <w:tr w:rsidR="0085237D" w:rsidRPr="004242A6" w14:paraId="55D95C57"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07476E6F"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Cung cấp số văn bản, ngày ban hành. Nếu chưa có văn bản, ghi rõ 'Chưa ban hành' để cán bộ lập hồ sơ biết cần bổ sung.</w:t>
            </w:r>
          </w:p>
          <w:p w14:paraId="5A645337"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Thiếu số văn bản → hồ sơ không thể hoàn thiện phần cơ sở pháp lý.</w:t>
            </w:r>
          </w:p>
        </w:tc>
      </w:tr>
    </w:tbl>
    <w:p w14:paraId="0EB85D03" w14:textId="77777777" w:rsidR="0085237D" w:rsidRPr="004242A6" w:rsidRDefault="0085237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072"/>
        <w:gridCol w:w="2550"/>
        <w:gridCol w:w="2828"/>
        <w:gridCol w:w="2121"/>
      </w:tblGrid>
      <w:tr w:rsidR="0085237D" w:rsidRPr="004242A6" w14:paraId="7A21677A" w14:textId="77777777">
        <w:tc>
          <w:tcPr>
            <w:tcW w:w="283" w:type="dxa"/>
            <w:tcBorders>
              <w:top w:val="single" w:sz="4" w:space="0" w:color="CBD5E1"/>
              <w:left w:val="single" w:sz="4" w:space="0" w:color="CBD5E1"/>
              <w:bottom w:val="single" w:sz="4" w:space="0" w:color="CBD5E1"/>
              <w:right w:val="single" w:sz="4" w:space="0" w:color="CBD5E1"/>
            </w:tcBorders>
            <w:shd w:val="clear" w:color="auto" w:fill="37516C"/>
          </w:tcPr>
          <w:p w14:paraId="51D4E2AD"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STT</w:t>
            </w:r>
          </w:p>
        </w:tc>
        <w:tc>
          <w:tcPr>
            <w:tcW w:w="2835" w:type="dxa"/>
            <w:tcBorders>
              <w:top w:val="single" w:sz="4" w:space="0" w:color="CBD5E1"/>
              <w:left w:val="single" w:sz="4" w:space="0" w:color="CBD5E1"/>
              <w:bottom w:val="single" w:sz="4" w:space="0" w:color="CBD5E1"/>
              <w:right w:val="single" w:sz="4" w:space="0" w:color="CBD5E1"/>
            </w:tcBorders>
            <w:shd w:val="clear" w:color="auto" w:fill="37516C"/>
          </w:tcPr>
          <w:p w14:paraId="6F08F597"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Loại văn bản</w:t>
            </w:r>
          </w:p>
        </w:tc>
        <w:tc>
          <w:tcPr>
            <w:tcW w:w="3118" w:type="dxa"/>
            <w:tcBorders>
              <w:top w:val="single" w:sz="4" w:space="0" w:color="CBD5E1"/>
              <w:left w:val="single" w:sz="4" w:space="0" w:color="CBD5E1"/>
              <w:bottom w:val="single" w:sz="4" w:space="0" w:color="CBD5E1"/>
              <w:right w:val="single" w:sz="4" w:space="0" w:color="CBD5E1"/>
            </w:tcBorders>
            <w:shd w:val="clear" w:color="auto" w:fill="37516C"/>
          </w:tcPr>
          <w:p w14:paraId="45C28D87"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Số văn bản / Ngày ban hành (*)</w:t>
            </w:r>
          </w:p>
        </w:tc>
        <w:tc>
          <w:tcPr>
            <w:tcW w:w="1417" w:type="dxa"/>
            <w:tcBorders>
              <w:top w:val="single" w:sz="4" w:space="0" w:color="CBD5E1"/>
              <w:left w:val="single" w:sz="4" w:space="0" w:color="CBD5E1"/>
              <w:bottom w:val="single" w:sz="4" w:space="0" w:color="CBD5E1"/>
              <w:right w:val="single" w:sz="4" w:space="0" w:color="CBD5E1"/>
            </w:tcBorders>
            <w:shd w:val="clear" w:color="auto" w:fill="37516C"/>
          </w:tcPr>
          <w:p w14:paraId="53BC4EA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Ghi chú</w:t>
            </w:r>
          </w:p>
        </w:tc>
      </w:tr>
      <w:tr>
        <w:tc>
          <w:tcPr>
            <w:tcW w:type="dxa" w:w="2072"/>
          </w:tcPr>
          <w:p>
            <w:r>
              <w:t>{%tr for item in K_van_ban %}</w:t>
            </w:r>
          </w:p>
        </w:tc>
        <w:tc>
          <w:tcPr>
            <w:tcW w:type="dxa" w:w="2550"/>
          </w:tcPr>
          <w:p>
            <w:r/>
          </w:p>
        </w:tc>
        <w:tc>
          <w:tcPr>
            <w:tcW w:type="dxa" w:w="2828"/>
          </w:tcPr>
          <w:p>
            <w:r/>
          </w:p>
        </w:tc>
        <w:tc>
          <w:tcPr>
            <w:tcW w:type="dxa" w:w="2121"/>
          </w:tcPr>
          <w:p>
            <w:r/>
          </w:p>
        </w:tc>
      </w:tr>
      <w:tr>
        <w:tc>
          <w:tcPr>
            <w:tcW w:type="dxa" w:w="2072"/>
          </w:tcPr>
          <w:p>
            <w:r>
              <w:t>{{ item.idx }}</w:t>
            </w:r>
          </w:p>
        </w:tc>
        <w:tc>
          <w:tcPr>
            <w:tcW w:type="dxa" w:w="2550"/>
          </w:tcPr>
          <w:p>
            <w:r>
              <w:t>{{ item.loai }}</w:t>
            </w:r>
          </w:p>
        </w:tc>
        <w:tc>
          <w:tcPr>
            <w:tcW w:type="dxa" w:w="2828"/>
          </w:tcPr>
          <w:p>
            <w:r>
              <w:t>{{ item.so }}</w:t>
            </w:r>
          </w:p>
        </w:tc>
        <w:tc>
          <w:tcPr>
            <w:tcW w:type="dxa" w:w="2121"/>
          </w:tcPr>
          <w:p>
            <w:r>
              <w:t>{{ item.ghi_chu }}</w:t>
            </w:r>
          </w:p>
        </w:tc>
      </w:tr>
      <w:tr>
        <w:tc>
          <w:tcPr>
            <w:tcW w:type="dxa" w:w="2072"/>
          </w:tcPr>
          <w:p>
            <w:r>
              <w:t>{%tr endfor %}</w:t>
            </w:r>
          </w:p>
        </w:tc>
        <w:tc>
          <w:tcPr>
            <w:tcW w:type="dxa" w:w="2550"/>
          </w:tcPr>
          <w:p>
            <w:r/>
          </w:p>
        </w:tc>
        <w:tc>
          <w:tcPr>
            <w:tcW w:type="dxa" w:w="2828"/>
          </w:tcPr>
          <w:p>
            <w:r/>
          </w:p>
        </w:tc>
        <w:tc>
          <w:tcPr>
            <w:tcW w:type="dxa" w:w="2121"/>
          </w:tcPr>
          <w:p>
            <w:r/>
          </w:p>
        </w:tc>
      </w:tr>
    </w:tbl>
    <w:p w14:paraId="4B8B707D" w14:textId="77777777" w:rsidR="0085237D" w:rsidRPr="004242A6" w:rsidRDefault="0085237D">
      <w:pPr>
        <w:rPr>
          <w:rFonts w:ascii="Times New Roman" w:hAnsi="Times New Roman" w:cs="Times New Roman"/>
          <w:sz w:val="24"/>
          <w:szCs w:val="24"/>
        </w:rPr>
      </w:pPr>
    </w:p>
    <w:p w14:paraId="3F6751C3"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1 | Quy chế ATTT | QĐ số 45/QĐ-UBND ngày 15/01/2024 | Đính kèm bản scan</w:t>
      </w:r>
    </w:p>
    <w:p w14:paraId="79B88452"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2 | Kế hoạch ATTT 2024 | KH số 12/KH-UBND ngày 20/02/2024 | Đính kèm bản scan</w:t>
      </w:r>
    </w:p>
    <w:p w14:paraId="36B93FDE"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 Nếu chưa có: ghi 'Chưa ban hành' – cán bộ sẽ hỗ trợ soạn thảo</w:t>
      </w:r>
    </w:p>
    <w:p w14:paraId="7BD3E7B5"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L. HIỆN TRẠNG BẢO MẬT VÀ KIỂM SOÁT TRUY CẬP</w:t>
      </w:r>
    </w:p>
    <w:tbl>
      <w:tblPr>
        <w:tblW w:w="0" w:type="auto"/>
        <w:tblLook w:val="04A0" w:firstRow="1" w:lastRow="0" w:firstColumn="1" w:lastColumn="0" w:noHBand="0" w:noVBand="1"/>
      </w:tblPr>
      <w:tblGrid>
        <w:gridCol w:w="9355"/>
      </w:tblGrid>
      <w:tr w:rsidR="0085237D" w:rsidRPr="004242A6" w14:paraId="7307B6A1"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0B6D1693"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Trả lời thực tế – không cần trả lời 'đáp ứng' nếu thực tế chưa có. Thông tin trung thực giúp hồ sơ phản ánh đúng và đề xuất biện pháp phù hợp.</w:t>
            </w:r>
          </w:p>
        </w:tc>
      </w:tr>
    </w:tbl>
    <w:p w14:paraId="09F6254B" w14:textId="77777777" w:rsidR="0085237D" w:rsidRPr="004242A6" w:rsidRDefault="0085237D">
      <w:pPr>
        <w:rPr>
          <w:rFonts w:ascii="Times New Roman" w:hAnsi="Times New Roman" w:cs="Times New Roman"/>
          <w:sz w:val="24"/>
          <w:szCs w:val="24"/>
        </w:rPr>
      </w:pPr>
    </w:p>
    <w:p w14:paraId="430169D0"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L1. Kiểm soát truy cập vật lý</w:t>
      </w:r>
    </w:p>
    <w:p w14:paraId="284539EA"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Khu vực đặt máy chủ/thiết bị mạng có kiểm soát ra vào không?</w:t>
      </w:r>
      <w:r w:rsidRPr="004242A6">
        <w:rPr>
          <w:rFonts w:ascii="Times New Roman" w:hAnsi="Times New Roman" w:cs="Times New Roman"/>
          <w:b/>
          <w:color w:val="92400E"/>
          <w:sz w:val="24"/>
          <w:szCs w:val="24"/>
        </w:rPr>
        <w:t xml:space="preserve"> (*)</w:t>
      </w:r>
    </w:p>
    <w:p w14:paraId="02CB8853"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khóa cửa (chìa khóa </w:t>
      </w:r>
      <w:proofErr w:type="gramStart"/>
      <w:r w:rsidRPr="004242A6">
        <w:rPr>
          <w:rFonts w:ascii="Times New Roman" w:hAnsi="Times New Roman" w:cs="Times New Roman"/>
          <w:sz w:val="24"/>
          <w:szCs w:val="24"/>
        </w:rPr>
        <w:t xml:space="preserve">thường)   </w:t>
      </w:r>
      <w:proofErr w:type="gramEnd"/>
      <w:r w:rsidRPr="004242A6">
        <w:rPr>
          <w:rFonts w:ascii="Times New Roman" w:hAnsi="Times New Roman" w:cs="Times New Roman"/>
          <w:sz w:val="24"/>
          <w:szCs w:val="24"/>
        </w:rPr>
        <w:t xml:space="preserve">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khóa cửa + camera giám sát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thẻ từ / kiểm soát điện tử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có kiểm soát riêng</w:t>
      </w:r>
    </w:p>
    <w:p w14:paraId="5539821C"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Có bảng kiểm tra/ký tên vào ra phòng máy chủ không?</w:t>
      </w:r>
    </w:p>
    <w:p w14:paraId="1A416197"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w:t>
      </w:r>
    </w:p>
    <w:p w14:paraId="59499A2C"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L2. Kiểm soát truy cập logic (tài khoản, mật khẩu)</w:t>
      </w:r>
    </w:p>
    <w:p w14:paraId="77AC6C4A"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Đơn vị có chính sách đặt mật khẩu không?</w:t>
      </w:r>
      <w:r w:rsidRPr="004242A6">
        <w:rPr>
          <w:rFonts w:ascii="Times New Roman" w:hAnsi="Times New Roman" w:cs="Times New Roman"/>
          <w:b/>
          <w:color w:val="92400E"/>
          <w:sz w:val="24"/>
          <w:szCs w:val="24"/>
        </w:rPr>
        <w:t xml:space="preserve"> (*)</w:t>
      </w:r>
    </w:p>
    <w:p w14:paraId="2CC338B6"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Yêu cầu: độ dài tối thiểu _____ ký tự, đổi định kỳ _____ tháng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có chính sách thống nhất (mỗi người tự đặt)</w:t>
      </w:r>
    </w:p>
    <w:p w14:paraId="58637243"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Tài khoản quản trị hệ thống (admin) được sử dụng như thế nào?</w:t>
      </w:r>
      <w:r w:rsidRPr="004242A6">
        <w:rPr>
          <w:rFonts w:ascii="Times New Roman" w:hAnsi="Times New Roman" w:cs="Times New Roman"/>
          <w:b/>
          <w:color w:val="92400E"/>
          <w:sz w:val="24"/>
          <w:szCs w:val="24"/>
        </w:rPr>
        <w:t xml:space="preserve"> (*)</w:t>
      </w:r>
    </w:p>
    <w:p w14:paraId="7A234D80"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Mỗi cán bộ có tài khoản riêng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Dùng chung một tài khoản admin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Cả hai hình thức</w:t>
      </w:r>
    </w:p>
    <w:p w14:paraId="37612D8C"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Có sử dụng xác thực hai yếu tố (2FA) cho tài khoản nào không?</w:t>
      </w:r>
      <w:r w:rsidRPr="004242A6">
        <w:rPr>
          <w:rFonts w:ascii="Times New Roman" w:hAnsi="Times New Roman" w:cs="Times New Roman"/>
          <w:b/>
          <w:color w:val="92400E"/>
          <w:sz w:val="24"/>
          <w:szCs w:val="24"/>
        </w:rPr>
        <w:t xml:space="preserve"> (*)</w:t>
      </w:r>
    </w:p>
    <w:p w14:paraId="261D2C0D"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Áp dụng cho: ___________________________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w:t>
      </w:r>
    </w:p>
    <w:p w14:paraId="482FC08B"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L3. Phần mềm bảo vệ (Antivirus / Endpoint)</w:t>
      </w:r>
    </w:p>
    <w:p w14:paraId="6AFA7BD2"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Đơn vị có cài phần mềm diệt virus không?</w:t>
      </w:r>
      <w:r w:rsidRPr="004242A6">
        <w:rPr>
          <w:rFonts w:ascii="Times New Roman" w:hAnsi="Times New Roman" w:cs="Times New Roman"/>
          <w:b/>
          <w:color w:val="92400E"/>
          <w:sz w:val="24"/>
          <w:szCs w:val="24"/>
        </w:rPr>
        <w:t xml:space="preserve"> (*)</w:t>
      </w:r>
    </w:p>
    <w:p w14:paraId="266D13A3"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Tên phần mềm: ______________</w:t>
      </w:r>
      <w:proofErr w:type="gramStart"/>
      <w:r w:rsidRPr="004242A6">
        <w:rPr>
          <w:rFonts w:ascii="Times New Roman" w:hAnsi="Times New Roman" w:cs="Times New Roman"/>
          <w:sz w:val="24"/>
          <w:szCs w:val="24"/>
        </w:rPr>
        <w:t>_  Bản</w:t>
      </w:r>
      <w:proofErr w:type="gramEnd"/>
      <w:r w:rsidRPr="004242A6">
        <w:rPr>
          <w:rFonts w:ascii="Times New Roman" w:hAnsi="Times New Roman" w:cs="Times New Roman"/>
          <w:sz w:val="24"/>
          <w:szCs w:val="24"/>
        </w:rPr>
        <w:t xml:space="preserve"> quyền: Có / Không / Miễn phí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w:t>
      </w:r>
    </w:p>
    <w:p w14:paraId="419720B8"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Phần mềm antivirus cập nhật định nghĩa virus thường xuyên không?</w:t>
      </w:r>
      <w:r w:rsidRPr="004242A6">
        <w:rPr>
          <w:rFonts w:ascii="Times New Roman" w:hAnsi="Times New Roman" w:cs="Times New Roman"/>
          <w:i/>
          <w:color w:val="64748B"/>
          <w:sz w:val="24"/>
          <w:szCs w:val="24"/>
        </w:rPr>
        <w:t xml:space="preserve">  [Tự động / Thủ công / Không cập nhật]</w:t>
      </w:r>
    </w:p>
    <w:p w14:paraId="5DCEF7C7"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68046B53"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L4. Sao lưu dữ liệu (Backup)</w:t>
      </w:r>
    </w:p>
    <w:p w14:paraId="0C964DC9"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Đơn vị có quy trình sao lưu dữ liệu định kỳ không?</w:t>
      </w:r>
      <w:r w:rsidRPr="004242A6">
        <w:rPr>
          <w:rFonts w:ascii="Times New Roman" w:hAnsi="Times New Roman" w:cs="Times New Roman"/>
          <w:b/>
          <w:color w:val="92400E"/>
          <w:sz w:val="24"/>
          <w:szCs w:val="24"/>
        </w:rPr>
        <w:t xml:space="preserve"> (*)</w:t>
      </w:r>
    </w:p>
    <w:p w14:paraId="7D32CA71"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Tần suất: Hàng ngày / Hàng tuần / Hàng tháng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Thực hiện thủ công khi nhớ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sao lưu</w:t>
      </w:r>
    </w:p>
    <w:p w14:paraId="208D5A9F"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Dữ liệu sao lưu lưu ở đâu?</w:t>
      </w:r>
      <w:r w:rsidRPr="004242A6">
        <w:rPr>
          <w:rFonts w:ascii="Times New Roman" w:hAnsi="Times New Roman" w:cs="Times New Roman"/>
          <w:b/>
          <w:color w:val="92400E"/>
          <w:sz w:val="24"/>
          <w:szCs w:val="24"/>
        </w:rPr>
        <w:t xml:space="preserve"> (*</w:t>
      </w:r>
      <w:proofErr w:type="gramStart"/>
      <w:r w:rsidRPr="004242A6">
        <w:rPr>
          <w:rFonts w:ascii="Times New Roman" w:hAnsi="Times New Roman" w:cs="Times New Roman"/>
          <w:b/>
          <w:color w:val="92400E"/>
          <w:sz w:val="24"/>
          <w:szCs w:val="24"/>
        </w:rPr>
        <w:t>)</w:t>
      </w:r>
      <w:r w:rsidRPr="004242A6">
        <w:rPr>
          <w:rFonts w:ascii="Times New Roman" w:hAnsi="Times New Roman" w:cs="Times New Roman"/>
          <w:i/>
          <w:color w:val="64748B"/>
          <w:sz w:val="24"/>
          <w:szCs w:val="24"/>
        </w:rPr>
        <w:t xml:space="preserve">  [</w:t>
      </w:r>
      <w:proofErr w:type="gramEnd"/>
      <w:r w:rsidRPr="004242A6">
        <w:rPr>
          <w:rFonts w:ascii="Times New Roman" w:hAnsi="Times New Roman" w:cs="Times New Roman"/>
          <w:i/>
          <w:color w:val="64748B"/>
          <w:sz w:val="24"/>
          <w:szCs w:val="24"/>
        </w:rPr>
        <w:t>Ổ cứng ngoài / NAS / USB / Cloud / Ổ cứng khác trên cùng máy]</w:t>
      </w:r>
    </w:p>
    <w:p w14:paraId="69DA4C1E"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76A70A3D"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Ổ cứng ngoài WD 2TB – cắm tại máy chủ, sao lưu mỗi thứ Sáu hàng tuần</w:t>
      </w:r>
    </w:p>
    <w:p w14:paraId="0140C338"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Dữ liệu backup có được lưu tại vị trí khác (off-site) không?</w:t>
      </w:r>
      <w:r w:rsidRPr="004242A6">
        <w:rPr>
          <w:rFonts w:ascii="Times New Roman" w:hAnsi="Times New Roman" w:cs="Times New Roman"/>
          <w:b/>
          <w:color w:val="92400E"/>
          <w:sz w:val="24"/>
          <w:szCs w:val="24"/>
        </w:rPr>
        <w:t xml:space="preserve"> (*)</w:t>
      </w:r>
    </w:p>
    <w:p w14:paraId="2C8DF4F7"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Địa điểm: ___________________________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 Cùng vị trí với máy chủ</w:t>
      </w:r>
    </w:p>
    <w:p w14:paraId="5CFB755B"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L5. Giám sát và ghi nhật ký hệ thống (Log)</w:t>
      </w:r>
    </w:p>
    <w:p w14:paraId="35D2104B"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Thiết bị mạng (Router/Switch) có bật tính năng ghi log không?</w:t>
      </w:r>
      <w:r w:rsidRPr="004242A6">
        <w:rPr>
          <w:rFonts w:ascii="Times New Roman" w:hAnsi="Times New Roman" w:cs="Times New Roman"/>
          <w:b/>
          <w:color w:val="92400E"/>
          <w:sz w:val="24"/>
          <w:szCs w:val="24"/>
        </w:rPr>
        <w:t xml:space="preserve"> (*)</w:t>
      </w:r>
    </w:p>
    <w:p w14:paraId="56C7E283"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biết / Chưa kiểm tra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w:t>
      </w:r>
    </w:p>
    <w:p w14:paraId="4D49B08D"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Log được lưu bao lâu?</w:t>
      </w:r>
    </w:p>
    <w:p w14:paraId="1F06FFD2"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&lt; 3 tháng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3 – 6 tháng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&gt; 6 tháng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lưu</w:t>
      </w:r>
    </w:p>
    <w:p w14:paraId="6A90D2A9"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Có hệ thống giám sát tập trung (SIEM, syslog server…) không?</w:t>
      </w:r>
      <w:r w:rsidRPr="004242A6">
        <w:rPr>
          <w:rFonts w:ascii="Times New Roman" w:hAnsi="Times New Roman" w:cs="Times New Roman"/>
          <w:b/>
          <w:color w:val="92400E"/>
          <w:sz w:val="24"/>
          <w:szCs w:val="24"/>
        </w:rPr>
        <w:t xml:space="preserve"> (*)</w:t>
      </w:r>
    </w:p>
    <w:p w14:paraId="50EE8026"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Tên/loại: ___________________________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w:t>
      </w:r>
    </w:p>
    <w:p w14:paraId="68B71B14"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L6. Lịch sử sự cố ATTT</w:t>
      </w:r>
    </w:p>
    <w:p w14:paraId="5396AFF9"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Trong 2 năm qua, đơn vị có gặp sự cố ATTT không?</w:t>
      </w:r>
      <w:r w:rsidRPr="004242A6">
        <w:rPr>
          <w:rFonts w:ascii="Times New Roman" w:hAnsi="Times New Roman" w:cs="Times New Roman"/>
          <w:b/>
          <w:color w:val="92400E"/>
          <w:sz w:val="24"/>
          <w:szCs w:val="24"/>
        </w:rPr>
        <w:t xml:space="preserve"> (*)</w:t>
      </w:r>
    </w:p>
    <w:p w14:paraId="56E9B7E6"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có sự cố nào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Mô tả ngắn: ___________________________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biết / Không ghi nhận</w:t>
      </w:r>
    </w:p>
    <w:p w14:paraId="5F40E797"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Nếu có sự cố, đơn vị xử lý bằng cách nào?</w:t>
      </w:r>
    </w:p>
    <w:p w14:paraId="5801816B"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4CCEBF7C"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3294DB2E"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L7. Tường lửa (Firewall) – chi tiết chính sách</w:t>
      </w:r>
    </w:p>
    <w:tbl>
      <w:tblPr>
        <w:tblW w:w="0" w:type="auto"/>
        <w:tblLook w:val="04A0" w:firstRow="1" w:lastRow="0" w:firstColumn="1" w:lastColumn="0" w:noHBand="0" w:noVBand="1"/>
      </w:tblPr>
      <w:tblGrid>
        <w:gridCol w:w="9355"/>
      </w:tblGrid>
      <w:tr w:rsidR="0085237D" w:rsidRPr="004242A6" w14:paraId="5D1A398C"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13A9331A"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Mục này cần để viết thuyết minh biện pháp 'Tường lửa' trong Phụ lục II TT 12/2022. Trả lời theo thực tế cấu hình – không cần chuyên sâu, mô tả đơn giản là được.</w:t>
            </w:r>
          </w:p>
        </w:tc>
      </w:tr>
    </w:tbl>
    <w:p w14:paraId="521E862D" w14:textId="77777777" w:rsidR="0085237D" w:rsidRPr="004242A6" w:rsidRDefault="0085237D">
      <w:pPr>
        <w:rPr>
          <w:rFonts w:ascii="Times New Roman" w:hAnsi="Times New Roman" w:cs="Times New Roman"/>
          <w:sz w:val="24"/>
          <w:szCs w:val="24"/>
        </w:rPr>
      </w:pPr>
    </w:p>
    <w:p w14:paraId="780E4FC6"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L7.1. Tường lửa đang sử dụng là loại nào?</w:t>
      </w:r>
      <w:r w:rsidRPr="004242A6">
        <w:rPr>
          <w:rFonts w:ascii="Times New Roman" w:hAnsi="Times New Roman" w:cs="Times New Roman"/>
          <w:b/>
          <w:color w:val="92400E"/>
          <w:sz w:val="24"/>
          <w:szCs w:val="24"/>
        </w:rPr>
        <w:t xml:space="preserve"> (*)</w:t>
      </w:r>
    </w:p>
    <w:p w14:paraId="5817608E"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Tường lửa tích hợp trên Router (SPI – Stateful Packet </w:t>
      </w:r>
      <w:proofErr w:type="gramStart"/>
      <w:r w:rsidRPr="004242A6">
        <w:rPr>
          <w:rFonts w:ascii="Times New Roman" w:hAnsi="Times New Roman" w:cs="Times New Roman"/>
          <w:sz w:val="24"/>
          <w:szCs w:val="24"/>
        </w:rPr>
        <w:t xml:space="preserve">Inspection)   </w:t>
      </w:r>
      <w:proofErr w:type="gramEnd"/>
      <w:r w:rsidRPr="004242A6">
        <w:rPr>
          <w:rFonts w:ascii="Times New Roman" w:hAnsi="Times New Roman" w:cs="Times New Roman"/>
          <w:sz w:val="24"/>
          <w:szCs w:val="24"/>
        </w:rPr>
        <w:t xml:space="preserve">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Tường lửa phần cứng chuyên dụng (Firewall appliance)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Tường lửa phần mềm trên máy chủ (iptables, Windows Firewall…)</w:t>
      </w:r>
    </w:p>
    <w:p w14:paraId="13E00A92"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L7.2. Chính sách mặc định của tường lửa là gì?</w:t>
      </w:r>
      <w:r w:rsidRPr="004242A6">
        <w:rPr>
          <w:rFonts w:ascii="Times New Roman" w:hAnsi="Times New Roman" w:cs="Times New Roman"/>
          <w:b/>
          <w:color w:val="92400E"/>
          <w:sz w:val="24"/>
          <w:szCs w:val="24"/>
        </w:rPr>
        <w:t xml:space="preserve"> (*)</w:t>
      </w:r>
    </w:p>
    <w:p w14:paraId="1502347F"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Chặn tất cả, chỉ cho phép những gì được khai báo (Default Deny – Khuyến </w:t>
      </w:r>
      <w:proofErr w:type="gramStart"/>
      <w:r w:rsidRPr="004242A6">
        <w:rPr>
          <w:rFonts w:ascii="Times New Roman" w:hAnsi="Times New Roman" w:cs="Times New Roman"/>
          <w:sz w:val="24"/>
          <w:szCs w:val="24"/>
        </w:rPr>
        <w:t xml:space="preserve">nghị)   </w:t>
      </w:r>
      <w:proofErr w:type="gramEnd"/>
      <w:r w:rsidRPr="004242A6">
        <w:rPr>
          <w:rFonts w:ascii="Times New Roman" w:hAnsi="Times New Roman" w:cs="Times New Roman"/>
          <w:sz w:val="24"/>
          <w:szCs w:val="24"/>
        </w:rPr>
        <w:t xml:space="preserve">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Cho phép tất cả, chỉ chặn những gì bị cấm (Default Allow)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biết / Chưa cấu hình</w:t>
      </w:r>
    </w:p>
    <w:p w14:paraId="10A49B1F"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L7.3. Đơn vị có cho phép truy cập từ xa vào hệ thống không (Remote Access)?</w:t>
      </w:r>
      <w:r w:rsidRPr="004242A6">
        <w:rPr>
          <w:rFonts w:ascii="Times New Roman" w:hAnsi="Times New Roman" w:cs="Times New Roman"/>
          <w:b/>
          <w:color w:val="92400E"/>
          <w:sz w:val="24"/>
          <w:szCs w:val="24"/>
        </w:rPr>
        <w:t xml:space="preserve"> (*)</w:t>
      </w:r>
    </w:p>
    <w:p w14:paraId="15DFA378"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qua VPN (SSL VPN / </w:t>
      </w:r>
      <w:proofErr w:type="gramStart"/>
      <w:r w:rsidRPr="004242A6">
        <w:rPr>
          <w:rFonts w:ascii="Times New Roman" w:hAnsi="Times New Roman" w:cs="Times New Roman"/>
          <w:sz w:val="24"/>
          <w:szCs w:val="24"/>
        </w:rPr>
        <w:t xml:space="preserve">IPSec)   </w:t>
      </w:r>
      <w:proofErr w:type="gramEnd"/>
      <w:r w:rsidRPr="004242A6">
        <w:rPr>
          <w:rFonts w:ascii="Times New Roman" w:hAnsi="Times New Roman" w:cs="Times New Roman"/>
          <w:sz w:val="24"/>
          <w:szCs w:val="24"/>
        </w:rPr>
        <w:t xml:space="preserve">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qua Remote Desktop / TeamViewer / AnyDesk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w:t>
      </w:r>
    </w:p>
    <w:p w14:paraId="3F8EF6B4"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 xml:space="preserve">L7.4. Liệt kê các cổng/dịch vụ đang được mở ra Internet (nếu </w:t>
      </w:r>
      <w:proofErr w:type="gramStart"/>
      <w:r w:rsidRPr="004242A6">
        <w:rPr>
          <w:rFonts w:ascii="Times New Roman" w:hAnsi="Times New Roman" w:cs="Times New Roman"/>
          <w:b/>
          <w:sz w:val="24"/>
          <w:szCs w:val="24"/>
        </w:rPr>
        <w:t>biết)</w:t>
      </w:r>
      <w:r w:rsidRPr="004242A6">
        <w:rPr>
          <w:rFonts w:ascii="Times New Roman" w:hAnsi="Times New Roman" w:cs="Times New Roman"/>
          <w:i/>
          <w:color w:val="64748B"/>
          <w:sz w:val="24"/>
          <w:szCs w:val="24"/>
        </w:rPr>
        <w:t xml:space="preserve">  [</w:t>
      </w:r>
      <w:proofErr w:type="gramEnd"/>
      <w:r w:rsidRPr="004242A6">
        <w:rPr>
          <w:rFonts w:ascii="Times New Roman" w:hAnsi="Times New Roman" w:cs="Times New Roman"/>
          <w:i/>
          <w:color w:val="64748B"/>
          <w:sz w:val="24"/>
          <w:szCs w:val="24"/>
        </w:rPr>
        <w:t>VD: Cổng 443 (HTTPS – Cổng DVCTT tỉnh), Cổng 8080 (Camera NVR)]</w:t>
      </w:r>
    </w:p>
    <w:p w14:paraId="6A9B3580"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5F604EBB"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Cổng 443 mở để truy cập ứng dụng DVCTT; Cổng 37777 mở để xem camera từ xa (NVR Dahua)</w:t>
      </w:r>
    </w:p>
    <w:p w14:paraId="0CB956F8"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 xml:space="preserve">L8. </w:t>
      </w:r>
      <w:proofErr w:type="gramStart"/>
      <w:r w:rsidRPr="004242A6">
        <w:rPr>
          <w:rFonts w:ascii="Times New Roman" w:hAnsi="Times New Roman" w:cs="Times New Roman"/>
          <w:b/>
          <w:color w:val="1E3A5F"/>
          <w:sz w:val="24"/>
          <w:szCs w:val="24"/>
        </w:rPr>
        <w:t>An</w:t>
      </w:r>
      <w:proofErr w:type="gramEnd"/>
      <w:r w:rsidRPr="004242A6">
        <w:rPr>
          <w:rFonts w:ascii="Times New Roman" w:hAnsi="Times New Roman" w:cs="Times New Roman"/>
          <w:b/>
          <w:color w:val="1E3A5F"/>
          <w:sz w:val="24"/>
          <w:szCs w:val="24"/>
        </w:rPr>
        <w:t xml:space="preserve"> toàn vật lý phòng đặt thiết bị CNTT</w:t>
      </w:r>
    </w:p>
    <w:p w14:paraId="3D4A2550"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L8.1. Phòng đặt máy chủ / thiết bị mạng có trang bị UPS (bộ lưu điện) không?</w:t>
      </w:r>
      <w:r w:rsidRPr="004242A6">
        <w:rPr>
          <w:rFonts w:ascii="Times New Roman" w:hAnsi="Times New Roman" w:cs="Times New Roman"/>
          <w:b/>
          <w:color w:val="92400E"/>
          <w:sz w:val="24"/>
          <w:szCs w:val="24"/>
        </w:rPr>
        <w:t xml:space="preserve"> (*)</w:t>
      </w:r>
    </w:p>
    <w:p w14:paraId="608630E6"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Hãng/Model: ______________</w:t>
      </w:r>
      <w:proofErr w:type="gramStart"/>
      <w:r w:rsidRPr="004242A6">
        <w:rPr>
          <w:rFonts w:ascii="Times New Roman" w:hAnsi="Times New Roman" w:cs="Times New Roman"/>
          <w:sz w:val="24"/>
          <w:szCs w:val="24"/>
        </w:rPr>
        <w:t>_  Công</w:t>
      </w:r>
      <w:proofErr w:type="gramEnd"/>
      <w:r w:rsidRPr="004242A6">
        <w:rPr>
          <w:rFonts w:ascii="Times New Roman" w:hAnsi="Times New Roman" w:cs="Times New Roman"/>
          <w:sz w:val="24"/>
          <w:szCs w:val="24"/>
        </w:rPr>
        <w:t xml:space="preserve"> suất: _______VA  Thời gian dự phòng: ~_____phút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có UPS</w:t>
      </w:r>
    </w:p>
    <w:p w14:paraId="170EC24C"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L8.2. Phòng có hệ thống điều hòa nhiệt độ riêng không?</w:t>
      </w:r>
      <w:r w:rsidRPr="004242A6">
        <w:rPr>
          <w:rFonts w:ascii="Times New Roman" w:hAnsi="Times New Roman" w:cs="Times New Roman"/>
          <w:b/>
          <w:color w:val="92400E"/>
          <w:sz w:val="24"/>
          <w:szCs w:val="24"/>
        </w:rPr>
        <w:t xml:space="preserve"> (*)</w:t>
      </w:r>
    </w:p>
    <w:p w14:paraId="2C408FD0"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Điều hòa hoạt động 24/7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Chỉ bật giờ hành chính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w:t>
      </w:r>
    </w:p>
    <w:p w14:paraId="43D9ECDD"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L8.3. Phòng có trang bị bình chữa cháy không?</w:t>
      </w:r>
      <w:r w:rsidRPr="004242A6">
        <w:rPr>
          <w:rFonts w:ascii="Times New Roman" w:hAnsi="Times New Roman" w:cs="Times New Roman"/>
          <w:b/>
          <w:color w:val="92400E"/>
          <w:sz w:val="24"/>
          <w:szCs w:val="24"/>
        </w:rPr>
        <w:t xml:space="preserve"> (*)</w:t>
      </w:r>
    </w:p>
    <w:p w14:paraId="1A60AD02"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Loại: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CO</w:t>
      </w:r>
      <w:proofErr w:type="gramStart"/>
      <w:r w:rsidRPr="004242A6">
        <w:rPr>
          <w:rFonts w:ascii="Times New Roman" w:hAnsi="Times New Roman" w:cs="Times New Roman"/>
          <w:sz w:val="24"/>
          <w:szCs w:val="24"/>
        </w:rPr>
        <w:t xml:space="preserve">₂  </w:t>
      </w:r>
      <w:r w:rsidRPr="004242A6">
        <w:rPr>
          <w:rFonts w:ascii="Segoe UI Symbol" w:hAnsi="Segoe UI Symbol" w:cs="Segoe UI Symbol"/>
          <w:sz w:val="24"/>
          <w:szCs w:val="24"/>
        </w:rPr>
        <w:t>☐</w:t>
      </w:r>
      <w:proofErr w:type="gramEnd"/>
      <w:r w:rsidRPr="004242A6">
        <w:rPr>
          <w:rFonts w:ascii="Times New Roman" w:hAnsi="Times New Roman" w:cs="Times New Roman"/>
          <w:sz w:val="24"/>
          <w:szCs w:val="24"/>
        </w:rPr>
        <w:t xml:space="preserve"> Bột khô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Khác: ___________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w:t>
      </w:r>
    </w:p>
    <w:p w14:paraId="09D9ED96"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L8.4. Mô tả phòng đặt máy chủ/tủ mạng (diện tích, số người có chìa khóa)</w:t>
      </w:r>
    </w:p>
    <w:p w14:paraId="087C4E64"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23D7FCF7"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Phòng CNTT khoảng 15m², có khóa cửa, 2 người có chìa: cán bộ CNTT và Chủ tịch UBND</w:t>
      </w:r>
    </w:p>
    <w:p w14:paraId="301050C5"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P. MÃ HÓA VÀ BẢO VỆ DỮ LIỆU (ENCRYPTION)</w:t>
      </w:r>
    </w:p>
    <w:tbl>
      <w:tblPr>
        <w:tblW w:w="0" w:type="auto"/>
        <w:tblLook w:val="04A0" w:firstRow="1" w:lastRow="0" w:firstColumn="1" w:lastColumn="0" w:noHBand="0" w:noVBand="1"/>
      </w:tblPr>
      <w:tblGrid>
        <w:gridCol w:w="9355"/>
      </w:tblGrid>
      <w:tr w:rsidR="0085237D" w:rsidRPr="004242A6" w14:paraId="30A3A856"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7CF76284"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Mã hóa là một trong 13 biện pháp bắt buộc của Phụ lục II TT 12/2022 (Cấp độ 2). Thông tin này dùng để viết mục 'Bảo vệ dữ liệu' trong thuyết minh kỹ thuật.</w:t>
            </w:r>
          </w:p>
          <w:p w14:paraId="398B50B3"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Nếu đơn vị sử dụng ứng dụng web (DVCTT, email…) qua HTTPS → đã có mã hóa truyền tải cơ bản.</w:t>
            </w:r>
          </w:p>
        </w:tc>
      </w:tr>
    </w:tbl>
    <w:p w14:paraId="117DC5C2" w14:textId="77777777" w:rsidR="0085237D" w:rsidRPr="004242A6" w:rsidRDefault="0085237D">
      <w:pPr>
        <w:rPr>
          <w:rFonts w:ascii="Times New Roman" w:hAnsi="Times New Roman" w:cs="Times New Roman"/>
          <w:sz w:val="24"/>
          <w:szCs w:val="24"/>
        </w:rPr>
      </w:pPr>
    </w:p>
    <w:p w14:paraId="21186724"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P1. Ứng dụng web của đơn vị sử dụng giao thức nào?</w:t>
      </w:r>
      <w:r w:rsidRPr="004242A6">
        <w:rPr>
          <w:rFonts w:ascii="Times New Roman" w:hAnsi="Times New Roman" w:cs="Times New Roman"/>
          <w:b/>
          <w:color w:val="92400E"/>
          <w:sz w:val="24"/>
          <w:szCs w:val="24"/>
        </w:rPr>
        <w:t xml:space="preserve"> (*)</w:t>
      </w:r>
    </w:p>
    <w:p w14:paraId="40398461"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HTTPS (có chứng chỉ SSL/TLS) – Khuyến nghị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HTTP (không mã </w:t>
      </w:r>
      <w:proofErr w:type="gramStart"/>
      <w:r w:rsidRPr="004242A6">
        <w:rPr>
          <w:rFonts w:ascii="Times New Roman" w:hAnsi="Times New Roman" w:cs="Times New Roman"/>
          <w:sz w:val="24"/>
          <w:szCs w:val="24"/>
        </w:rPr>
        <w:t xml:space="preserve">hóa)   </w:t>
      </w:r>
      <w:proofErr w:type="gramEnd"/>
      <w:r w:rsidRPr="004242A6">
        <w:rPr>
          <w:rFonts w:ascii="Times New Roman" w:hAnsi="Times New Roman" w:cs="Times New Roman"/>
          <w:sz w:val="24"/>
          <w:szCs w:val="24"/>
        </w:rPr>
        <w:t xml:space="preserve">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Cả hai (một số dùng HTTPS, một số dùng HTTP)</w:t>
      </w:r>
    </w:p>
    <w:p w14:paraId="79984ED5"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P2. Kết nối từ xa đến hệ thống có sử dụng VPN không?</w:t>
      </w:r>
      <w:r w:rsidRPr="004242A6">
        <w:rPr>
          <w:rFonts w:ascii="Times New Roman" w:hAnsi="Times New Roman" w:cs="Times New Roman"/>
          <w:b/>
          <w:color w:val="92400E"/>
          <w:sz w:val="24"/>
          <w:szCs w:val="24"/>
        </w:rPr>
        <w:t xml:space="preserve"> (*)</w:t>
      </w:r>
    </w:p>
    <w:p w14:paraId="63153A29"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Loại VPN: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SSL </w:t>
      </w:r>
      <w:proofErr w:type="gramStart"/>
      <w:r w:rsidRPr="004242A6">
        <w:rPr>
          <w:rFonts w:ascii="Times New Roman" w:hAnsi="Times New Roman" w:cs="Times New Roman"/>
          <w:sz w:val="24"/>
          <w:szCs w:val="24"/>
        </w:rPr>
        <w:t xml:space="preserve">VPN  </w:t>
      </w:r>
      <w:r w:rsidRPr="004242A6">
        <w:rPr>
          <w:rFonts w:ascii="Segoe UI Symbol" w:hAnsi="Segoe UI Symbol" w:cs="Segoe UI Symbol"/>
          <w:sz w:val="24"/>
          <w:szCs w:val="24"/>
        </w:rPr>
        <w:t>☐</w:t>
      </w:r>
      <w:proofErr w:type="gramEnd"/>
      <w:r w:rsidRPr="004242A6">
        <w:rPr>
          <w:rFonts w:ascii="Times New Roman" w:hAnsi="Times New Roman" w:cs="Times New Roman"/>
          <w:sz w:val="24"/>
          <w:szCs w:val="24"/>
        </w:rPr>
        <w:t xml:space="preserve"> IPSec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Khác: _____________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có VPN</w:t>
      </w:r>
    </w:p>
    <w:p w14:paraId="40652F9B"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P3. Kết nối lên cơ quan cấp trên (tỉnh/bộ) qua đường truyền nào?</w:t>
      </w:r>
      <w:r w:rsidRPr="004242A6">
        <w:rPr>
          <w:rFonts w:ascii="Times New Roman" w:hAnsi="Times New Roman" w:cs="Times New Roman"/>
          <w:b/>
          <w:color w:val="92400E"/>
          <w:sz w:val="24"/>
          <w:szCs w:val="24"/>
        </w:rPr>
        <w:t xml:space="preserve"> (*)</w:t>
      </w:r>
    </w:p>
    <w:p w14:paraId="04E018B1"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VPN chuyên dụng (do Sở TTTT/tỉnh </w:t>
      </w:r>
      <w:proofErr w:type="gramStart"/>
      <w:r w:rsidRPr="004242A6">
        <w:rPr>
          <w:rFonts w:ascii="Times New Roman" w:hAnsi="Times New Roman" w:cs="Times New Roman"/>
          <w:sz w:val="24"/>
          <w:szCs w:val="24"/>
        </w:rPr>
        <w:t xml:space="preserve">cấp)   </w:t>
      </w:r>
      <w:proofErr w:type="gramEnd"/>
      <w:r w:rsidRPr="004242A6">
        <w:rPr>
          <w:rFonts w:ascii="Times New Roman" w:hAnsi="Times New Roman" w:cs="Times New Roman"/>
          <w:sz w:val="24"/>
          <w:szCs w:val="24"/>
        </w:rPr>
        <w:t xml:space="preserve">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Internet thường (HTTPS)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Đường truyền số liệu chuyên dụng (MPLS/Leased Line)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kết nối trực tiếp</w:t>
      </w:r>
    </w:p>
    <w:p w14:paraId="241FE770"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P3.1. Tên hệ thống cấp trên kết nối đến và phương thức kết nối</w:t>
      </w:r>
    </w:p>
    <w:p w14:paraId="76FE82CF"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1CED3836"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Kết nối đến Cổng DVCTT tỉnh Bình Thuận qua HTTPS; Kết nối VPN đến Hệ thống quản lý văn bản eCabinet (SSL VPN do Sở TTTT cấp)</w:t>
      </w:r>
    </w:p>
    <w:p w14:paraId="53923094"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P4. Dữ liệu lưu trữ trên máy chủ/NAS có được mã hóa không?</w:t>
      </w:r>
      <w:r w:rsidRPr="004242A6">
        <w:rPr>
          <w:rFonts w:ascii="Times New Roman" w:hAnsi="Times New Roman" w:cs="Times New Roman"/>
          <w:b/>
          <w:color w:val="92400E"/>
          <w:sz w:val="24"/>
          <w:szCs w:val="24"/>
        </w:rPr>
        <w:t xml:space="preserve"> (*)</w:t>
      </w:r>
    </w:p>
    <w:p w14:paraId="2A5E8A1D"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Phần mềm/phương pháp: ___________________________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mã hóa dữ liệu lưu trữ</w:t>
      </w:r>
    </w:p>
    <w:p w14:paraId="07E5470A"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P5. Email công vụ sử dụng giao thức bảo mật không?</w:t>
      </w:r>
    </w:p>
    <w:p w14:paraId="01E30F92"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TLS/SMTPS (qua email.gov.vn hoặc tương </w:t>
      </w:r>
      <w:proofErr w:type="gramStart"/>
      <w:r w:rsidRPr="004242A6">
        <w:rPr>
          <w:rFonts w:ascii="Times New Roman" w:hAnsi="Times New Roman" w:cs="Times New Roman"/>
          <w:sz w:val="24"/>
          <w:szCs w:val="24"/>
        </w:rPr>
        <w:t xml:space="preserve">đương)   </w:t>
      </w:r>
      <w:proofErr w:type="gramEnd"/>
      <w:r w:rsidRPr="004242A6">
        <w:rPr>
          <w:rFonts w:ascii="Times New Roman" w:hAnsi="Times New Roman" w:cs="Times New Roman"/>
          <w:sz w:val="24"/>
          <w:szCs w:val="24"/>
        </w:rPr>
        <w:t xml:space="preserve">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biết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w:t>
      </w:r>
    </w:p>
    <w:p w14:paraId="7ED90BB5"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Q. QUẢN LÝ LỖ HỔNG BẢO MẬT VÀ VÁ LỖI (PATCH MANAGEMENT)</w:t>
      </w:r>
    </w:p>
    <w:tbl>
      <w:tblPr>
        <w:tblW w:w="0" w:type="auto"/>
        <w:tblLook w:val="04A0" w:firstRow="1" w:lastRow="0" w:firstColumn="1" w:lastColumn="0" w:noHBand="0" w:noVBand="1"/>
      </w:tblPr>
      <w:tblGrid>
        <w:gridCol w:w="9355"/>
      </w:tblGrid>
      <w:tr w:rsidR="0085237D" w:rsidRPr="004242A6" w14:paraId="77AB2851"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67A31D62"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Thông tin này dùng để viết biện pháp 'Quản lý lỗ hổng' trong Phụ lục II. Cấp độ 2 yêu cầu đơn vị có quy trình theo dõi và vá lỗi định kỳ.</w:t>
            </w:r>
          </w:p>
        </w:tc>
      </w:tr>
    </w:tbl>
    <w:p w14:paraId="7C36A4F5" w14:textId="77777777" w:rsidR="0085237D" w:rsidRPr="004242A6" w:rsidRDefault="0085237D">
      <w:pPr>
        <w:rPr>
          <w:rFonts w:ascii="Times New Roman" w:hAnsi="Times New Roman" w:cs="Times New Roman"/>
          <w:sz w:val="24"/>
          <w:szCs w:val="24"/>
        </w:rPr>
      </w:pPr>
    </w:p>
    <w:p w14:paraId="57633CAB"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Q1. Đơn vị có quy trình cập nhật/vá lỗi hệ điều hành định kỳ không?</w:t>
      </w:r>
      <w:r w:rsidRPr="004242A6">
        <w:rPr>
          <w:rFonts w:ascii="Times New Roman" w:hAnsi="Times New Roman" w:cs="Times New Roman"/>
          <w:b/>
          <w:color w:val="92400E"/>
          <w:sz w:val="24"/>
          <w:szCs w:val="24"/>
        </w:rPr>
        <w:t xml:space="preserve"> (*)</w:t>
      </w:r>
    </w:p>
    <w:p w14:paraId="151B5B18"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Tần suất: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Hàng </w:t>
      </w:r>
      <w:proofErr w:type="gramStart"/>
      <w:r w:rsidRPr="004242A6">
        <w:rPr>
          <w:rFonts w:ascii="Times New Roman" w:hAnsi="Times New Roman" w:cs="Times New Roman"/>
          <w:sz w:val="24"/>
          <w:szCs w:val="24"/>
        </w:rPr>
        <w:t xml:space="preserve">tháng  </w:t>
      </w:r>
      <w:r w:rsidRPr="004242A6">
        <w:rPr>
          <w:rFonts w:ascii="Segoe UI Symbol" w:hAnsi="Segoe UI Symbol" w:cs="Segoe UI Symbol"/>
          <w:sz w:val="24"/>
          <w:szCs w:val="24"/>
        </w:rPr>
        <w:t>☐</w:t>
      </w:r>
      <w:proofErr w:type="gramEnd"/>
      <w:r w:rsidRPr="004242A6">
        <w:rPr>
          <w:rFonts w:ascii="Times New Roman" w:hAnsi="Times New Roman" w:cs="Times New Roman"/>
          <w:sz w:val="24"/>
          <w:szCs w:val="24"/>
        </w:rPr>
        <w:t xml:space="preserve"> Hàng quý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Khi có cảnh báo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Khác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có quy trình – Cập nhật tùy lúc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cập nhật</w:t>
      </w:r>
    </w:p>
    <w:p w14:paraId="55825B91"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Q2. Phần mềm ứng dụng (eCabinet, MISA, antivirus…) có được cập nhật không?</w:t>
      </w:r>
      <w:r w:rsidRPr="004242A6">
        <w:rPr>
          <w:rFonts w:ascii="Times New Roman" w:hAnsi="Times New Roman" w:cs="Times New Roman"/>
          <w:b/>
          <w:color w:val="92400E"/>
          <w:sz w:val="24"/>
          <w:szCs w:val="24"/>
        </w:rPr>
        <w:t xml:space="preserve"> (*)</w:t>
      </w:r>
    </w:p>
    <w:p w14:paraId="04FFBE31"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Tự động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Thủ công (khi </w:t>
      </w:r>
      <w:proofErr w:type="gramStart"/>
      <w:r w:rsidRPr="004242A6">
        <w:rPr>
          <w:rFonts w:ascii="Times New Roman" w:hAnsi="Times New Roman" w:cs="Times New Roman"/>
          <w:sz w:val="24"/>
          <w:szCs w:val="24"/>
        </w:rPr>
        <w:t xml:space="preserve">nhớ)   </w:t>
      </w:r>
      <w:proofErr w:type="gramEnd"/>
      <w:r w:rsidRPr="004242A6">
        <w:rPr>
          <w:rFonts w:ascii="Times New Roman" w:hAnsi="Times New Roman" w:cs="Times New Roman"/>
          <w:sz w:val="24"/>
          <w:szCs w:val="24"/>
        </w:rPr>
        <w:t xml:space="preserve">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cập nhật</w:t>
      </w:r>
    </w:p>
    <w:p w14:paraId="62302295"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Q3. Ai chịu trách nhiệm thực hiện cập nhật/vá lỗi?</w:t>
      </w:r>
      <w:r w:rsidRPr="004242A6">
        <w:rPr>
          <w:rFonts w:ascii="Times New Roman" w:hAnsi="Times New Roman" w:cs="Times New Roman"/>
          <w:b/>
          <w:color w:val="92400E"/>
          <w:sz w:val="24"/>
          <w:szCs w:val="24"/>
        </w:rPr>
        <w:t xml:space="preserve"> (*</w:t>
      </w:r>
      <w:proofErr w:type="gramStart"/>
      <w:r w:rsidRPr="004242A6">
        <w:rPr>
          <w:rFonts w:ascii="Times New Roman" w:hAnsi="Times New Roman" w:cs="Times New Roman"/>
          <w:b/>
          <w:color w:val="92400E"/>
          <w:sz w:val="24"/>
          <w:szCs w:val="24"/>
        </w:rPr>
        <w:t>)</w:t>
      </w:r>
      <w:r w:rsidRPr="004242A6">
        <w:rPr>
          <w:rFonts w:ascii="Times New Roman" w:hAnsi="Times New Roman" w:cs="Times New Roman"/>
          <w:i/>
          <w:color w:val="64748B"/>
          <w:sz w:val="24"/>
          <w:szCs w:val="24"/>
        </w:rPr>
        <w:t xml:space="preserve">  [</w:t>
      </w:r>
      <w:proofErr w:type="gramEnd"/>
      <w:r w:rsidRPr="004242A6">
        <w:rPr>
          <w:rFonts w:ascii="Times New Roman" w:hAnsi="Times New Roman" w:cs="Times New Roman"/>
          <w:i/>
          <w:color w:val="64748B"/>
          <w:sz w:val="24"/>
          <w:szCs w:val="24"/>
        </w:rPr>
        <w:t>Tên cán bộ hoặc đơn vị hỗ trợ bên ngoài]</w:t>
      </w:r>
    </w:p>
    <w:p w14:paraId="6BABA497"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32D6155D"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Cán bộ CNTT xã tự cập nhật; đối với thiết bị mạng do Trung tâm CNTT&amp;TT tỉnh hỗ trợ</w:t>
      </w:r>
    </w:p>
    <w:p w14:paraId="59FE68D3"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Q4. Thiết bị mạng (Router, Switch) có được cập nhật firmware không?</w:t>
      </w:r>
      <w:r w:rsidRPr="004242A6">
        <w:rPr>
          <w:rFonts w:ascii="Times New Roman" w:hAnsi="Times New Roman" w:cs="Times New Roman"/>
          <w:b/>
          <w:color w:val="92400E"/>
          <w:sz w:val="24"/>
          <w:szCs w:val="24"/>
        </w:rPr>
        <w:t xml:space="preserve"> (*</w:t>
      </w:r>
      <w:proofErr w:type="gramStart"/>
      <w:r w:rsidRPr="004242A6">
        <w:rPr>
          <w:rFonts w:ascii="Times New Roman" w:hAnsi="Times New Roman" w:cs="Times New Roman"/>
          <w:b/>
          <w:color w:val="92400E"/>
          <w:sz w:val="24"/>
          <w:szCs w:val="24"/>
        </w:rPr>
        <w:t>)</w:t>
      </w:r>
      <w:r w:rsidRPr="004242A6">
        <w:rPr>
          <w:rFonts w:ascii="Times New Roman" w:hAnsi="Times New Roman" w:cs="Times New Roman"/>
          <w:i/>
          <w:color w:val="64748B"/>
          <w:sz w:val="24"/>
          <w:szCs w:val="24"/>
        </w:rPr>
        <w:t xml:space="preserve">  [</w:t>
      </w:r>
      <w:proofErr w:type="gramEnd"/>
      <w:r w:rsidRPr="004242A6">
        <w:rPr>
          <w:rFonts w:ascii="Times New Roman" w:hAnsi="Times New Roman" w:cs="Times New Roman"/>
          <w:i/>
          <w:color w:val="64748B"/>
          <w:sz w:val="24"/>
          <w:szCs w:val="24"/>
        </w:rPr>
        <w:t>Thường xuyên / Thỉnh thoảng / Chưa bao giờ / Không biết]</w:t>
      </w:r>
    </w:p>
    <w:p w14:paraId="100850E7"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2A147720"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Router Viettel: do Viettel bảo trì định kỳ 6 tháng/lần; Switch: chưa cập nhật firmware</w:t>
      </w:r>
    </w:p>
    <w:p w14:paraId="6E2ACBDB"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Q5. Đơn vị có theo dõi cảnh báo lỗ hổng bảo mật từ VNCERT/CC hoặc Sở TTTT không?</w:t>
      </w:r>
    </w:p>
    <w:p w14:paraId="7ADB8A77"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Nhận cảnh báo qua email/văn bản và xử lý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theo dõi thường xuyên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Chưa biết kênh nhận cảnh báo</w:t>
      </w:r>
    </w:p>
    <w:p w14:paraId="535BE573"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R. ĐÀO TẠO VÀ NÂNG CAO NHẬN THỨC AN TOÀN THÔNG TIN</w:t>
      </w:r>
    </w:p>
    <w:tbl>
      <w:tblPr>
        <w:tblW w:w="0" w:type="auto"/>
        <w:tblLook w:val="04A0" w:firstRow="1" w:lastRow="0" w:firstColumn="1" w:lastColumn="0" w:noHBand="0" w:noVBand="1"/>
      </w:tblPr>
      <w:tblGrid>
        <w:gridCol w:w="9355"/>
      </w:tblGrid>
      <w:tr w:rsidR="0085237D" w:rsidRPr="004242A6" w14:paraId="13876024"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077E4E1D"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TT 12/2022 yêu cầu đơn vị cấp độ 2 có hoạt động đào tạo/nâng cao nhận thức ATTT. Ghi đầy đủ để hồ sơ thể hiện đúng thực trạng.</w:t>
            </w:r>
          </w:p>
        </w:tc>
      </w:tr>
    </w:tbl>
    <w:p w14:paraId="4B8001FF" w14:textId="77777777" w:rsidR="0085237D" w:rsidRPr="004242A6" w:rsidRDefault="0085237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397"/>
        <w:gridCol w:w="2010"/>
        <w:gridCol w:w="1542"/>
        <w:gridCol w:w="1603"/>
        <w:gridCol w:w="1411"/>
        <w:gridCol w:w="1608"/>
      </w:tblGrid>
      <w:tr w:rsidR="0085237D" w:rsidRPr="004242A6" w14:paraId="6E20E941" w14:textId="77777777">
        <w:tc>
          <w:tcPr>
            <w:tcW w:w="283" w:type="dxa"/>
            <w:tcBorders>
              <w:top w:val="single" w:sz="4" w:space="0" w:color="CBD5E1"/>
              <w:left w:val="single" w:sz="4" w:space="0" w:color="CBD5E1"/>
              <w:bottom w:val="single" w:sz="4" w:space="0" w:color="CBD5E1"/>
              <w:right w:val="single" w:sz="4" w:space="0" w:color="CBD5E1"/>
            </w:tcBorders>
            <w:shd w:val="clear" w:color="auto" w:fill="37516C"/>
          </w:tcPr>
          <w:p w14:paraId="08D960F7"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STT</w:t>
            </w:r>
          </w:p>
        </w:tc>
        <w:tc>
          <w:tcPr>
            <w:tcW w:w="2268" w:type="dxa"/>
            <w:tcBorders>
              <w:top w:val="single" w:sz="4" w:space="0" w:color="CBD5E1"/>
              <w:left w:val="single" w:sz="4" w:space="0" w:color="CBD5E1"/>
              <w:bottom w:val="single" w:sz="4" w:space="0" w:color="CBD5E1"/>
              <w:right w:val="single" w:sz="4" w:space="0" w:color="CBD5E1"/>
            </w:tcBorders>
            <w:shd w:val="clear" w:color="auto" w:fill="37516C"/>
          </w:tcPr>
          <w:p w14:paraId="1669A898"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Hình thức đào tạo</w:t>
            </w:r>
            <w:r w:rsidRPr="004242A6">
              <w:rPr>
                <w:rFonts w:ascii="Times New Roman" w:hAnsi="Times New Roman" w:cs="Times New Roman"/>
                <w:b/>
                <w:color w:val="FFFFFF"/>
                <w:sz w:val="24"/>
                <w:szCs w:val="24"/>
              </w:rPr>
              <w:br/>
              <w:t>(Khóa học / Tập huấn / Hội thảo)</w:t>
            </w:r>
          </w:p>
        </w:tc>
        <w:tc>
          <w:tcPr>
            <w:tcW w:w="1701" w:type="dxa"/>
            <w:tcBorders>
              <w:top w:val="single" w:sz="4" w:space="0" w:color="CBD5E1"/>
              <w:left w:val="single" w:sz="4" w:space="0" w:color="CBD5E1"/>
              <w:bottom w:val="single" w:sz="4" w:space="0" w:color="CBD5E1"/>
              <w:right w:val="single" w:sz="4" w:space="0" w:color="CBD5E1"/>
            </w:tcBorders>
            <w:shd w:val="clear" w:color="auto" w:fill="37516C"/>
          </w:tcPr>
          <w:p w14:paraId="6E757FEB"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Đơn vị tổ chức</w:t>
            </w:r>
          </w:p>
        </w:tc>
        <w:tc>
          <w:tcPr>
            <w:tcW w:w="1134" w:type="dxa"/>
            <w:tcBorders>
              <w:top w:val="single" w:sz="4" w:space="0" w:color="CBD5E1"/>
              <w:left w:val="single" w:sz="4" w:space="0" w:color="CBD5E1"/>
              <w:bottom w:val="single" w:sz="4" w:space="0" w:color="CBD5E1"/>
              <w:right w:val="single" w:sz="4" w:space="0" w:color="CBD5E1"/>
            </w:tcBorders>
            <w:shd w:val="clear" w:color="auto" w:fill="37516C"/>
          </w:tcPr>
          <w:p w14:paraId="2CB95D1F"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Thời gian</w:t>
            </w:r>
            <w:r w:rsidRPr="004242A6">
              <w:rPr>
                <w:rFonts w:ascii="Times New Roman" w:hAnsi="Times New Roman" w:cs="Times New Roman"/>
                <w:b/>
                <w:color w:val="FFFFFF"/>
                <w:sz w:val="24"/>
                <w:szCs w:val="24"/>
              </w:rPr>
              <w:br/>
              <w:t>(Tháng/Năm)</w:t>
            </w:r>
          </w:p>
        </w:tc>
        <w:tc>
          <w:tcPr>
            <w:tcW w:w="1134" w:type="dxa"/>
            <w:tcBorders>
              <w:top w:val="single" w:sz="4" w:space="0" w:color="CBD5E1"/>
              <w:left w:val="single" w:sz="4" w:space="0" w:color="CBD5E1"/>
              <w:bottom w:val="single" w:sz="4" w:space="0" w:color="CBD5E1"/>
              <w:right w:val="single" w:sz="4" w:space="0" w:color="CBD5E1"/>
            </w:tcBorders>
            <w:shd w:val="clear" w:color="auto" w:fill="37516C"/>
          </w:tcPr>
          <w:p w14:paraId="5E3646C0"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Số cán bộ tham gia</w:t>
            </w:r>
          </w:p>
        </w:tc>
        <w:tc>
          <w:tcPr>
            <w:tcW w:w="1701" w:type="dxa"/>
            <w:tcBorders>
              <w:top w:val="single" w:sz="4" w:space="0" w:color="CBD5E1"/>
              <w:left w:val="single" w:sz="4" w:space="0" w:color="CBD5E1"/>
              <w:bottom w:val="single" w:sz="4" w:space="0" w:color="CBD5E1"/>
              <w:right w:val="single" w:sz="4" w:space="0" w:color="CBD5E1"/>
            </w:tcBorders>
            <w:shd w:val="clear" w:color="auto" w:fill="37516C"/>
          </w:tcPr>
          <w:p w14:paraId="6345217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Chứng chỉ / Số giấy xác nhận</w:t>
            </w:r>
          </w:p>
        </w:tc>
      </w:tr>
      <w:tr>
        <w:tc>
          <w:tcPr>
            <w:tcW w:type="dxa" w:w="1397"/>
          </w:tcPr>
          <w:p>
            <w:r>
              <w:t>{%tr for item in R1_dao_tao %}</w:t>
            </w:r>
          </w:p>
        </w:tc>
        <w:tc>
          <w:tcPr>
            <w:tcW w:type="dxa" w:w="2010"/>
          </w:tcPr>
          <w:p>
            <w:r/>
          </w:p>
        </w:tc>
        <w:tc>
          <w:tcPr>
            <w:tcW w:type="dxa" w:w="1542"/>
          </w:tcPr>
          <w:p>
            <w:r/>
          </w:p>
        </w:tc>
        <w:tc>
          <w:tcPr>
            <w:tcW w:type="dxa" w:w="1603"/>
          </w:tcPr>
          <w:p>
            <w:r/>
          </w:p>
        </w:tc>
        <w:tc>
          <w:tcPr>
            <w:tcW w:type="dxa" w:w="1411"/>
          </w:tcPr>
          <w:p>
            <w:r/>
          </w:p>
        </w:tc>
        <w:tc>
          <w:tcPr>
            <w:tcW w:type="dxa" w:w="1608"/>
          </w:tcPr>
          <w:p>
            <w:r/>
          </w:p>
        </w:tc>
      </w:tr>
      <w:tr>
        <w:tc>
          <w:tcPr>
            <w:tcW w:type="dxa" w:w="1397"/>
          </w:tcPr>
          <w:p>
            <w:r>
              <w:t>{{ item.idx }}</w:t>
            </w:r>
          </w:p>
        </w:tc>
        <w:tc>
          <w:tcPr>
            <w:tcW w:type="dxa" w:w="2010"/>
          </w:tcPr>
          <w:p>
            <w:r>
              <w:t>{{ item.hinh_thuc }}</w:t>
            </w:r>
          </w:p>
        </w:tc>
        <w:tc>
          <w:tcPr>
            <w:tcW w:type="dxa" w:w="1542"/>
          </w:tcPr>
          <w:p>
            <w:r>
              <w:t>{{ item.to_chuc }}</w:t>
            </w:r>
          </w:p>
        </w:tc>
        <w:tc>
          <w:tcPr>
            <w:tcW w:type="dxa" w:w="1603"/>
          </w:tcPr>
          <w:p>
            <w:r>
              <w:t>{{ item.thoi_gian }}</w:t>
            </w:r>
          </w:p>
        </w:tc>
        <w:tc>
          <w:tcPr>
            <w:tcW w:type="dxa" w:w="1411"/>
          </w:tcPr>
          <w:p>
            <w:r>
              <w:t>{{ item.so_cb }}</w:t>
            </w:r>
          </w:p>
        </w:tc>
        <w:tc>
          <w:tcPr>
            <w:tcW w:type="dxa" w:w="1608"/>
          </w:tcPr>
          <w:p>
            <w:r>
              <w:t>{{ item.chung_chi }}</w:t>
            </w:r>
          </w:p>
        </w:tc>
      </w:tr>
      <w:tr>
        <w:tc>
          <w:tcPr>
            <w:tcW w:type="dxa" w:w="1397"/>
          </w:tcPr>
          <w:p>
            <w:r>
              <w:t>{%tr endfor %}</w:t>
            </w:r>
          </w:p>
        </w:tc>
        <w:tc>
          <w:tcPr>
            <w:tcW w:type="dxa" w:w="2010"/>
          </w:tcPr>
          <w:p>
            <w:r/>
          </w:p>
        </w:tc>
        <w:tc>
          <w:tcPr>
            <w:tcW w:type="dxa" w:w="1542"/>
          </w:tcPr>
          <w:p>
            <w:r/>
          </w:p>
        </w:tc>
        <w:tc>
          <w:tcPr>
            <w:tcW w:type="dxa" w:w="1603"/>
          </w:tcPr>
          <w:p>
            <w:r/>
          </w:p>
        </w:tc>
        <w:tc>
          <w:tcPr>
            <w:tcW w:type="dxa" w:w="1411"/>
          </w:tcPr>
          <w:p>
            <w:r/>
          </w:p>
        </w:tc>
        <w:tc>
          <w:tcPr>
            <w:tcW w:type="dxa" w:w="1608"/>
          </w:tcPr>
          <w:p>
            <w:r/>
          </w:p>
        </w:tc>
      </w:tr>
    </w:tbl>
    <w:p w14:paraId="664EA102" w14:textId="77777777" w:rsidR="0085237D" w:rsidRPr="004242A6" w:rsidRDefault="0085237D">
      <w:pPr>
        <w:rPr>
          <w:rFonts w:ascii="Times New Roman" w:hAnsi="Times New Roman" w:cs="Times New Roman"/>
          <w:sz w:val="24"/>
          <w:szCs w:val="24"/>
        </w:rPr>
      </w:pPr>
    </w:p>
    <w:p w14:paraId="7183C521"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 xml:space="preserve">1 | Tập huấn </w:t>
      </w:r>
      <w:proofErr w:type="gramStart"/>
      <w:r w:rsidRPr="004242A6">
        <w:rPr>
          <w:rFonts w:ascii="Times New Roman" w:hAnsi="Times New Roman" w:cs="Times New Roman"/>
          <w:i/>
          <w:color w:val="065F46"/>
          <w:sz w:val="24"/>
          <w:szCs w:val="24"/>
        </w:rPr>
        <w:t>An</w:t>
      </w:r>
      <w:proofErr w:type="gramEnd"/>
      <w:r w:rsidRPr="004242A6">
        <w:rPr>
          <w:rFonts w:ascii="Times New Roman" w:hAnsi="Times New Roman" w:cs="Times New Roman"/>
          <w:i/>
          <w:color w:val="065F46"/>
          <w:sz w:val="24"/>
          <w:szCs w:val="24"/>
        </w:rPr>
        <w:t xml:space="preserve"> toàn thông tin cơ bản | Sở TTTT Bình Thuận | 9/2023 | 3 cán bộ | Giấy xác nhận số 15/GXN-STTTT ngày 20/9/2023</w:t>
      </w:r>
    </w:p>
    <w:p w14:paraId="672E8968"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 Nếu chưa tổ chức đào tạo: ghi rõ 'Chưa tổ chức' – cán bộ lập hồ sơ sẽ đề xuất kế hoạch đào tạo</w:t>
      </w:r>
    </w:p>
    <w:p w14:paraId="7F5A55BC"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R2. Đơn vị có tổ chức tuyên truyền ATTT nội bộ (email thông báo, họp, poster…) không?</w:t>
      </w:r>
    </w:p>
    <w:p w14:paraId="47981045"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Hình thức: ___________________________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w:t>
      </w:r>
    </w:p>
    <w:p w14:paraId="2FB51463"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S. KIỂM TRA, ĐÁNH GIÁ AN TOÀN THÔNG TIN ĐỊNH KỲ</w:t>
      </w:r>
    </w:p>
    <w:tbl>
      <w:tblPr>
        <w:tblW w:w="0" w:type="auto"/>
        <w:tblLook w:val="04A0" w:firstRow="1" w:lastRow="0" w:firstColumn="1" w:lastColumn="0" w:noHBand="0" w:noVBand="1"/>
      </w:tblPr>
      <w:tblGrid>
        <w:gridCol w:w="9355"/>
      </w:tblGrid>
      <w:tr w:rsidR="0085237D" w:rsidRPr="004242A6" w14:paraId="2139169B"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50DBF454"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Cấp độ 2 yêu cầu kiểm tra, đánh giá ATTT ít nhất 1 lần/năm (Điều 12 TT 12/2022). Ghi lại lịch sử đã kiểm tra và kế hoạch sắp tới.</w:t>
            </w:r>
          </w:p>
        </w:tc>
      </w:tr>
    </w:tbl>
    <w:p w14:paraId="2624F4DA" w14:textId="77777777" w:rsidR="0085237D" w:rsidRPr="004242A6" w:rsidRDefault="0085237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669"/>
        <w:gridCol w:w="2299"/>
        <w:gridCol w:w="1791"/>
        <w:gridCol w:w="1726"/>
        <w:gridCol w:w="2086"/>
      </w:tblGrid>
      <w:tr w:rsidR="0085237D" w:rsidRPr="004242A6" w14:paraId="40AFA9DC" w14:textId="77777777">
        <w:tc>
          <w:tcPr>
            <w:tcW w:w="283" w:type="dxa"/>
            <w:tcBorders>
              <w:top w:val="single" w:sz="4" w:space="0" w:color="CBD5E1"/>
              <w:left w:val="single" w:sz="4" w:space="0" w:color="CBD5E1"/>
              <w:bottom w:val="single" w:sz="4" w:space="0" w:color="CBD5E1"/>
              <w:right w:val="single" w:sz="4" w:space="0" w:color="CBD5E1"/>
            </w:tcBorders>
            <w:shd w:val="clear" w:color="auto" w:fill="37516C"/>
          </w:tcPr>
          <w:p w14:paraId="72D2200A"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STT</w:t>
            </w:r>
          </w:p>
        </w:tc>
        <w:tc>
          <w:tcPr>
            <w:tcW w:w="2551" w:type="dxa"/>
            <w:tcBorders>
              <w:top w:val="single" w:sz="4" w:space="0" w:color="CBD5E1"/>
              <w:left w:val="single" w:sz="4" w:space="0" w:color="CBD5E1"/>
              <w:bottom w:val="single" w:sz="4" w:space="0" w:color="CBD5E1"/>
              <w:right w:val="single" w:sz="4" w:space="0" w:color="CBD5E1"/>
            </w:tcBorders>
            <w:shd w:val="clear" w:color="auto" w:fill="37516C"/>
          </w:tcPr>
          <w:p w14:paraId="02241F77"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Loại kiểm tra</w:t>
            </w:r>
            <w:r w:rsidRPr="004242A6">
              <w:rPr>
                <w:rFonts w:ascii="Times New Roman" w:hAnsi="Times New Roman" w:cs="Times New Roman"/>
                <w:b/>
                <w:color w:val="FFFFFF"/>
                <w:sz w:val="24"/>
                <w:szCs w:val="24"/>
              </w:rPr>
              <w:br/>
              <w:t>(Pentest / Audit / Rà soát nội bộ)</w:t>
            </w:r>
          </w:p>
        </w:tc>
        <w:tc>
          <w:tcPr>
            <w:tcW w:w="1984" w:type="dxa"/>
            <w:tcBorders>
              <w:top w:val="single" w:sz="4" w:space="0" w:color="CBD5E1"/>
              <w:left w:val="single" w:sz="4" w:space="0" w:color="CBD5E1"/>
              <w:bottom w:val="single" w:sz="4" w:space="0" w:color="CBD5E1"/>
              <w:right w:val="single" w:sz="4" w:space="0" w:color="CBD5E1"/>
            </w:tcBorders>
            <w:shd w:val="clear" w:color="auto" w:fill="37516C"/>
          </w:tcPr>
          <w:p w14:paraId="3ED7C710"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Đơn vị thực hiện</w:t>
            </w:r>
          </w:p>
        </w:tc>
        <w:tc>
          <w:tcPr>
            <w:tcW w:w="1134" w:type="dxa"/>
            <w:tcBorders>
              <w:top w:val="single" w:sz="4" w:space="0" w:color="CBD5E1"/>
              <w:left w:val="single" w:sz="4" w:space="0" w:color="CBD5E1"/>
              <w:bottom w:val="single" w:sz="4" w:space="0" w:color="CBD5E1"/>
              <w:right w:val="single" w:sz="4" w:space="0" w:color="CBD5E1"/>
            </w:tcBorders>
            <w:shd w:val="clear" w:color="auto" w:fill="37516C"/>
          </w:tcPr>
          <w:p w14:paraId="76FC787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Thời gian</w:t>
            </w:r>
          </w:p>
        </w:tc>
        <w:tc>
          <w:tcPr>
            <w:tcW w:w="2268" w:type="dxa"/>
            <w:tcBorders>
              <w:top w:val="single" w:sz="4" w:space="0" w:color="CBD5E1"/>
              <w:left w:val="single" w:sz="4" w:space="0" w:color="CBD5E1"/>
              <w:bottom w:val="single" w:sz="4" w:space="0" w:color="CBD5E1"/>
              <w:right w:val="single" w:sz="4" w:space="0" w:color="CBD5E1"/>
            </w:tcBorders>
            <w:shd w:val="clear" w:color="auto" w:fill="37516C"/>
          </w:tcPr>
          <w:p w14:paraId="4EA590C5"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Kết quả / Số văn bản kết luận</w:t>
            </w:r>
          </w:p>
        </w:tc>
      </w:tr>
      <w:tr>
        <w:tc>
          <w:tcPr>
            <w:tcW w:type="dxa" w:w="1669"/>
          </w:tcPr>
          <w:p>
            <w:r>
              <w:t>{%tr for item in S1_kiem_tra %}</w:t>
            </w:r>
          </w:p>
        </w:tc>
        <w:tc>
          <w:tcPr>
            <w:tcW w:type="dxa" w:w="2299"/>
          </w:tcPr>
          <w:p>
            <w:r/>
          </w:p>
        </w:tc>
        <w:tc>
          <w:tcPr>
            <w:tcW w:type="dxa" w:w="1791"/>
          </w:tcPr>
          <w:p>
            <w:r/>
          </w:p>
        </w:tc>
        <w:tc>
          <w:tcPr>
            <w:tcW w:type="dxa" w:w="1726"/>
          </w:tcPr>
          <w:p>
            <w:r/>
          </w:p>
        </w:tc>
        <w:tc>
          <w:tcPr>
            <w:tcW w:type="dxa" w:w="2086"/>
          </w:tcPr>
          <w:p>
            <w:r/>
          </w:p>
        </w:tc>
      </w:tr>
      <w:tr>
        <w:tc>
          <w:tcPr>
            <w:tcW w:type="dxa" w:w="1669"/>
          </w:tcPr>
          <w:p>
            <w:r>
              <w:t>{{ item.idx }}</w:t>
            </w:r>
          </w:p>
        </w:tc>
        <w:tc>
          <w:tcPr>
            <w:tcW w:type="dxa" w:w="2299"/>
          </w:tcPr>
          <w:p>
            <w:r>
              <w:t>{{ item.loai_kt }}</w:t>
            </w:r>
          </w:p>
        </w:tc>
        <w:tc>
          <w:tcPr>
            <w:tcW w:type="dxa" w:w="1791"/>
          </w:tcPr>
          <w:p>
            <w:r>
              <w:t>{{ item.thuc_hien }}</w:t>
            </w:r>
          </w:p>
        </w:tc>
        <w:tc>
          <w:tcPr>
            <w:tcW w:type="dxa" w:w="1726"/>
          </w:tcPr>
          <w:p>
            <w:r>
              <w:t>{{ item.thoi_gian }}</w:t>
            </w:r>
          </w:p>
        </w:tc>
        <w:tc>
          <w:tcPr>
            <w:tcW w:type="dxa" w:w="2086"/>
          </w:tcPr>
          <w:p>
            <w:r>
              <w:t>{{ item.ket_qua }}</w:t>
            </w:r>
          </w:p>
        </w:tc>
      </w:tr>
      <w:tr>
        <w:tc>
          <w:tcPr>
            <w:tcW w:type="dxa" w:w="1669"/>
          </w:tcPr>
          <w:p>
            <w:r>
              <w:t>{%tr endfor %}</w:t>
            </w:r>
          </w:p>
        </w:tc>
        <w:tc>
          <w:tcPr>
            <w:tcW w:type="dxa" w:w="2299"/>
          </w:tcPr>
          <w:p>
            <w:r/>
          </w:p>
        </w:tc>
        <w:tc>
          <w:tcPr>
            <w:tcW w:type="dxa" w:w="1791"/>
          </w:tcPr>
          <w:p>
            <w:r/>
          </w:p>
        </w:tc>
        <w:tc>
          <w:tcPr>
            <w:tcW w:type="dxa" w:w="1726"/>
          </w:tcPr>
          <w:p>
            <w:r/>
          </w:p>
        </w:tc>
        <w:tc>
          <w:tcPr>
            <w:tcW w:type="dxa" w:w="2086"/>
          </w:tcPr>
          <w:p>
            <w:r/>
          </w:p>
        </w:tc>
      </w:tr>
    </w:tbl>
    <w:p w14:paraId="6EDD3CCC" w14:textId="77777777" w:rsidR="0085237D" w:rsidRPr="004242A6" w:rsidRDefault="0085237D">
      <w:pPr>
        <w:rPr>
          <w:rFonts w:ascii="Times New Roman" w:hAnsi="Times New Roman" w:cs="Times New Roman"/>
          <w:sz w:val="24"/>
          <w:szCs w:val="24"/>
        </w:rPr>
      </w:pPr>
    </w:p>
    <w:p w14:paraId="38724330" w14:textId="6227DE3D"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 xml:space="preserve">1 | Kiểm tra ATTT theo KH 75 | </w:t>
      </w:r>
      <w:proofErr w:type="spellStart"/>
      <w:r w:rsidR="00AF0F98" w:rsidRPr="004242A6">
        <w:rPr>
          <w:rFonts w:ascii="Times New Roman" w:hAnsi="Times New Roman" w:cs="Times New Roman"/>
          <w:i/>
          <w:color w:val="065F46"/>
          <w:sz w:val="24"/>
          <w:szCs w:val="24"/>
        </w:rPr>
        <w:t>Sở</w:t>
      </w:r>
      <w:proofErr w:type="spellEnd"/>
      <w:r w:rsidR="00AF0F98" w:rsidRPr="004242A6">
        <w:rPr>
          <w:rFonts w:ascii="Times New Roman" w:hAnsi="Times New Roman" w:cs="Times New Roman"/>
          <w:i/>
          <w:color w:val="065F46"/>
          <w:sz w:val="24"/>
          <w:szCs w:val="24"/>
        </w:rPr>
        <w:t xml:space="preserve"> TTTT Bình </w:t>
      </w:r>
      <w:proofErr w:type="spellStart"/>
      <w:r w:rsidR="00AF0F98" w:rsidRPr="004242A6">
        <w:rPr>
          <w:rFonts w:ascii="Times New Roman" w:hAnsi="Times New Roman" w:cs="Times New Roman"/>
          <w:i/>
          <w:color w:val="065F46"/>
          <w:sz w:val="24"/>
          <w:szCs w:val="24"/>
        </w:rPr>
        <w:t>Thuận</w:t>
      </w:r>
      <w:proofErr w:type="spellEnd"/>
      <w:r w:rsidR="00AF0F98" w:rsidRPr="004242A6">
        <w:rPr>
          <w:rFonts w:ascii="Times New Roman" w:hAnsi="Times New Roman" w:cs="Times New Roman"/>
          <w:i/>
          <w:color w:val="065F46"/>
          <w:sz w:val="24"/>
          <w:szCs w:val="24"/>
        </w:rPr>
        <w:t xml:space="preserve"> </w:t>
      </w:r>
      <w:r w:rsidRPr="004242A6">
        <w:rPr>
          <w:rFonts w:ascii="Times New Roman" w:hAnsi="Times New Roman" w:cs="Times New Roman"/>
          <w:i/>
          <w:color w:val="065F46"/>
          <w:sz w:val="24"/>
          <w:szCs w:val="24"/>
        </w:rPr>
        <w:t xml:space="preserve">| 11/2023 | </w:t>
      </w:r>
      <w:proofErr w:type="spellStart"/>
      <w:r w:rsidRPr="004242A6">
        <w:rPr>
          <w:rFonts w:ascii="Times New Roman" w:hAnsi="Times New Roman" w:cs="Times New Roman"/>
          <w:i/>
          <w:color w:val="065F46"/>
          <w:sz w:val="24"/>
          <w:szCs w:val="24"/>
        </w:rPr>
        <w:t>Biên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bản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số</w:t>
      </w:r>
      <w:proofErr w:type="spellEnd"/>
      <w:r w:rsidRPr="004242A6">
        <w:rPr>
          <w:rFonts w:ascii="Times New Roman" w:hAnsi="Times New Roman" w:cs="Times New Roman"/>
          <w:i/>
          <w:color w:val="065F46"/>
          <w:sz w:val="24"/>
          <w:szCs w:val="24"/>
        </w:rPr>
        <w:t xml:space="preserve"> 75/BB-STTTT – 2 phát hiện nhỏ, đã khắc phục</w:t>
      </w:r>
    </w:p>
    <w:p w14:paraId="128863A1"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 Nếu chưa được kiểm tra: ghi 'Chưa được kiểm tra' – hồ sơ sẽ đề xuất kế hoạch</w:t>
      </w:r>
    </w:p>
    <w:p w14:paraId="1562CD24"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S2. Kế hoạch kiểm tra ATTT tiếp theo (dự kiến)</w:t>
      </w:r>
    </w:p>
    <w:p w14:paraId="0A6493A8"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4F8142A3"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Quý IV/2025 – do Sở TTTT Bình Thuận thực hiện theo kế hoạch năm</w:t>
      </w:r>
    </w:p>
    <w:p w14:paraId="2CE6404E"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T. KẾT NỐI MẠNG – CHI TIẾT VẼ SƠ ĐỒ (LOGIC + VẬT LÝ)</w:t>
      </w:r>
    </w:p>
    <w:tbl>
      <w:tblPr>
        <w:tblW w:w="0" w:type="auto"/>
        <w:tblLook w:val="04A0" w:firstRow="1" w:lastRow="0" w:firstColumn="1" w:lastColumn="0" w:noHBand="0" w:noVBand="1"/>
      </w:tblPr>
      <w:tblGrid>
        <w:gridCol w:w="9355"/>
      </w:tblGrid>
      <w:tr w:rsidR="0085237D" w:rsidRPr="004242A6" w14:paraId="3F0E4ED9"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183DC90E"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Mục này chuyên dùng để vẽ SƠ ĐỒ KẾT NỐI LOGIC và SƠ ĐỒ KẾT NỐI VẬT LÝ. Không cần kiến thức kỹ thuật sâu – chỉ cần mô tả thực tế đang dùng.</w:t>
            </w:r>
          </w:p>
          <w:p w14:paraId="1556D3F6"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Nếu không biết chắc, có thể chụp ảnh tủ mạng/bảng đấu nối gửi kèm – cán bộ kỹ thuật sẽ xác nhận lại.</w:t>
            </w:r>
          </w:p>
        </w:tc>
      </w:tr>
    </w:tbl>
    <w:p w14:paraId="22F3A371" w14:textId="77777777" w:rsidR="0085237D" w:rsidRPr="004242A6" w:rsidRDefault="0085237D">
      <w:pPr>
        <w:rPr>
          <w:rFonts w:ascii="Times New Roman" w:hAnsi="Times New Roman" w:cs="Times New Roman"/>
          <w:sz w:val="24"/>
          <w:szCs w:val="24"/>
        </w:rPr>
      </w:pPr>
    </w:p>
    <w:p w14:paraId="77D1D9E6"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T1. Phân vùng mạng (Network Zones) – cho Sơ đồ Logic</w:t>
      </w:r>
    </w:p>
    <w:p w14:paraId="48A14111"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T1.1. Hệ thống có phân chia vùng mạng DMZ không?</w:t>
      </w:r>
      <w:r w:rsidRPr="004242A6">
        <w:rPr>
          <w:rFonts w:ascii="Times New Roman" w:hAnsi="Times New Roman" w:cs="Times New Roman"/>
          <w:b/>
          <w:color w:val="92400E"/>
          <w:sz w:val="24"/>
          <w:szCs w:val="24"/>
        </w:rPr>
        <w:t xml:space="preserve"> (*)</w:t>
      </w:r>
    </w:p>
    <w:p w14:paraId="6D4A1465"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Máy chủ trong DMZ: ___________________________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có DMZ – Tất cả thiết bị cùng 1 vùng LAN</w:t>
      </w:r>
    </w:p>
    <w:p w14:paraId="4DFD641F"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T1.2. Mạng WiFi có tách riêng khỏi mạng LAN có dây không?</w:t>
      </w:r>
      <w:r w:rsidRPr="004242A6">
        <w:rPr>
          <w:rFonts w:ascii="Times New Roman" w:hAnsi="Times New Roman" w:cs="Times New Roman"/>
          <w:b/>
          <w:color w:val="92400E"/>
          <w:sz w:val="24"/>
          <w:szCs w:val="24"/>
        </w:rPr>
        <w:t xml:space="preserve"> (*)</w:t>
      </w:r>
    </w:p>
    <w:p w14:paraId="0CF6D5A7"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WiFi trên VLAN riêng / Subnet riêng (không truy cập được LAN máy </w:t>
      </w:r>
      <w:proofErr w:type="gramStart"/>
      <w:r w:rsidRPr="004242A6">
        <w:rPr>
          <w:rFonts w:ascii="Times New Roman" w:hAnsi="Times New Roman" w:cs="Times New Roman"/>
          <w:sz w:val="24"/>
          <w:szCs w:val="24"/>
        </w:rPr>
        <w:t xml:space="preserve">chủ)   </w:t>
      </w:r>
      <w:proofErr w:type="gramEnd"/>
      <w:r w:rsidRPr="004242A6">
        <w:rPr>
          <w:rFonts w:ascii="Times New Roman" w:hAnsi="Times New Roman" w:cs="Times New Roman"/>
          <w:sz w:val="24"/>
          <w:szCs w:val="24"/>
        </w:rPr>
        <w:t xml:space="preserve">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 WiFi cùng dải IP với máy tính văn phòng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có WiFi</w:t>
      </w:r>
    </w:p>
    <w:p w14:paraId="746F19B8"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T1.3. Thông tin WiFi: Tên mạng (SSID), chuẩn bảo mật, có mạng khách (Guest) không?</w:t>
      </w:r>
    </w:p>
    <w:p w14:paraId="653A8E92"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127C5214"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SSID: 'UBND-SongLuy' / Bảo mật: WPA2-PSK / Không có mạng khách riêng</w:t>
      </w:r>
    </w:p>
    <w:p w14:paraId="46659757"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T1.4. Hệ thống Camera có nằm trên mạng riêng (VLAN/subnet camera) không?</w:t>
      </w:r>
      <w:r w:rsidRPr="004242A6">
        <w:rPr>
          <w:rFonts w:ascii="Times New Roman" w:hAnsi="Times New Roman" w:cs="Times New Roman"/>
          <w:b/>
          <w:color w:val="92400E"/>
          <w:sz w:val="24"/>
          <w:szCs w:val="24"/>
        </w:rPr>
        <w:t xml:space="preserve"> (*)</w:t>
      </w:r>
    </w:p>
    <w:p w14:paraId="426BC8C9"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Camera trên VLAN/subnet tách biệt khỏi mạng máy tính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 Camera cùng dải IP với máy tính văn phòng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biết</w:t>
      </w:r>
    </w:p>
    <w:p w14:paraId="3C029B3D"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T2. Kết nối vật lý Switch – Port Mapping (cho Sơ đồ Vật lý)</w:t>
      </w:r>
    </w:p>
    <w:tbl>
      <w:tblPr>
        <w:tblW w:w="0" w:type="auto"/>
        <w:tblLook w:val="04A0" w:firstRow="1" w:lastRow="0" w:firstColumn="1" w:lastColumn="0" w:noHBand="0" w:noVBand="1"/>
      </w:tblPr>
      <w:tblGrid>
        <w:gridCol w:w="9355"/>
      </w:tblGrid>
      <w:tr w:rsidR="0085237D" w:rsidRPr="004242A6" w14:paraId="662A3FCE"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4B0A534B"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Đây là thông tin hay bị bỏ sót nhất trong khảo sát. Nếu không nhớ, hãy nhìn vào dây cắm trên switch và ghi theo thứ tự cổng từ trái sang phải.</w:t>
            </w:r>
          </w:p>
        </w:tc>
      </w:tr>
    </w:tbl>
    <w:p w14:paraId="7DDEC0B0" w14:textId="77777777" w:rsidR="0085237D" w:rsidRPr="004242A6" w:rsidRDefault="0085237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975"/>
        <w:gridCol w:w="1974"/>
        <w:gridCol w:w="3573"/>
        <w:gridCol w:w="2049"/>
      </w:tblGrid>
      <w:tr w:rsidR="0085237D" w:rsidRPr="004242A6" w14:paraId="50B03C05" w14:textId="77777777">
        <w:tc>
          <w:tcPr>
            <w:tcW w:w="1417" w:type="dxa"/>
            <w:tcBorders>
              <w:top w:val="single" w:sz="4" w:space="0" w:color="CBD5E1"/>
              <w:left w:val="single" w:sz="4" w:space="0" w:color="CBD5E1"/>
              <w:bottom w:val="single" w:sz="4" w:space="0" w:color="CBD5E1"/>
              <w:right w:val="single" w:sz="4" w:space="0" w:color="CBD5E1"/>
            </w:tcBorders>
            <w:shd w:val="clear" w:color="auto" w:fill="37516C"/>
          </w:tcPr>
          <w:p w14:paraId="65930DA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Tên Switch (*)</w:t>
            </w:r>
          </w:p>
        </w:tc>
        <w:tc>
          <w:tcPr>
            <w:tcW w:w="1134" w:type="dxa"/>
            <w:tcBorders>
              <w:top w:val="single" w:sz="4" w:space="0" w:color="CBD5E1"/>
              <w:left w:val="single" w:sz="4" w:space="0" w:color="CBD5E1"/>
              <w:bottom w:val="single" w:sz="4" w:space="0" w:color="CBD5E1"/>
              <w:right w:val="single" w:sz="4" w:space="0" w:color="CBD5E1"/>
            </w:tcBorders>
            <w:shd w:val="clear" w:color="auto" w:fill="37516C"/>
          </w:tcPr>
          <w:p w14:paraId="557ED6B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Số cổng (Port)</w:t>
            </w:r>
            <w:r w:rsidRPr="004242A6">
              <w:rPr>
                <w:rFonts w:ascii="Times New Roman" w:hAnsi="Times New Roman" w:cs="Times New Roman"/>
                <w:b/>
                <w:color w:val="FFFFFF"/>
                <w:sz w:val="24"/>
                <w:szCs w:val="24"/>
              </w:rPr>
              <w:br/>
              <w:t>trên Switch (*)</w:t>
            </w:r>
          </w:p>
        </w:tc>
        <w:tc>
          <w:tcPr>
            <w:tcW w:w="4535" w:type="dxa"/>
            <w:tcBorders>
              <w:top w:val="single" w:sz="4" w:space="0" w:color="CBD5E1"/>
              <w:left w:val="single" w:sz="4" w:space="0" w:color="CBD5E1"/>
              <w:bottom w:val="single" w:sz="4" w:space="0" w:color="CBD5E1"/>
              <w:right w:val="single" w:sz="4" w:space="0" w:color="CBD5E1"/>
            </w:tcBorders>
            <w:shd w:val="clear" w:color="auto" w:fill="37516C"/>
          </w:tcPr>
          <w:p w14:paraId="7DFF3224"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Cổng đang sử dụng</w:t>
            </w:r>
            <w:r w:rsidRPr="004242A6">
              <w:rPr>
                <w:rFonts w:ascii="Times New Roman" w:hAnsi="Times New Roman" w:cs="Times New Roman"/>
                <w:b/>
                <w:color w:val="FFFFFF"/>
                <w:sz w:val="24"/>
                <w:szCs w:val="24"/>
              </w:rPr>
              <w:br/>
              <w:t>(Port số → Thiết bị kết nối) (*)</w:t>
            </w:r>
          </w:p>
        </w:tc>
        <w:tc>
          <w:tcPr>
            <w:tcW w:w="1701" w:type="dxa"/>
            <w:tcBorders>
              <w:top w:val="single" w:sz="4" w:space="0" w:color="CBD5E1"/>
              <w:left w:val="single" w:sz="4" w:space="0" w:color="CBD5E1"/>
              <w:bottom w:val="single" w:sz="4" w:space="0" w:color="CBD5E1"/>
              <w:right w:val="single" w:sz="4" w:space="0" w:color="CBD5E1"/>
            </w:tcBorders>
            <w:shd w:val="clear" w:color="auto" w:fill="37516C"/>
          </w:tcPr>
          <w:p w14:paraId="42339A38"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Ghi chú (uplink, trunk, PoE…)</w:t>
            </w:r>
          </w:p>
        </w:tc>
      </w:tr>
      <w:tr>
        <w:tc>
          <w:tcPr>
            <w:tcW w:type="dxa" w:w="1975"/>
          </w:tcPr>
          <w:p>
            <w:r>
              <w:t>{%tr for item in T2_port_mapping %}</w:t>
            </w:r>
          </w:p>
        </w:tc>
        <w:tc>
          <w:tcPr>
            <w:tcW w:type="dxa" w:w="1974"/>
          </w:tcPr>
          <w:p>
            <w:r/>
          </w:p>
        </w:tc>
        <w:tc>
          <w:tcPr>
            <w:tcW w:type="dxa" w:w="3573"/>
          </w:tcPr>
          <w:p>
            <w:r/>
          </w:p>
        </w:tc>
        <w:tc>
          <w:tcPr>
            <w:tcW w:type="dxa" w:w="2049"/>
          </w:tcPr>
          <w:p>
            <w:r/>
          </w:p>
        </w:tc>
      </w:tr>
      <w:tr>
        <w:tc>
          <w:tcPr>
            <w:tcW w:type="dxa" w:w="1975"/>
          </w:tcPr>
          <w:p>
            <w:r>
              <w:t>{{ item.sw_name }}</w:t>
            </w:r>
          </w:p>
        </w:tc>
        <w:tc>
          <w:tcPr>
            <w:tcW w:type="dxa" w:w="1974"/>
          </w:tcPr>
          <w:p>
            <w:r>
              <w:t>{{ item.port_count }}</w:t>
            </w:r>
          </w:p>
        </w:tc>
        <w:tc>
          <w:tcPr>
            <w:tcW w:type="dxa" w:w="3573"/>
          </w:tcPr>
          <w:p>
            <w:r>
              <w:t>{{ item.port_desc }}</w:t>
            </w:r>
          </w:p>
        </w:tc>
        <w:tc>
          <w:tcPr>
            <w:tcW w:type="dxa" w:w="2049"/>
          </w:tcPr>
          <w:p>
            <w:r>
              <w:t>{{ item.ghi_chu }}</w:t>
            </w:r>
          </w:p>
        </w:tc>
      </w:tr>
      <w:tr>
        <w:tc>
          <w:tcPr>
            <w:tcW w:type="dxa" w:w="1975"/>
          </w:tcPr>
          <w:p>
            <w:r>
              <w:t>{%tr endfor %}</w:t>
            </w:r>
          </w:p>
        </w:tc>
        <w:tc>
          <w:tcPr>
            <w:tcW w:type="dxa" w:w="1974"/>
          </w:tcPr>
          <w:p>
            <w:r/>
          </w:p>
        </w:tc>
        <w:tc>
          <w:tcPr>
            <w:tcW w:type="dxa" w:w="3573"/>
          </w:tcPr>
          <w:p>
            <w:r/>
          </w:p>
        </w:tc>
        <w:tc>
          <w:tcPr>
            <w:tcW w:type="dxa" w:w="2049"/>
          </w:tcPr>
          <w:p>
            <w:r/>
          </w:p>
        </w:tc>
      </w:tr>
    </w:tbl>
    <w:p w14:paraId="5F1A01DC" w14:textId="77777777" w:rsidR="0085237D" w:rsidRPr="004242A6" w:rsidRDefault="0085237D">
      <w:pPr>
        <w:rPr>
          <w:rFonts w:ascii="Times New Roman" w:hAnsi="Times New Roman" w:cs="Times New Roman"/>
          <w:sz w:val="24"/>
          <w:szCs w:val="24"/>
        </w:rPr>
      </w:pPr>
    </w:p>
    <w:p w14:paraId="03C62C84" w14:textId="3511BA32"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Switch Dahua 16 cổng | 16 cổng | Port 1 → Router Viettel GW240H-V2 (uplink); Port 2 → File Server Dell T40; Port 3 → NVR Camera Dahua; Port 4 → AP TP-Link EAP245 (</w:t>
      </w:r>
      <w:proofErr w:type="spellStart"/>
      <w:r w:rsidRPr="004242A6">
        <w:rPr>
          <w:rFonts w:ascii="Times New Roman" w:hAnsi="Times New Roman" w:cs="Times New Roman"/>
          <w:i/>
          <w:color w:val="065F46"/>
          <w:sz w:val="24"/>
          <w:szCs w:val="24"/>
        </w:rPr>
        <w:t>tầng</w:t>
      </w:r>
      <w:proofErr w:type="spellEnd"/>
      <w:r w:rsidRPr="004242A6">
        <w:rPr>
          <w:rFonts w:ascii="Times New Roman" w:hAnsi="Times New Roman" w:cs="Times New Roman"/>
          <w:i/>
          <w:color w:val="065F46"/>
          <w:sz w:val="24"/>
          <w:szCs w:val="24"/>
        </w:rPr>
        <w:t xml:space="preserve"> 1); </w:t>
      </w:r>
      <w:r w:rsidR="00AF0F98" w:rsidRPr="004242A6">
        <w:rPr>
          <w:rFonts w:ascii="Times New Roman" w:hAnsi="Times New Roman" w:cs="Times New Roman"/>
          <w:i/>
          <w:color w:val="065F46"/>
          <w:sz w:val="24"/>
          <w:szCs w:val="24"/>
        </w:rPr>
        <w:t xml:space="preserve">Port 5 </w:t>
      </w:r>
      <w:r w:rsidRPr="004242A6">
        <w:rPr>
          <w:rFonts w:ascii="Times New Roman" w:hAnsi="Times New Roman" w:cs="Times New Roman"/>
          <w:i/>
          <w:color w:val="065F46"/>
          <w:sz w:val="24"/>
          <w:szCs w:val="24"/>
        </w:rPr>
        <w:t>→ AP TP-Link EAP245 (</w:t>
      </w:r>
      <w:proofErr w:type="spellStart"/>
      <w:r w:rsidRPr="004242A6">
        <w:rPr>
          <w:rFonts w:ascii="Times New Roman" w:hAnsi="Times New Roman" w:cs="Times New Roman"/>
          <w:i/>
          <w:color w:val="065F46"/>
          <w:sz w:val="24"/>
          <w:szCs w:val="24"/>
        </w:rPr>
        <w:t>tầng</w:t>
      </w:r>
      <w:proofErr w:type="spellEnd"/>
      <w:r w:rsidRPr="004242A6">
        <w:rPr>
          <w:rFonts w:ascii="Times New Roman" w:hAnsi="Times New Roman" w:cs="Times New Roman"/>
          <w:i/>
          <w:color w:val="065F46"/>
          <w:sz w:val="24"/>
          <w:szCs w:val="24"/>
        </w:rPr>
        <w:t xml:space="preserve"> 2); Port 6-15 → Máy tính cán bộ; Port 16 → Trống | Port 3 cấp nguồn PoE cho AP</w:t>
      </w:r>
    </w:p>
    <w:p w14:paraId="64A68464"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T3. Tủ mạng / Rack (cho Sơ đồ Vật lý)</w:t>
      </w:r>
    </w:p>
    <w:p w14:paraId="6331D242"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T3.1. Đơn vị có sử dụng tủ mạng (rack/tủ ODF) để chứa thiết bị không?</w:t>
      </w:r>
      <w:r w:rsidRPr="004242A6">
        <w:rPr>
          <w:rFonts w:ascii="Times New Roman" w:hAnsi="Times New Roman" w:cs="Times New Roman"/>
          <w:b/>
          <w:color w:val="92400E"/>
          <w:sz w:val="24"/>
          <w:szCs w:val="24"/>
        </w:rPr>
        <w:t xml:space="preserve"> (*)</w:t>
      </w:r>
    </w:p>
    <w:p w14:paraId="095C1754"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Kích thước rack: ___</w:t>
      </w:r>
      <w:proofErr w:type="gramStart"/>
      <w:r w:rsidRPr="004242A6">
        <w:rPr>
          <w:rFonts w:ascii="Times New Roman" w:hAnsi="Times New Roman" w:cs="Times New Roman"/>
          <w:sz w:val="24"/>
          <w:szCs w:val="24"/>
        </w:rPr>
        <w:t>U  Vị</w:t>
      </w:r>
      <w:proofErr w:type="gramEnd"/>
      <w:r w:rsidRPr="004242A6">
        <w:rPr>
          <w:rFonts w:ascii="Times New Roman" w:hAnsi="Times New Roman" w:cs="Times New Roman"/>
          <w:sz w:val="24"/>
          <w:szCs w:val="24"/>
        </w:rPr>
        <w:t xml:space="preserve"> trí: Tầng ___ – Phòng ___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 Thiết bị để trực tiếp trên bàn/giá đỡ</w:t>
      </w:r>
    </w:p>
    <w:p w14:paraId="2CF7B3D4"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T3.2. Liệt kê thiết bị bên trong tủ mạng (từ trên xuống dưới theo vị trí thực tế)</w:t>
      </w:r>
    </w:p>
    <w:p w14:paraId="35BA9C57"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530C84A7"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2249ECB6"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090AC721"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Từ trên xuống: (1) Patch panel 24 cổng; (2) Switch Dahua 16P; (3) Router Viettel; (4) NVR Camera; (5) UPS APC 1500VA</w:t>
      </w:r>
    </w:p>
    <w:p w14:paraId="7D85FBA0"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T4. Loại cáp mạng (cho Sơ đồ Vật lý)</w:t>
      </w:r>
    </w:p>
    <w:p w14:paraId="181323A3"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T4.1. Loại cáp kết nối chính trong tòa nhà là gì?</w:t>
      </w:r>
      <w:r w:rsidRPr="004242A6">
        <w:rPr>
          <w:rFonts w:ascii="Times New Roman" w:hAnsi="Times New Roman" w:cs="Times New Roman"/>
          <w:b/>
          <w:color w:val="92400E"/>
          <w:sz w:val="24"/>
          <w:szCs w:val="24"/>
        </w:rPr>
        <w:t xml:space="preserve"> (*)</w:t>
      </w:r>
    </w:p>
    <w:p w14:paraId="314AD718"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Cáp đồng (UTP/STP Cat5e hoặc Cat6) – phổ biến nhất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Cáp quang nội bộ (Fiber – nếu khoảng cách &gt; 100m)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Cả hai (cáp đồng trong phòng, cáp quang giữa tầng/tòa nhà)</w:t>
      </w:r>
    </w:p>
    <w:p w14:paraId="1F2A7402"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T4.2. Đường cáp từ nhà mạng (ISP) vào thiết bị đầu tiên là gì?</w:t>
      </w:r>
      <w:r w:rsidRPr="004242A6">
        <w:rPr>
          <w:rFonts w:ascii="Times New Roman" w:hAnsi="Times New Roman" w:cs="Times New Roman"/>
          <w:b/>
          <w:color w:val="92400E"/>
          <w:sz w:val="24"/>
          <w:szCs w:val="24"/>
        </w:rPr>
        <w:t xml:space="preserve"> (*</w:t>
      </w:r>
      <w:proofErr w:type="gramStart"/>
      <w:r w:rsidRPr="004242A6">
        <w:rPr>
          <w:rFonts w:ascii="Times New Roman" w:hAnsi="Times New Roman" w:cs="Times New Roman"/>
          <w:b/>
          <w:color w:val="92400E"/>
          <w:sz w:val="24"/>
          <w:szCs w:val="24"/>
        </w:rPr>
        <w:t>)</w:t>
      </w:r>
      <w:r w:rsidRPr="004242A6">
        <w:rPr>
          <w:rFonts w:ascii="Times New Roman" w:hAnsi="Times New Roman" w:cs="Times New Roman"/>
          <w:i/>
          <w:color w:val="64748B"/>
          <w:sz w:val="24"/>
          <w:szCs w:val="24"/>
        </w:rPr>
        <w:t xml:space="preserve">  [</w:t>
      </w:r>
      <w:proofErr w:type="gramEnd"/>
      <w:r w:rsidRPr="004242A6">
        <w:rPr>
          <w:rFonts w:ascii="Times New Roman" w:hAnsi="Times New Roman" w:cs="Times New Roman"/>
          <w:i/>
          <w:color w:val="64748B"/>
          <w:sz w:val="24"/>
          <w:szCs w:val="24"/>
        </w:rPr>
        <w:t>VD: Cáp quang GPON vào modem ONU Viettel]</w:t>
      </w:r>
    </w:p>
    <w:p w14:paraId="3AB144B9"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3DA6386F"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Cáp quang GPON từ cột điện vào ONU/Modem Viettel GW240H-V2 đặt tại Phòng CNTT tầng 1</w:t>
      </w:r>
    </w:p>
    <w:p w14:paraId="2CCFE240"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T5. Sơ đồ mặt bằng – Vị trí thiết bị (cho Sơ đồ Vật lý)</w:t>
      </w:r>
    </w:p>
    <w:tbl>
      <w:tblPr>
        <w:tblW w:w="0" w:type="auto"/>
        <w:tblLook w:val="04A0" w:firstRow="1" w:lastRow="0" w:firstColumn="1" w:lastColumn="0" w:noHBand="0" w:noVBand="1"/>
      </w:tblPr>
      <w:tblGrid>
        <w:gridCol w:w="9355"/>
      </w:tblGrid>
      <w:tr w:rsidR="0085237D" w:rsidRPr="004242A6" w14:paraId="0DB0E74C"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3E27889E"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Mô tả vị trí của từng thiết bị quan trọng trong tòa nhà. Thông tin này giúp vẽ sơ đồ vật lý chính xác theo thực tế bố trí.</w:t>
            </w:r>
          </w:p>
        </w:tc>
      </w:tr>
    </w:tbl>
    <w:p w14:paraId="56A6168A" w14:textId="77777777" w:rsidR="0085237D" w:rsidRPr="004242A6" w:rsidRDefault="0085237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16"/>
        <w:gridCol w:w="2313"/>
        <w:gridCol w:w="2526"/>
        <w:gridCol w:w="2416"/>
      </w:tblGrid>
      <w:tr w:rsidR="0085237D" w:rsidRPr="004242A6" w14:paraId="34957BC2" w14:textId="77777777">
        <w:tc>
          <w:tcPr>
            <w:tcW w:w="1984" w:type="dxa"/>
            <w:tcBorders>
              <w:top w:val="single" w:sz="4" w:space="0" w:color="CBD5E1"/>
              <w:left w:val="single" w:sz="4" w:space="0" w:color="CBD5E1"/>
              <w:bottom w:val="single" w:sz="4" w:space="0" w:color="CBD5E1"/>
              <w:right w:val="single" w:sz="4" w:space="0" w:color="CBD5E1"/>
            </w:tcBorders>
            <w:shd w:val="clear" w:color="auto" w:fill="37516C"/>
          </w:tcPr>
          <w:p w14:paraId="3CBB945C"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Tên thiết bị / Nhóm thiết bị (*)</w:t>
            </w:r>
          </w:p>
        </w:tc>
        <w:tc>
          <w:tcPr>
            <w:tcW w:w="680" w:type="dxa"/>
            <w:tcBorders>
              <w:top w:val="single" w:sz="4" w:space="0" w:color="CBD5E1"/>
              <w:left w:val="single" w:sz="4" w:space="0" w:color="CBD5E1"/>
              <w:bottom w:val="single" w:sz="4" w:space="0" w:color="CBD5E1"/>
              <w:right w:val="single" w:sz="4" w:space="0" w:color="CBD5E1"/>
            </w:tcBorders>
            <w:shd w:val="clear" w:color="auto" w:fill="37516C"/>
          </w:tcPr>
          <w:p w14:paraId="03375A4D"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Tầng (*)</w:t>
            </w:r>
          </w:p>
        </w:tc>
        <w:tc>
          <w:tcPr>
            <w:tcW w:w="2551" w:type="dxa"/>
            <w:tcBorders>
              <w:top w:val="single" w:sz="4" w:space="0" w:color="CBD5E1"/>
              <w:left w:val="single" w:sz="4" w:space="0" w:color="CBD5E1"/>
              <w:bottom w:val="single" w:sz="4" w:space="0" w:color="CBD5E1"/>
              <w:right w:val="single" w:sz="4" w:space="0" w:color="CBD5E1"/>
            </w:tcBorders>
            <w:shd w:val="clear" w:color="auto" w:fill="37516C"/>
          </w:tcPr>
          <w:p w14:paraId="7D8FFD62"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Phòng cụ thể (*)</w:t>
            </w:r>
            <w:r w:rsidRPr="004242A6">
              <w:rPr>
                <w:rFonts w:ascii="Times New Roman" w:hAnsi="Times New Roman" w:cs="Times New Roman"/>
                <w:b/>
                <w:color w:val="FFFFFF"/>
                <w:sz w:val="24"/>
                <w:szCs w:val="24"/>
              </w:rPr>
              <w:br/>
              <w:t>(tên phòng + số phòng nếu có)</w:t>
            </w:r>
          </w:p>
        </w:tc>
        <w:tc>
          <w:tcPr>
            <w:tcW w:w="2438" w:type="dxa"/>
            <w:tcBorders>
              <w:top w:val="single" w:sz="4" w:space="0" w:color="CBD5E1"/>
              <w:left w:val="single" w:sz="4" w:space="0" w:color="CBD5E1"/>
              <w:bottom w:val="single" w:sz="4" w:space="0" w:color="CBD5E1"/>
              <w:right w:val="single" w:sz="4" w:space="0" w:color="CBD5E1"/>
            </w:tcBorders>
            <w:shd w:val="clear" w:color="auto" w:fill="37516C"/>
          </w:tcPr>
          <w:p w14:paraId="17F88866"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Ghi chú (đặt trên bàn / gắn tường / trong tủ rack)</w:t>
            </w:r>
          </w:p>
        </w:tc>
      </w:tr>
      <w:tr>
        <w:tc>
          <w:tcPr>
            <w:tcW w:type="dxa" w:w="2316"/>
          </w:tcPr>
          <w:p>
            <w:r>
              <w:t>{%tr for item in T5_vi_tri %}</w:t>
            </w:r>
          </w:p>
        </w:tc>
        <w:tc>
          <w:tcPr>
            <w:tcW w:type="dxa" w:w="2313"/>
          </w:tcPr>
          <w:p>
            <w:r/>
          </w:p>
        </w:tc>
        <w:tc>
          <w:tcPr>
            <w:tcW w:type="dxa" w:w="2526"/>
          </w:tcPr>
          <w:p>
            <w:r/>
          </w:p>
        </w:tc>
        <w:tc>
          <w:tcPr>
            <w:tcW w:type="dxa" w:w="2416"/>
          </w:tcPr>
          <w:p>
            <w:r/>
          </w:p>
        </w:tc>
      </w:tr>
      <w:tr>
        <w:tc>
          <w:tcPr>
            <w:tcW w:type="dxa" w:w="2316"/>
          </w:tcPr>
          <w:p>
            <w:r>
              <w:t>{{ item.ten_thiet_bi }}</w:t>
            </w:r>
          </w:p>
        </w:tc>
        <w:tc>
          <w:tcPr>
            <w:tcW w:type="dxa" w:w="2313"/>
          </w:tcPr>
          <w:p>
            <w:r>
              <w:t>{{ item.tang }}</w:t>
            </w:r>
          </w:p>
        </w:tc>
        <w:tc>
          <w:tcPr>
            <w:tcW w:type="dxa" w:w="2526"/>
          </w:tcPr>
          <w:p>
            <w:r>
              <w:t>{{ item.phong }}</w:t>
            </w:r>
          </w:p>
        </w:tc>
        <w:tc>
          <w:tcPr>
            <w:tcW w:type="dxa" w:w="2416"/>
          </w:tcPr>
          <w:p>
            <w:r>
              <w:t>{{ item.ghi_chu }}</w:t>
            </w:r>
          </w:p>
        </w:tc>
      </w:tr>
      <w:tr>
        <w:tc>
          <w:tcPr>
            <w:tcW w:type="dxa" w:w="2316"/>
          </w:tcPr>
          <w:p>
            <w:r>
              <w:t>{%tr endfor %}</w:t>
            </w:r>
          </w:p>
        </w:tc>
        <w:tc>
          <w:tcPr>
            <w:tcW w:type="dxa" w:w="2313"/>
          </w:tcPr>
          <w:p>
            <w:r/>
          </w:p>
        </w:tc>
        <w:tc>
          <w:tcPr>
            <w:tcW w:type="dxa" w:w="2526"/>
          </w:tcPr>
          <w:p>
            <w:r/>
          </w:p>
        </w:tc>
        <w:tc>
          <w:tcPr>
            <w:tcW w:type="dxa" w:w="2416"/>
          </w:tcPr>
          <w:p>
            <w:r/>
          </w:p>
        </w:tc>
      </w:tr>
    </w:tbl>
    <w:p w14:paraId="6F663E3D" w14:textId="77777777" w:rsidR="0085237D" w:rsidRPr="004242A6" w:rsidRDefault="0085237D">
      <w:pPr>
        <w:rPr>
          <w:rFonts w:ascii="Times New Roman" w:hAnsi="Times New Roman" w:cs="Times New Roman"/>
          <w:sz w:val="24"/>
          <w:szCs w:val="24"/>
        </w:rPr>
      </w:pPr>
    </w:p>
    <w:p w14:paraId="406EA412"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Router Viettel | Tầng 1 | Phòng CNTT (Phòng 102) | Gắn trên giá đỡ trong tủ mạng</w:t>
      </w:r>
    </w:p>
    <w:p w14:paraId="6F990E65"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AP TP-Link AP1 | Tầng 1 | Hành lang chính | Gắn trên trần, kết nối PoE từ switch</w:t>
      </w:r>
    </w:p>
    <w:p w14:paraId="5DCA19F2"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Máy tính cán bộ | Tầng 1 | Phòng làm việc chung (P.103), Phòng Tư pháp (P.104), Phòng Địa chính (P.105) | Mỗi phòng 2-4 máy</w:t>
      </w:r>
    </w:p>
    <w:p w14:paraId="2D525047"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M. TÀI LIỆU VÀ ẢNH CHỤP ĐÍNH KÈM</w:t>
      </w:r>
    </w:p>
    <w:tbl>
      <w:tblPr>
        <w:tblW w:w="0" w:type="auto"/>
        <w:tblLook w:val="04A0" w:firstRow="1" w:lastRow="0" w:firstColumn="1" w:lastColumn="0" w:noHBand="0" w:noVBand="1"/>
      </w:tblPr>
      <w:tblGrid>
        <w:gridCol w:w="9355"/>
      </w:tblGrid>
      <w:tr w:rsidR="0085237D" w:rsidRPr="004242A6" w14:paraId="64F57142"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49DE74D5"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Gửi kèm các tài liệu sau cùng phiếu khảo sát đã điền. Ảnh chụp cần rõ nét, đọc được nhãn thiết bị.</w:t>
            </w:r>
          </w:p>
          <w:p w14:paraId="7634DC54"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Thiếu ảnh thiết bị là nguyên nhân phổ biến nhất phải khảo sát bổ sung lần 2, lần 3.</w:t>
            </w:r>
          </w:p>
        </w:tc>
      </w:tr>
    </w:tbl>
    <w:p w14:paraId="3706DCA6" w14:textId="77777777" w:rsidR="0085237D" w:rsidRPr="004242A6" w:rsidRDefault="0085237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939"/>
        <w:gridCol w:w="3636"/>
        <w:gridCol w:w="2012"/>
        <w:gridCol w:w="1984"/>
      </w:tblGrid>
      <w:tr w:rsidR="0085237D" w:rsidRPr="004242A6" w14:paraId="05B7683B" w14:textId="77777777">
        <w:tc>
          <w:tcPr>
            <w:tcW w:w="283" w:type="dxa"/>
            <w:tcBorders>
              <w:top w:val="single" w:sz="4" w:space="0" w:color="CBD5E1"/>
              <w:left w:val="single" w:sz="4" w:space="0" w:color="CBD5E1"/>
              <w:bottom w:val="single" w:sz="4" w:space="0" w:color="CBD5E1"/>
              <w:right w:val="single" w:sz="4" w:space="0" w:color="CBD5E1"/>
            </w:tcBorders>
            <w:shd w:val="clear" w:color="auto" w:fill="37516C"/>
          </w:tcPr>
          <w:p w14:paraId="1D4BA6D2"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STT</w:t>
            </w:r>
          </w:p>
        </w:tc>
        <w:tc>
          <w:tcPr>
            <w:tcW w:w="4252" w:type="dxa"/>
            <w:tcBorders>
              <w:top w:val="single" w:sz="4" w:space="0" w:color="CBD5E1"/>
              <w:left w:val="single" w:sz="4" w:space="0" w:color="CBD5E1"/>
              <w:bottom w:val="single" w:sz="4" w:space="0" w:color="CBD5E1"/>
              <w:right w:val="single" w:sz="4" w:space="0" w:color="CBD5E1"/>
            </w:tcBorders>
            <w:shd w:val="clear" w:color="auto" w:fill="37516C"/>
          </w:tcPr>
          <w:p w14:paraId="7A4B89F2"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Tài liệu / Ảnh cần cung cấp</w:t>
            </w:r>
          </w:p>
        </w:tc>
        <w:tc>
          <w:tcPr>
            <w:tcW w:w="1020" w:type="dxa"/>
            <w:tcBorders>
              <w:top w:val="single" w:sz="4" w:space="0" w:color="CBD5E1"/>
              <w:left w:val="single" w:sz="4" w:space="0" w:color="CBD5E1"/>
              <w:bottom w:val="single" w:sz="4" w:space="0" w:color="CBD5E1"/>
              <w:right w:val="single" w:sz="4" w:space="0" w:color="CBD5E1"/>
            </w:tcBorders>
            <w:shd w:val="clear" w:color="auto" w:fill="37516C"/>
          </w:tcPr>
          <w:p w14:paraId="3EF809F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Bắt buộc?</w:t>
            </w:r>
          </w:p>
        </w:tc>
        <w:tc>
          <w:tcPr>
            <w:tcW w:w="964" w:type="dxa"/>
            <w:tcBorders>
              <w:top w:val="single" w:sz="4" w:space="0" w:color="CBD5E1"/>
              <w:left w:val="single" w:sz="4" w:space="0" w:color="CBD5E1"/>
              <w:bottom w:val="single" w:sz="4" w:space="0" w:color="CBD5E1"/>
              <w:right w:val="single" w:sz="4" w:space="0" w:color="CBD5E1"/>
            </w:tcBorders>
            <w:shd w:val="clear" w:color="auto" w:fill="37516C"/>
          </w:tcPr>
          <w:p w14:paraId="4CA23426"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Trạng thái</w:t>
            </w:r>
          </w:p>
        </w:tc>
      </w:tr>
      <w:tr w:rsidR="0085237D" w:rsidRPr="004242A6" w14:paraId="25C59D06"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68264B6A"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1</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20281340"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Ảnh chụp nhãn Router/Modem – thấy rõ hãng, model, S/N</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3C774DC0"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b/>
                <w:color w:val="92400E"/>
                <w:sz w:val="24"/>
                <w:szCs w:val="24"/>
              </w:rPr>
              <w:t>BẮT BUỘC</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47EE8DE0" w14:textId="77777777" w:rsidR="0085237D" w:rsidRPr="004242A6" w:rsidRDefault="004177FC">
            <w:pPr>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Đã có</w:t>
            </w:r>
            <w:r w:rsidRPr="004242A6">
              <w:rPr>
                <w:rFonts w:ascii="Times New Roman" w:hAnsi="Times New Roman" w:cs="Times New Roman"/>
                <w:sz w:val="24"/>
                <w:szCs w:val="24"/>
              </w:rPr>
              <w:br/>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Chưa có</w:t>
            </w:r>
          </w:p>
        </w:tc>
      </w:tr>
      <w:tr w:rsidR="0085237D" w:rsidRPr="004242A6" w14:paraId="67F648E7" w14:textId="77777777">
        <w:tc>
          <w:tcPr>
            <w:tcW w:w="2339" w:type="dxa"/>
            <w:tcBorders>
              <w:top w:val="single" w:sz="4" w:space="0" w:color="CBD5E1"/>
              <w:left w:val="single" w:sz="4" w:space="0" w:color="CBD5E1"/>
              <w:bottom w:val="single" w:sz="4" w:space="0" w:color="CBD5E1"/>
              <w:right w:val="single" w:sz="4" w:space="0" w:color="CBD5E1"/>
            </w:tcBorders>
          </w:tcPr>
          <w:p w14:paraId="2925B012"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2</w:t>
            </w:r>
          </w:p>
        </w:tc>
        <w:tc>
          <w:tcPr>
            <w:tcW w:w="2339" w:type="dxa"/>
            <w:tcBorders>
              <w:top w:val="single" w:sz="4" w:space="0" w:color="CBD5E1"/>
              <w:left w:val="single" w:sz="4" w:space="0" w:color="CBD5E1"/>
              <w:bottom w:val="single" w:sz="4" w:space="0" w:color="CBD5E1"/>
              <w:right w:val="single" w:sz="4" w:space="0" w:color="CBD5E1"/>
            </w:tcBorders>
          </w:tcPr>
          <w:p w14:paraId="25E0618E"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Ảnh chụp nhãn Switch – thấy rõ hãng, model, S/N</w:t>
            </w:r>
          </w:p>
        </w:tc>
        <w:tc>
          <w:tcPr>
            <w:tcW w:w="2339" w:type="dxa"/>
            <w:tcBorders>
              <w:top w:val="single" w:sz="4" w:space="0" w:color="CBD5E1"/>
              <w:left w:val="single" w:sz="4" w:space="0" w:color="CBD5E1"/>
              <w:bottom w:val="single" w:sz="4" w:space="0" w:color="CBD5E1"/>
              <w:right w:val="single" w:sz="4" w:space="0" w:color="CBD5E1"/>
            </w:tcBorders>
          </w:tcPr>
          <w:p w14:paraId="2C0B5536"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b/>
                <w:color w:val="92400E"/>
                <w:sz w:val="24"/>
                <w:szCs w:val="24"/>
              </w:rPr>
              <w:t>BẮT BUỘC</w:t>
            </w:r>
          </w:p>
        </w:tc>
        <w:tc>
          <w:tcPr>
            <w:tcW w:w="2339" w:type="dxa"/>
            <w:tcBorders>
              <w:top w:val="single" w:sz="4" w:space="0" w:color="CBD5E1"/>
              <w:left w:val="single" w:sz="4" w:space="0" w:color="CBD5E1"/>
              <w:bottom w:val="single" w:sz="4" w:space="0" w:color="CBD5E1"/>
              <w:right w:val="single" w:sz="4" w:space="0" w:color="CBD5E1"/>
            </w:tcBorders>
          </w:tcPr>
          <w:p w14:paraId="49D0BD2D" w14:textId="77777777" w:rsidR="0085237D" w:rsidRPr="004242A6" w:rsidRDefault="004177FC">
            <w:pPr>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Đã có</w:t>
            </w:r>
            <w:r w:rsidRPr="004242A6">
              <w:rPr>
                <w:rFonts w:ascii="Times New Roman" w:hAnsi="Times New Roman" w:cs="Times New Roman"/>
                <w:sz w:val="24"/>
                <w:szCs w:val="24"/>
              </w:rPr>
              <w:br/>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Chưa có</w:t>
            </w:r>
          </w:p>
        </w:tc>
      </w:tr>
      <w:tr w:rsidR="0085237D" w:rsidRPr="004242A6" w14:paraId="13FA79CF"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6E57B2C9"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3</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3572C64D"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Ảnh chụp nhãn từng Camera – thấy rõ hãng, model, S/N</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0F2E466D"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b/>
                <w:color w:val="92400E"/>
                <w:sz w:val="24"/>
                <w:szCs w:val="24"/>
              </w:rPr>
              <w:t>BẮT BUỘC</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7D507DE3" w14:textId="77777777" w:rsidR="0085237D" w:rsidRPr="004242A6" w:rsidRDefault="004177FC">
            <w:pPr>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Đã có</w:t>
            </w:r>
            <w:r w:rsidRPr="004242A6">
              <w:rPr>
                <w:rFonts w:ascii="Times New Roman" w:hAnsi="Times New Roman" w:cs="Times New Roman"/>
                <w:sz w:val="24"/>
                <w:szCs w:val="24"/>
              </w:rPr>
              <w:br/>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Chưa có</w:t>
            </w:r>
          </w:p>
        </w:tc>
      </w:tr>
      <w:tr w:rsidR="0085237D" w:rsidRPr="004242A6" w14:paraId="114E3E87" w14:textId="77777777">
        <w:tc>
          <w:tcPr>
            <w:tcW w:w="2339" w:type="dxa"/>
            <w:tcBorders>
              <w:top w:val="single" w:sz="4" w:space="0" w:color="CBD5E1"/>
              <w:left w:val="single" w:sz="4" w:space="0" w:color="CBD5E1"/>
              <w:bottom w:val="single" w:sz="4" w:space="0" w:color="CBD5E1"/>
              <w:right w:val="single" w:sz="4" w:space="0" w:color="CBD5E1"/>
            </w:tcBorders>
          </w:tcPr>
          <w:p w14:paraId="0B1FB5EC"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4</w:t>
            </w:r>
          </w:p>
        </w:tc>
        <w:tc>
          <w:tcPr>
            <w:tcW w:w="2339" w:type="dxa"/>
            <w:tcBorders>
              <w:top w:val="single" w:sz="4" w:space="0" w:color="CBD5E1"/>
              <w:left w:val="single" w:sz="4" w:space="0" w:color="CBD5E1"/>
              <w:bottom w:val="single" w:sz="4" w:space="0" w:color="CBD5E1"/>
              <w:right w:val="single" w:sz="4" w:space="0" w:color="CBD5E1"/>
            </w:tcBorders>
          </w:tcPr>
          <w:p w14:paraId="5A92C94B"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Ảnh chụp nhãn NVR/DVR Camera – thấy rõ hãng, model, S/N</w:t>
            </w:r>
          </w:p>
        </w:tc>
        <w:tc>
          <w:tcPr>
            <w:tcW w:w="2339" w:type="dxa"/>
            <w:tcBorders>
              <w:top w:val="single" w:sz="4" w:space="0" w:color="CBD5E1"/>
              <w:left w:val="single" w:sz="4" w:space="0" w:color="CBD5E1"/>
              <w:bottom w:val="single" w:sz="4" w:space="0" w:color="CBD5E1"/>
              <w:right w:val="single" w:sz="4" w:space="0" w:color="CBD5E1"/>
            </w:tcBorders>
          </w:tcPr>
          <w:p w14:paraId="4C4122AE"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b/>
                <w:color w:val="92400E"/>
                <w:sz w:val="24"/>
                <w:szCs w:val="24"/>
              </w:rPr>
              <w:t>BẮT BUỘC</w:t>
            </w:r>
          </w:p>
        </w:tc>
        <w:tc>
          <w:tcPr>
            <w:tcW w:w="2339" w:type="dxa"/>
            <w:tcBorders>
              <w:top w:val="single" w:sz="4" w:space="0" w:color="CBD5E1"/>
              <w:left w:val="single" w:sz="4" w:space="0" w:color="CBD5E1"/>
              <w:bottom w:val="single" w:sz="4" w:space="0" w:color="CBD5E1"/>
              <w:right w:val="single" w:sz="4" w:space="0" w:color="CBD5E1"/>
            </w:tcBorders>
          </w:tcPr>
          <w:p w14:paraId="79DC3E48" w14:textId="77777777" w:rsidR="0085237D" w:rsidRPr="004242A6" w:rsidRDefault="004177FC">
            <w:pPr>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Đã có</w:t>
            </w:r>
            <w:r w:rsidRPr="004242A6">
              <w:rPr>
                <w:rFonts w:ascii="Times New Roman" w:hAnsi="Times New Roman" w:cs="Times New Roman"/>
                <w:sz w:val="24"/>
                <w:szCs w:val="24"/>
              </w:rPr>
              <w:br/>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Chưa có</w:t>
            </w:r>
          </w:p>
        </w:tc>
      </w:tr>
      <w:tr w:rsidR="0085237D" w:rsidRPr="004242A6" w14:paraId="1B69061D"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01C189F4"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5</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78D5FEFF"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Ảnh chụp nhãn Máy chủ/Server (nếu có) – thấy rõ hãng, model, S/N</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44A48708"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BẮT BUỘC nếu có</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76DD1B30" w14:textId="77777777" w:rsidR="0085237D" w:rsidRPr="004242A6" w:rsidRDefault="004177FC">
            <w:pPr>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Đã có</w:t>
            </w:r>
            <w:r w:rsidRPr="004242A6">
              <w:rPr>
                <w:rFonts w:ascii="Times New Roman" w:hAnsi="Times New Roman" w:cs="Times New Roman"/>
                <w:sz w:val="24"/>
                <w:szCs w:val="24"/>
              </w:rPr>
              <w:br/>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Chưa có</w:t>
            </w:r>
          </w:p>
        </w:tc>
      </w:tr>
      <w:tr w:rsidR="0085237D" w:rsidRPr="004242A6" w14:paraId="12AB1C82" w14:textId="77777777">
        <w:tc>
          <w:tcPr>
            <w:tcW w:w="2339" w:type="dxa"/>
            <w:tcBorders>
              <w:top w:val="single" w:sz="4" w:space="0" w:color="CBD5E1"/>
              <w:left w:val="single" w:sz="4" w:space="0" w:color="CBD5E1"/>
              <w:bottom w:val="single" w:sz="4" w:space="0" w:color="CBD5E1"/>
              <w:right w:val="single" w:sz="4" w:space="0" w:color="CBD5E1"/>
            </w:tcBorders>
          </w:tcPr>
          <w:p w14:paraId="271C3BD0"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6</w:t>
            </w:r>
          </w:p>
        </w:tc>
        <w:tc>
          <w:tcPr>
            <w:tcW w:w="2339" w:type="dxa"/>
            <w:tcBorders>
              <w:top w:val="single" w:sz="4" w:space="0" w:color="CBD5E1"/>
              <w:left w:val="single" w:sz="4" w:space="0" w:color="CBD5E1"/>
              <w:bottom w:val="single" w:sz="4" w:space="0" w:color="CBD5E1"/>
              <w:right w:val="single" w:sz="4" w:space="0" w:color="CBD5E1"/>
            </w:tcBorders>
          </w:tcPr>
          <w:p w14:paraId="012F53A9"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Ảnh chụp toàn cảnh tủ mạng / rack (thấy rõ các thiết bị và dây cắm)</w:t>
            </w:r>
          </w:p>
        </w:tc>
        <w:tc>
          <w:tcPr>
            <w:tcW w:w="2339" w:type="dxa"/>
            <w:tcBorders>
              <w:top w:val="single" w:sz="4" w:space="0" w:color="CBD5E1"/>
              <w:left w:val="single" w:sz="4" w:space="0" w:color="CBD5E1"/>
              <w:bottom w:val="single" w:sz="4" w:space="0" w:color="CBD5E1"/>
              <w:right w:val="single" w:sz="4" w:space="0" w:color="CBD5E1"/>
            </w:tcBorders>
          </w:tcPr>
          <w:p w14:paraId="0FA93D9C"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BẮT BUỘC nếu có tủ mạng</w:t>
            </w:r>
          </w:p>
        </w:tc>
        <w:tc>
          <w:tcPr>
            <w:tcW w:w="2339" w:type="dxa"/>
            <w:tcBorders>
              <w:top w:val="single" w:sz="4" w:space="0" w:color="CBD5E1"/>
              <w:left w:val="single" w:sz="4" w:space="0" w:color="CBD5E1"/>
              <w:bottom w:val="single" w:sz="4" w:space="0" w:color="CBD5E1"/>
              <w:right w:val="single" w:sz="4" w:space="0" w:color="CBD5E1"/>
            </w:tcBorders>
          </w:tcPr>
          <w:p w14:paraId="6AAD3A86" w14:textId="77777777" w:rsidR="0085237D" w:rsidRPr="004242A6" w:rsidRDefault="004177FC">
            <w:pPr>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Đã có</w:t>
            </w:r>
            <w:r w:rsidRPr="004242A6">
              <w:rPr>
                <w:rFonts w:ascii="Times New Roman" w:hAnsi="Times New Roman" w:cs="Times New Roman"/>
                <w:sz w:val="24"/>
                <w:szCs w:val="24"/>
              </w:rPr>
              <w:br/>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Chưa có</w:t>
            </w:r>
          </w:p>
        </w:tc>
      </w:tr>
      <w:tr w:rsidR="0085237D" w:rsidRPr="004242A6" w14:paraId="7DF6255F"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49715FB9"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7</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1D721466"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Ảnh chụp màn hình cấu hình DHCP / danh sách IP tĩnh trên Router</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3C855EE0"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Khuyến nghị</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63959EB3" w14:textId="77777777" w:rsidR="0085237D" w:rsidRPr="004242A6" w:rsidRDefault="004177FC">
            <w:pPr>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Đã có</w:t>
            </w:r>
            <w:r w:rsidRPr="004242A6">
              <w:rPr>
                <w:rFonts w:ascii="Times New Roman" w:hAnsi="Times New Roman" w:cs="Times New Roman"/>
                <w:sz w:val="24"/>
                <w:szCs w:val="24"/>
              </w:rPr>
              <w:br/>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Chưa có</w:t>
            </w:r>
          </w:p>
        </w:tc>
      </w:tr>
      <w:tr w:rsidR="0085237D" w:rsidRPr="004242A6" w14:paraId="3EE1529F" w14:textId="77777777">
        <w:tc>
          <w:tcPr>
            <w:tcW w:w="2339" w:type="dxa"/>
            <w:tcBorders>
              <w:top w:val="single" w:sz="4" w:space="0" w:color="CBD5E1"/>
              <w:left w:val="single" w:sz="4" w:space="0" w:color="CBD5E1"/>
              <w:bottom w:val="single" w:sz="4" w:space="0" w:color="CBD5E1"/>
              <w:right w:val="single" w:sz="4" w:space="0" w:color="CBD5E1"/>
            </w:tcBorders>
          </w:tcPr>
          <w:p w14:paraId="6704A060"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8</w:t>
            </w:r>
          </w:p>
        </w:tc>
        <w:tc>
          <w:tcPr>
            <w:tcW w:w="2339" w:type="dxa"/>
            <w:tcBorders>
              <w:top w:val="single" w:sz="4" w:space="0" w:color="CBD5E1"/>
              <w:left w:val="single" w:sz="4" w:space="0" w:color="CBD5E1"/>
              <w:bottom w:val="single" w:sz="4" w:space="0" w:color="CBD5E1"/>
              <w:right w:val="single" w:sz="4" w:space="0" w:color="CBD5E1"/>
            </w:tcBorders>
          </w:tcPr>
          <w:p w14:paraId="37896E40"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Sơ đồ mặt bằng tòa nhà (phác thảo tay cũng được) thể hiện vị trí các phòng</w:t>
            </w:r>
          </w:p>
        </w:tc>
        <w:tc>
          <w:tcPr>
            <w:tcW w:w="2339" w:type="dxa"/>
            <w:tcBorders>
              <w:top w:val="single" w:sz="4" w:space="0" w:color="CBD5E1"/>
              <w:left w:val="single" w:sz="4" w:space="0" w:color="CBD5E1"/>
              <w:bottom w:val="single" w:sz="4" w:space="0" w:color="CBD5E1"/>
              <w:right w:val="single" w:sz="4" w:space="0" w:color="CBD5E1"/>
            </w:tcBorders>
          </w:tcPr>
          <w:p w14:paraId="2E574BE4"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Khuyến nghị</w:t>
            </w:r>
          </w:p>
        </w:tc>
        <w:tc>
          <w:tcPr>
            <w:tcW w:w="2339" w:type="dxa"/>
            <w:tcBorders>
              <w:top w:val="single" w:sz="4" w:space="0" w:color="CBD5E1"/>
              <w:left w:val="single" w:sz="4" w:space="0" w:color="CBD5E1"/>
              <w:bottom w:val="single" w:sz="4" w:space="0" w:color="CBD5E1"/>
              <w:right w:val="single" w:sz="4" w:space="0" w:color="CBD5E1"/>
            </w:tcBorders>
          </w:tcPr>
          <w:p w14:paraId="66073DF8" w14:textId="77777777" w:rsidR="0085237D" w:rsidRPr="004242A6" w:rsidRDefault="004177FC">
            <w:pPr>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Đã có</w:t>
            </w:r>
            <w:r w:rsidRPr="004242A6">
              <w:rPr>
                <w:rFonts w:ascii="Times New Roman" w:hAnsi="Times New Roman" w:cs="Times New Roman"/>
                <w:sz w:val="24"/>
                <w:szCs w:val="24"/>
              </w:rPr>
              <w:br/>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Chưa có</w:t>
            </w:r>
          </w:p>
        </w:tc>
      </w:tr>
      <w:tr w:rsidR="0085237D" w:rsidRPr="004242A6" w14:paraId="6B318834"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652B7D7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9</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50785687"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Bản scan Quyết định ban hành quy chế ATTT</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339C6A43"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b/>
                <w:color w:val="92400E"/>
                <w:sz w:val="24"/>
                <w:szCs w:val="24"/>
              </w:rPr>
              <w:t>BẮT BUỘC</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12A5516D" w14:textId="77777777" w:rsidR="0085237D" w:rsidRPr="004242A6" w:rsidRDefault="004177FC">
            <w:pPr>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Đã có</w:t>
            </w:r>
            <w:r w:rsidRPr="004242A6">
              <w:rPr>
                <w:rFonts w:ascii="Times New Roman" w:hAnsi="Times New Roman" w:cs="Times New Roman"/>
                <w:sz w:val="24"/>
                <w:szCs w:val="24"/>
              </w:rPr>
              <w:br/>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Chưa có</w:t>
            </w:r>
          </w:p>
        </w:tc>
      </w:tr>
      <w:tr w:rsidR="0085237D" w:rsidRPr="004242A6" w14:paraId="717177F3" w14:textId="77777777">
        <w:tc>
          <w:tcPr>
            <w:tcW w:w="2339" w:type="dxa"/>
            <w:tcBorders>
              <w:top w:val="single" w:sz="4" w:space="0" w:color="CBD5E1"/>
              <w:left w:val="single" w:sz="4" w:space="0" w:color="CBD5E1"/>
              <w:bottom w:val="single" w:sz="4" w:space="0" w:color="CBD5E1"/>
              <w:right w:val="single" w:sz="4" w:space="0" w:color="CBD5E1"/>
            </w:tcBorders>
          </w:tcPr>
          <w:p w14:paraId="66432946"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10</w:t>
            </w:r>
          </w:p>
        </w:tc>
        <w:tc>
          <w:tcPr>
            <w:tcW w:w="2339" w:type="dxa"/>
            <w:tcBorders>
              <w:top w:val="single" w:sz="4" w:space="0" w:color="CBD5E1"/>
              <w:left w:val="single" w:sz="4" w:space="0" w:color="CBD5E1"/>
              <w:bottom w:val="single" w:sz="4" w:space="0" w:color="CBD5E1"/>
              <w:right w:val="single" w:sz="4" w:space="0" w:color="CBD5E1"/>
            </w:tcBorders>
          </w:tcPr>
          <w:p w14:paraId="39936255"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Bản scan Kế hoạch ATTT năm hiện tại và năm trước</w:t>
            </w:r>
          </w:p>
        </w:tc>
        <w:tc>
          <w:tcPr>
            <w:tcW w:w="2339" w:type="dxa"/>
            <w:tcBorders>
              <w:top w:val="single" w:sz="4" w:space="0" w:color="CBD5E1"/>
              <w:left w:val="single" w:sz="4" w:space="0" w:color="CBD5E1"/>
              <w:bottom w:val="single" w:sz="4" w:space="0" w:color="CBD5E1"/>
              <w:right w:val="single" w:sz="4" w:space="0" w:color="CBD5E1"/>
            </w:tcBorders>
          </w:tcPr>
          <w:p w14:paraId="6630330A"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b/>
                <w:color w:val="92400E"/>
                <w:sz w:val="24"/>
                <w:szCs w:val="24"/>
              </w:rPr>
              <w:t>BẮT BUỘC</w:t>
            </w:r>
          </w:p>
        </w:tc>
        <w:tc>
          <w:tcPr>
            <w:tcW w:w="2339" w:type="dxa"/>
            <w:tcBorders>
              <w:top w:val="single" w:sz="4" w:space="0" w:color="CBD5E1"/>
              <w:left w:val="single" w:sz="4" w:space="0" w:color="CBD5E1"/>
              <w:bottom w:val="single" w:sz="4" w:space="0" w:color="CBD5E1"/>
              <w:right w:val="single" w:sz="4" w:space="0" w:color="CBD5E1"/>
            </w:tcBorders>
          </w:tcPr>
          <w:p w14:paraId="6222F081" w14:textId="77777777" w:rsidR="0085237D" w:rsidRPr="004242A6" w:rsidRDefault="004177FC">
            <w:pPr>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Đã có</w:t>
            </w:r>
            <w:r w:rsidRPr="004242A6">
              <w:rPr>
                <w:rFonts w:ascii="Times New Roman" w:hAnsi="Times New Roman" w:cs="Times New Roman"/>
                <w:sz w:val="24"/>
                <w:szCs w:val="24"/>
              </w:rPr>
              <w:br/>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Chưa có</w:t>
            </w:r>
          </w:p>
        </w:tc>
      </w:tr>
      <w:tr w:rsidR="0085237D" w:rsidRPr="004242A6" w14:paraId="091F3566"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2913A57B"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11</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71C0316D"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Bản scan Quyết định phân công cán bộ CNTT/ATTT</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75352951"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b/>
                <w:color w:val="92400E"/>
                <w:sz w:val="24"/>
                <w:szCs w:val="24"/>
              </w:rPr>
              <w:t>BẮT BUỘC</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137EF8E5" w14:textId="77777777" w:rsidR="0085237D" w:rsidRPr="004242A6" w:rsidRDefault="004177FC">
            <w:pPr>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Đã có</w:t>
            </w:r>
            <w:r w:rsidRPr="004242A6">
              <w:rPr>
                <w:rFonts w:ascii="Times New Roman" w:hAnsi="Times New Roman" w:cs="Times New Roman"/>
                <w:sz w:val="24"/>
                <w:szCs w:val="24"/>
              </w:rPr>
              <w:br/>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Chưa có</w:t>
            </w:r>
          </w:p>
        </w:tc>
      </w:tr>
      <w:tr w:rsidR="0085237D" w:rsidRPr="004242A6" w14:paraId="63435270" w14:textId="77777777">
        <w:tc>
          <w:tcPr>
            <w:tcW w:w="2339" w:type="dxa"/>
            <w:tcBorders>
              <w:top w:val="single" w:sz="4" w:space="0" w:color="CBD5E1"/>
              <w:left w:val="single" w:sz="4" w:space="0" w:color="CBD5E1"/>
              <w:bottom w:val="single" w:sz="4" w:space="0" w:color="CBD5E1"/>
              <w:right w:val="single" w:sz="4" w:space="0" w:color="CBD5E1"/>
            </w:tcBorders>
          </w:tcPr>
          <w:p w14:paraId="0D50331E"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12</w:t>
            </w:r>
          </w:p>
        </w:tc>
        <w:tc>
          <w:tcPr>
            <w:tcW w:w="2339" w:type="dxa"/>
            <w:tcBorders>
              <w:top w:val="single" w:sz="4" w:space="0" w:color="CBD5E1"/>
              <w:left w:val="single" w:sz="4" w:space="0" w:color="CBD5E1"/>
              <w:bottom w:val="single" w:sz="4" w:space="0" w:color="CBD5E1"/>
              <w:right w:val="single" w:sz="4" w:space="0" w:color="CBD5E1"/>
            </w:tcBorders>
          </w:tcPr>
          <w:p w14:paraId="58C5CE0E"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Bản scan Biên bản kiểm tra ATTT gần nhất (nếu có)</w:t>
            </w:r>
          </w:p>
        </w:tc>
        <w:tc>
          <w:tcPr>
            <w:tcW w:w="2339" w:type="dxa"/>
            <w:tcBorders>
              <w:top w:val="single" w:sz="4" w:space="0" w:color="CBD5E1"/>
              <w:left w:val="single" w:sz="4" w:space="0" w:color="CBD5E1"/>
              <w:bottom w:val="single" w:sz="4" w:space="0" w:color="CBD5E1"/>
              <w:right w:val="single" w:sz="4" w:space="0" w:color="CBD5E1"/>
            </w:tcBorders>
          </w:tcPr>
          <w:p w14:paraId="377EC5DB"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BẮT BUỘC nếu có</w:t>
            </w:r>
          </w:p>
        </w:tc>
        <w:tc>
          <w:tcPr>
            <w:tcW w:w="2339" w:type="dxa"/>
            <w:tcBorders>
              <w:top w:val="single" w:sz="4" w:space="0" w:color="CBD5E1"/>
              <w:left w:val="single" w:sz="4" w:space="0" w:color="CBD5E1"/>
              <w:bottom w:val="single" w:sz="4" w:space="0" w:color="CBD5E1"/>
              <w:right w:val="single" w:sz="4" w:space="0" w:color="CBD5E1"/>
            </w:tcBorders>
          </w:tcPr>
          <w:p w14:paraId="15792313" w14:textId="77777777" w:rsidR="0085237D" w:rsidRPr="004242A6" w:rsidRDefault="004177FC">
            <w:pPr>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Đã có</w:t>
            </w:r>
            <w:r w:rsidRPr="004242A6">
              <w:rPr>
                <w:rFonts w:ascii="Times New Roman" w:hAnsi="Times New Roman" w:cs="Times New Roman"/>
                <w:sz w:val="24"/>
                <w:szCs w:val="24"/>
              </w:rPr>
              <w:br/>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Chưa có</w:t>
            </w:r>
          </w:p>
        </w:tc>
      </w:tr>
      <w:tr w:rsidR="0085237D" w:rsidRPr="004242A6" w14:paraId="6D5519FF"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28BE77EB"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13</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2E0B350F"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Giấy xác nhận/chứng chỉ đào tạo ATTT của cán bộ (nếu có)</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7EFF4D3F"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BẮT BUỘC nếu có</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2343710F" w14:textId="77777777" w:rsidR="0085237D" w:rsidRPr="004242A6" w:rsidRDefault="004177FC">
            <w:pPr>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Đã có</w:t>
            </w:r>
            <w:r w:rsidRPr="004242A6">
              <w:rPr>
                <w:rFonts w:ascii="Times New Roman" w:hAnsi="Times New Roman" w:cs="Times New Roman"/>
                <w:sz w:val="24"/>
                <w:szCs w:val="24"/>
              </w:rPr>
              <w:br/>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Chưa có</w:t>
            </w:r>
          </w:p>
        </w:tc>
      </w:tr>
      <w:tr w:rsidR="0085237D" w:rsidRPr="004242A6" w14:paraId="7A5E4CBE" w14:textId="77777777">
        <w:tc>
          <w:tcPr>
            <w:tcW w:w="2339" w:type="dxa"/>
            <w:tcBorders>
              <w:top w:val="single" w:sz="4" w:space="0" w:color="CBD5E1"/>
              <w:left w:val="single" w:sz="4" w:space="0" w:color="CBD5E1"/>
              <w:bottom w:val="single" w:sz="4" w:space="0" w:color="CBD5E1"/>
              <w:right w:val="single" w:sz="4" w:space="0" w:color="CBD5E1"/>
            </w:tcBorders>
          </w:tcPr>
          <w:p w14:paraId="74D34BC3"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14</w:t>
            </w:r>
          </w:p>
        </w:tc>
        <w:tc>
          <w:tcPr>
            <w:tcW w:w="2339" w:type="dxa"/>
            <w:tcBorders>
              <w:top w:val="single" w:sz="4" w:space="0" w:color="CBD5E1"/>
              <w:left w:val="single" w:sz="4" w:space="0" w:color="CBD5E1"/>
              <w:bottom w:val="single" w:sz="4" w:space="0" w:color="CBD5E1"/>
              <w:right w:val="single" w:sz="4" w:space="0" w:color="CBD5E1"/>
            </w:tcBorders>
          </w:tcPr>
          <w:p w14:paraId="690E68E8"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Hợp đồng Internet / Hợp đồng VPN với nhà mạng (để xác minh ISP, băng thông)</w:t>
            </w:r>
          </w:p>
        </w:tc>
        <w:tc>
          <w:tcPr>
            <w:tcW w:w="2339" w:type="dxa"/>
            <w:tcBorders>
              <w:top w:val="single" w:sz="4" w:space="0" w:color="CBD5E1"/>
              <w:left w:val="single" w:sz="4" w:space="0" w:color="CBD5E1"/>
              <w:bottom w:val="single" w:sz="4" w:space="0" w:color="CBD5E1"/>
              <w:right w:val="single" w:sz="4" w:space="0" w:color="CBD5E1"/>
            </w:tcBorders>
          </w:tcPr>
          <w:p w14:paraId="68DB69DD"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Khuyến nghị</w:t>
            </w:r>
          </w:p>
        </w:tc>
        <w:tc>
          <w:tcPr>
            <w:tcW w:w="2339" w:type="dxa"/>
            <w:tcBorders>
              <w:top w:val="single" w:sz="4" w:space="0" w:color="CBD5E1"/>
              <w:left w:val="single" w:sz="4" w:space="0" w:color="CBD5E1"/>
              <w:bottom w:val="single" w:sz="4" w:space="0" w:color="CBD5E1"/>
              <w:right w:val="single" w:sz="4" w:space="0" w:color="CBD5E1"/>
            </w:tcBorders>
          </w:tcPr>
          <w:p w14:paraId="44793E78" w14:textId="77777777" w:rsidR="0085237D" w:rsidRPr="004242A6" w:rsidRDefault="004177FC">
            <w:pPr>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Đã có</w:t>
            </w:r>
            <w:r w:rsidRPr="004242A6">
              <w:rPr>
                <w:rFonts w:ascii="Times New Roman" w:hAnsi="Times New Roman" w:cs="Times New Roman"/>
                <w:sz w:val="24"/>
                <w:szCs w:val="24"/>
              </w:rPr>
              <w:br/>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Chưa có</w:t>
            </w:r>
          </w:p>
        </w:tc>
      </w:tr>
    </w:tbl>
    <w:p w14:paraId="0EB31C59" w14:textId="77777777" w:rsidR="0085237D" w:rsidRPr="004242A6" w:rsidRDefault="0085237D">
      <w:pPr>
        <w:rPr>
          <w:rFonts w:ascii="Times New Roman" w:hAnsi="Times New Roman" w:cs="Times New Roman"/>
          <w:sz w:val="24"/>
          <w:szCs w:val="24"/>
        </w:rPr>
      </w:pPr>
    </w:p>
    <w:p w14:paraId="08533776"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N. XÁC NHẬN CỦA ĐƠN VỊ</w:t>
      </w:r>
    </w:p>
    <w:p w14:paraId="7B835506" w14:textId="77777777" w:rsidR="0085237D" w:rsidRPr="004242A6" w:rsidRDefault="004177FC">
      <w:pPr>
        <w:spacing w:before="120" w:after="120"/>
        <w:rPr>
          <w:rFonts w:ascii="Times New Roman" w:hAnsi="Times New Roman" w:cs="Times New Roman"/>
          <w:sz w:val="24"/>
          <w:szCs w:val="24"/>
        </w:rPr>
      </w:pPr>
      <w:r w:rsidRPr="004242A6">
        <w:rPr>
          <w:rFonts w:ascii="Times New Roman" w:hAnsi="Times New Roman" w:cs="Times New Roman"/>
          <w:sz w:val="24"/>
          <w:szCs w:val="24"/>
        </w:rPr>
        <w:t>Tôi xác nhận các thông tin trên là trung thực và chịu trách nhiệm về tính chính xác của thông tin đã cung cấp. Đơn vị cam kết phối hợp bổ sung thông tin khi được yêu cầu.</w:t>
      </w:r>
    </w:p>
    <w:tbl>
      <w:tblPr>
        <w:tblStyle w:val="TableGrid"/>
        <w:tblW w:w="0" w:type="auto"/>
        <w:tblLook w:val="04A0" w:firstRow="1" w:lastRow="0" w:firstColumn="1" w:lastColumn="0" w:noHBand="0" w:noVBand="1"/>
      </w:tblPr>
      <w:tblGrid>
        <w:gridCol w:w="3118"/>
        <w:gridCol w:w="3118"/>
        <w:gridCol w:w="3118"/>
      </w:tblGrid>
      <w:tr w:rsidR="0085237D" w:rsidRPr="004242A6" w14:paraId="76ADD357" w14:textId="77777777">
        <w:tc>
          <w:tcPr>
            <w:tcW w:w="3118" w:type="dxa"/>
            <w:tcBorders>
              <w:top w:val="single" w:sz="4" w:space="0" w:color="FFFFFF"/>
              <w:left w:val="single" w:sz="4" w:space="0" w:color="FFFFFF"/>
              <w:bottom w:val="single" w:sz="4" w:space="0" w:color="FFFFFF"/>
              <w:right w:val="single" w:sz="4" w:space="0" w:color="FFFFFF"/>
            </w:tcBorders>
            <w:shd w:val="clear" w:color="auto" w:fill="37516C"/>
          </w:tcPr>
          <w:p w14:paraId="7861B8FE"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Người điền phiếu</w:t>
            </w:r>
            <w:r w:rsidRPr="004242A6">
              <w:rPr>
                <w:rFonts w:ascii="Times New Roman" w:hAnsi="Times New Roman" w:cs="Times New Roman"/>
                <w:b/>
                <w:color w:val="FFFFFF"/>
                <w:sz w:val="24"/>
                <w:szCs w:val="24"/>
              </w:rPr>
              <w:br/>
              <w:t>(Cán bộ CNTT / phụ trách)</w:t>
            </w:r>
          </w:p>
        </w:tc>
        <w:tc>
          <w:tcPr>
            <w:tcW w:w="3118" w:type="dxa"/>
            <w:tcBorders>
              <w:top w:val="single" w:sz="4" w:space="0" w:color="FFFFFF"/>
              <w:left w:val="single" w:sz="4" w:space="0" w:color="FFFFFF"/>
              <w:bottom w:val="single" w:sz="4" w:space="0" w:color="FFFFFF"/>
              <w:right w:val="single" w:sz="4" w:space="0" w:color="FFFFFF"/>
            </w:tcBorders>
            <w:shd w:val="clear" w:color="auto" w:fill="37516C"/>
          </w:tcPr>
          <w:p w14:paraId="5802E52E"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Người kiểm tra</w:t>
            </w:r>
            <w:r w:rsidRPr="004242A6">
              <w:rPr>
                <w:rFonts w:ascii="Times New Roman" w:hAnsi="Times New Roman" w:cs="Times New Roman"/>
                <w:b/>
                <w:color w:val="FFFFFF"/>
                <w:sz w:val="24"/>
                <w:szCs w:val="24"/>
              </w:rPr>
              <w:br/>
              <w:t>(Cán bộ lập hồ sơ)</w:t>
            </w:r>
          </w:p>
        </w:tc>
        <w:tc>
          <w:tcPr>
            <w:tcW w:w="3118" w:type="dxa"/>
            <w:tcBorders>
              <w:top w:val="single" w:sz="4" w:space="0" w:color="FFFFFF"/>
              <w:left w:val="single" w:sz="4" w:space="0" w:color="FFFFFF"/>
              <w:bottom w:val="single" w:sz="4" w:space="0" w:color="FFFFFF"/>
              <w:right w:val="single" w:sz="4" w:space="0" w:color="FFFFFF"/>
            </w:tcBorders>
            <w:shd w:val="clear" w:color="auto" w:fill="37516C"/>
          </w:tcPr>
          <w:p w14:paraId="021EE7C3"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Thủ trưởng đơn vị</w:t>
            </w:r>
            <w:r w:rsidRPr="004242A6">
              <w:rPr>
                <w:rFonts w:ascii="Times New Roman" w:hAnsi="Times New Roman" w:cs="Times New Roman"/>
                <w:b/>
                <w:color w:val="FFFFFF"/>
                <w:sz w:val="24"/>
                <w:szCs w:val="24"/>
              </w:rPr>
              <w:br/>
              <w:t>(Ký tên, đóng dấu)</w:t>
            </w:r>
          </w:p>
        </w:tc>
      </w:tr>
      <w:tr w:rsidR="0085237D" w:rsidRPr="004242A6" w14:paraId="7FA714B3" w14:textId="77777777">
        <w:tc>
          <w:tcPr>
            <w:tcW w:w="3118" w:type="dxa"/>
            <w:tcBorders>
              <w:top w:val="single" w:sz="4" w:space="0" w:color="FFFFFF"/>
              <w:left w:val="single" w:sz="4" w:space="0" w:color="FFFFFF"/>
              <w:bottom w:val="single" w:sz="4" w:space="0" w:color="FFFFFF"/>
              <w:right w:val="single" w:sz="4" w:space="0" w:color="FFFFFF"/>
            </w:tcBorders>
          </w:tcPr>
          <w:p w14:paraId="0591B6F5"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Họ tên: ___________________</w:t>
            </w:r>
          </w:p>
        </w:tc>
        <w:tc>
          <w:tcPr>
            <w:tcW w:w="3118" w:type="dxa"/>
            <w:tcBorders>
              <w:top w:val="single" w:sz="4" w:space="0" w:color="FFFFFF"/>
              <w:left w:val="single" w:sz="4" w:space="0" w:color="FFFFFF"/>
              <w:bottom w:val="single" w:sz="4" w:space="0" w:color="FFFFFF"/>
              <w:right w:val="single" w:sz="4" w:space="0" w:color="FFFFFF"/>
            </w:tcBorders>
          </w:tcPr>
          <w:p w14:paraId="42249345"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Họ tên: ___________________</w:t>
            </w:r>
          </w:p>
        </w:tc>
        <w:tc>
          <w:tcPr>
            <w:tcW w:w="3118" w:type="dxa"/>
            <w:tcBorders>
              <w:top w:val="single" w:sz="4" w:space="0" w:color="FFFFFF"/>
              <w:left w:val="single" w:sz="4" w:space="0" w:color="FFFFFF"/>
              <w:bottom w:val="single" w:sz="4" w:space="0" w:color="FFFFFF"/>
              <w:right w:val="single" w:sz="4" w:space="0" w:color="FFFFFF"/>
            </w:tcBorders>
          </w:tcPr>
          <w:p w14:paraId="103295BC"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Họ tên: ___________________</w:t>
            </w:r>
          </w:p>
        </w:tc>
      </w:tr>
      <w:tr w:rsidR="0085237D" w:rsidRPr="004242A6" w14:paraId="77DB627F" w14:textId="77777777">
        <w:tc>
          <w:tcPr>
            <w:tcW w:w="3118" w:type="dxa"/>
            <w:tcBorders>
              <w:top w:val="single" w:sz="4" w:space="0" w:color="FFFFFF"/>
              <w:left w:val="single" w:sz="4" w:space="0" w:color="FFFFFF"/>
              <w:bottom w:val="single" w:sz="4" w:space="0" w:color="FFFFFF"/>
              <w:right w:val="single" w:sz="4" w:space="0" w:color="FFFFFF"/>
            </w:tcBorders>
          </w:tcPr>
          <w:p w14:paraId="47D21B33"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Chức vụ: __________________</w:t>
            </w:r>
          </w:p>
        </w:tc>
        <w:tc>
          <w:tcPr>
            <w:tcW w:w="3118" w:type="dxa"/>
            <w:tcBorders>
              <w:top w:val="single" w:sz="4" w:space="0" w:color="FFFFFF"/>
              <w:left w:val="single" w:sz="4" w:space="0" w:color="FFFFFF"/>
              <w:bottom w:val="single" w:sz="4" w:space="0" w:color="FFFFFF"/>
              <w:right w:val="single" w:sz="4" w:space="0" w:color="FFFFFF"/>
            </w:tcBorders>
          </w:tcPr>
          <w:p w14:paraId="626A5D40"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Chức vụ: __________________</w:t>
            </w:r>
          </w:p>
        </w:tc>
        <w:tc>
          <w:tcPr>
            <w:tcW w:w="3118" w:type="dxa"/>
            <w:tcBorders>
              <w:top w:val="single" w:sz="4" w:space="0" w:color="FFFFFF"/>
              <w:left w:val="single" w:sz="4" w:space="0" w:color="FFFFFF"/>
              <w:bottom w:val="single" w:sz="4" w:space="0" w:color="FFFFFF"/>
              <w:right w:val="single" w:sz="4" w:space="0" w:color="FFFFFF"/>
            </w:tcBorders>
          </w:tcPr>
          <w:p w14:paraId="25884568"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Chức vụ: __________________</w:t>
            </w:r>
          </w:p>
        </w:tc>
      </w:tr>
      <w:tr w:rsidR="0085237D" w:rsidRPr="004242A6" w14:paraId="2E16172C" w14:textId="77777777">
        <w:tc>
          <w:tcPr>
            <w:tcW w:w="3118" w:type="dxa"/>
            <w:tcBorders>
              <w:top w:val="single" w:sz="4" w:space="0" w:color="FFFFFF"/>
              <w:left w:val="single" w:sz="4" w:space="0" w:color="FFFFFF"/>
              <w:bottom w:val="single" w:sz="4" w:space="0" w:color="FFFFFF"/>
              <w:right w:val="single" w:sz="4" w:space="0" w:color="FFFFFF"/>
            </w:tcBorders>
          </w:tcPr>
          <w:p w14:paraId="365E996C"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SĐT: _____________________</w:t>
            </w:r>
          </w:p>
        </w:tc>
        <w:tc>
          <w:tcPr>
            <w:tcW w:w="3118" w:type="dxa"/>
            <w:tcBorders>
              <w:top w:val="single" w:sz="4" w:space="0" w:color="FFFFFF"/>
              <w:left w:val="single" w:sz="4" w:space="0" w:color="FFFFFF"/>
              <w:bottom w:val="single" w:sz="4" w:space="0" w:color="FFFFFF"/>
              <w:right w:val="single" w:sz="4" w:space="0" w:color="FFFFFF"/>
            </w:tcBorders>
          </w:tcPr>
          <w:p w14:paraId="6630A4AA"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Ngày kiểm tra: ____________</w:t>
            </w:r>
          </w:p>
        </w:tc>
        <w:tc>
          <w:tcPr>
            <w:tcW w:w="3118" w:type="dxa"/>
            <w:tcBorders>
              <w:top w:val="single" w:sz="4" w:space="0" w:color="FFFFFF"/>
              <w:left w:val="single" w:sz="4" w:space="0" w:color="FFFFFF"/>
              <w:bottom w:val="single" w:sz="4" w:space="0" w:color="FFFFFF"/>
              <w:right w:val="single" w:sz="4" w:space="0" w:color="FFFFFF"/>
            </w:tcBorders>
          </w:tcPr>
          <w:p w14:paraId="732A053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 xml:space="preserve">  </w:t>
            </w:r>
          </w:p>
        </w:tc>
      </w:tr>
      <w:tr w:rsidR="0085237D" w:rsidRPr="004242A6" w14:paraId="3D4F45F9" w14:textId="77777777">
        <w:tc>
          <w:tcPr>
            <w:tcW w:w="3118" w:type="dxa"/>
            <w:tcBorders>
              <w:top w:val="single" w:sz="4" w:space="0" w:color="FFFFFF"/>
              <w:left w:val="single" w:sz="4" w:space="0" w:color="FFFFFF"/>
              <w:bottom w:val="single" w:sz="4" w:space="0" w:color="FFFFFF"/>
              <w:right w:val="single" w:sz="4" w:space="0" w:color="FFFFFF"/>
            </w:tcBorders>
          </w:tcPr>
          <w:p w14:paraId="2083BBE4"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Ngày điền: ___/___/______</w:t>
            </w:r>
          </w:p>
        </w:tc>
        <w:tc>
          <w:tcPr>
            <w:tcW w:w="3118" w:type="dxa"/>
            <w:tcBorders>
              <w:top w:val="single" w:sz="4" w:space="0" w:color="FFFFFF"/>
              <w:left w:val="single" w:sz="4" w:space="0" w:color="FFFFFF"/>
              <w:bottom w:val="single" w:sz="4" w:space="0" w:color="FFFFFF"/>
              <w:right w:val="single" w:sz="4" w:space="0" w:color="FFFFFF"/>
            </w:tcBorders>
          </w:tcPr>
          <w:p w14:paraId="78CBE98C"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 xml:space="preserve"> </w:t>
            </w:r>
          </w:p>
        </w:tc>
        <w:tc>
          <w:tcPr>
            <w:tcW w:w="3118" w:type="dxa"/>
            <w:tcBorders>
              <w:top w:val="single" w:sz="4" w:space="0" w:color="FFFFFF"/>
              <w:left w:val="single" w:sz="4" w:space="0" w:color="FFFFFF"/>
              <w:bottom w:val="single" w:sz="4" w:space="0" w:color="FFFFFF"/>
              <w:right w:val="single" w:sz="4" w:space="0" w:color="FFFFFF"/>
            </w:tcBorders>
          </w:tcPr>
          <w:p w14:paraId="41CBAA4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Ngày ký: ___/___/______</w:t>
            </w:r>
          </w:p>
        </w:tc>
      </w:tr>
    </w:tbl>
    <w:p w14:paraId="253C2A70" w14:textId="77777777" w:rsidR="0085237D" w:rsidRPr="004242A6" w:rsidRDefault="0085237D">
      <w:pPr>
        <w:rPr>
          <w:rFonts w:ascii="Times New Roman" w:hAnsi="Times New Roman" w:cs="Times New Roman"/>
          <w:sz w:val="24"/>
          <w:szCs w:val="24"/>
        </w:rPr>
      </w:pPr>
    </w:p>
    <w:p w14:paraId="1034E162" w14:textId="77777777" w:rsidR="0085237D" w:rsidRPr="004242A6" w:rsidRDefault="004177FC">
      <w:pPr>
        <w:pBdr>
          <w:top w:val="single" w:sz="4" w:space="1" w:color="1E3A5F"/>
        </w:pBdr>
        <w:spacing w:before="240"/>
        <w:rPr>
          <w:rFonts w:ascii="Times New Roman" w:hAnsi="Times New Roman" w:cs="Times New Roman"/>
          <w:sz w:val="24"/>
          <w:szCs w:val="24"/>
        </w:rPr>
      </w:pPr>
      <w:r w:rsidRPr="004242A6">
        <w:rPr>
          <w:rFonts w:ascii="Times New Roman" w:hAnsi="Times New Roman" w:cs="Times New Roman"/>
          <w:i/>
          <w:color w:val="64748B"/>
          <w:sz w:val="24"/>
          <w:szCs w:val="24"/>
        </w:rPr>
        <w:t xml:space="preserve">Phiếu khảo sát này được soạn thảo phục vụ xây dựng Hồ sơ đề xuất cấp độ </w:t>
      </w:r>
      <w:proofErr w:type="gramStart"/>
      <w:r w:rsidRPr="004242A6">
        <w:rPr>
          <w:rFonts w:ascii="Times New Roman" w:hAnsi="Times New Roman" w:cs="Times New Roman"/>
          <w:i/>
          <w:color w:val="64748B"/>
          <w:sz w:val="24"/>
          <w:szCs w:val="24"/>
        </w:rPr>
        <w:t>An</w:t>
      </w:r>
      <w:proofErr w:type="gramEnd"/>
      <w:r w:rsidRPr="004242A6">
        <w:rPr>
          <w:rFonts w:ascii="Times New Roman" w:hAnsi="Times New Roman" w:cs="Times New Roman"/>
          <w:i/>
          <w:color w:val="64748B"/>
          <w:sz w:val="24"/>
          <w:szCs w:val="24"/>
        </w:rPr>
        <w:t xml:space="preserve"> toàn thông tin theo quy định tại Thông tư 12/2022/TT-BTTTT của Bộ Thông tin và Truyền thông. Mọi thông tin được cung cấp được bảo mật và chỉ sử dụng cho mục đích lập hồ sơ cấp độ ATTT.</w:t>
      </w:r>
    </w:p>
    <w:sectPr w:rsidR="0085237D" w:rsidRPr="004242A6"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ple Color Emoji">
    <w:altName w:val="Calibri"/>
    <w:charset w:val="00"/>
    <w:family w:val="auto"/>
    <w:pitch w:val="variable"/>
    <w:sig w:usb0="00000003" w:usb1="18000000" w:usb2="14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190574">
    <w:abstractNumId w:val="8"/>
  </w:num>
  <w:num w:numId="2" w16cid:durableId="1987398506">
    <w:abstractNumId w:val="6"/>
  </w:num>
  <w:num w:numId="3" w16cid:durableId="316611126">
    <w:abstractNumId w:val="5"/>
  </w:num>
  <w:num w:numId="4" w16cid:durableId="1933314039">
    <w:abstractNumId w:val="4"/>
  </w:num>
  <w:num w:numId="5" w16cid:durableId="1516378765">
    <w:abstractNumId w:val="7"/>
  </w:num>
  <w:num w:numId="6" w16cid:durableId="30887269">
    <w:abstractNumId w:val="3"/>
  </w:num>
  <w:num w:numId="7" w16cid:durableId="966395550">
    <w:abstractNumId w:val="2"/>
  </w:num>
  <w:num w:numId="8" w16cid:durableId="463430129">
    <w:abstractNumId w:val="1"/>
  </w:num>
  <w:num w:numId="9" w16cid:durableId="1180119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705"/>
    <w:rsid w:val="0029639D"/>
    <w:rsid w:val="00326F90"/>
    <w:rsid w:val="004177FC"/>
    <w:rsid w:val="004242A6"/>
    <w:rsid w:val="004F7D5E"/>
    <w:rsid w:val="00695DB2"/>
    <w:rsid w:val="007C17BF"/>
    <w:rsid w:val="008173BC"/>
    <w:rsid w:val="00820D19"/>
    <w:rsid w:val="0085237D"/>
    <w:rsid w:val="008729D3"/>
    <w:rsid w:val="008A1E83"/>
    <w:rsid w:val="008D62DA"/>
    <w:rsid w:val="00AA1D8D"/>
    <w:rsid w:val="00AF0F98"/>
    <w:rsid w:val="00B313E1"/>
    <w:rsid w:val="00B47730"/>
    <w:rsid w:val="00CB0664"/>
    <w:rsid w:val="00CF1ECE"/>
    <w:rsid w:val="00E540CE"/>
    <w:rsid w:val="00EE133C"/>
    <w:rsid w:val="00EE6C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71DC6B"/>
  <w14:defaultImageDpi w14:val="300"/>
  <w15:docId w15:val="{43E04E58-8A47-EC4F-8062-D0C360DEB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F98"/>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5958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17</Pages>
  <Words>4479</Words>
  <Characters>25534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Ngọc Nguyễn</cp:lastModifiedBy>
  <cp:revision>11</cp:revision>
  <dcterms:created xsi:type="dcterms:W3CDTF">2026-03-16T08:18:00Z</dcterms:created>
  <dcterms:modified xsi:type="dcterms:W3CDTF">2026-04-08T02:36:00Z</dcterms:modified>
  <cp:category/>
</cp:coreProperties>
</file>