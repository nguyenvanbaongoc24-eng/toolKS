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81CFD" w14:textId="77777777" w:rsidR="0085237D" w:rsidRPr="004242A6" w:rsidRDefault="0085237D">
      <w:pPr>
        <w:rPr>
          <w:rFonts w:ascii="Times New Roman" w:hAnsi="Times New Roman" w:cs="Times New Roman"/>
          <w:sz w:val="24"/>
          <w:szCs w:val="24"/>
        </w:rPr>
      </w:pPr>
    </w:p>
    <w:p w14:paraId="1B7CFCDD" w14:textId="77777777" w:rsidR="0085237D" w:rsidRPr="004242A6" w:rsidRDefault="004177FC">
      <w:pPr>
        <w:spacing w:after="40"/>
        <w:jc w:val="center"/>
        <w:rPr>
          <w:rFonts w:ascii="Times New Roman" w:hAnsi="Times New Roman" w:cs="Times New Roman"/>
          <w:sz w:val="24"/>
          <w:szCs w:val="24"/>
        </w:rPr>
      </w:pPr>
      <w:r w:rsidRPr="004242A6">
        <w:rPr>
          <w:rFonts w:ascii="Times New Roman" w:hAnsi="Times New Roman" w:cs="Times New Roman"/>
          <w:b/>
          <w:sz w:val="24"/>
          <w:szCs w:val="24"/>
        </w:rPr>
        <w:t>CỘNG HÒA XÃ HỘI CHỦ NGHĨA VIỆT NAM</w:t>
      </w:r>
    </w:p>
    <w:p w14:paraId="24FD73CB" w14:textId="77777777" w:rsidR="0085237D" w:rsidRPr="004242A6" w:rsidRDefault="004177FC">
      <w:pPr>
        <w:spacing w:after="240"/>
        <w:jc w:val="center"/>
        <w:rPr>
          <w:rFonts w:ascii="Times New Roman" w:hAnsi="Times New Roman" w:cs="Times New Roman"/>
          <w:sz w:val="24"/>
          <w:szCs w:val="24"/>
        </w:rPr>
      </w:pPr>
      <w:r w:rsidRPr="004242A6">
        <w:rPr>
          <w:rFonts w:ascii="Times New Roman" w:hAnsi="Times New Roman" w:cs="Times New Roman"/>
          <w:b/>
          <w:sz w:val="24"/>
          <w:szCs w:val="24"/>
          <w:u w:val="single"/>
        </w:rPr>
        <w:t>Độc lập – Tự do – Hạnh phúc</w:t>
      </w:r>
    </w:p>
    <w:p w14:paraId="2A4FED7E" w14:textId="77777777" w:rsidR="0085237D" w:rsidRPr="004242A6" w:rsidRDefault="004177FC">
      <w:pPr>
        <w:shd w:val="clear" w:color="auto" w:fill="1E3A5F"/>
        <w:spacing w:before="120" w:after="120"/>
        <w:jc w:val="center"/>
        <w:rPr>
          <w:rFonts w:ascii="Times New Roman" w:hAnsi="Times New Roman" w:cs="Times New Roman"/>
          <w:sz w:val="24"/>
          <w:szCs w:val="24"/>
        </w:rPr>
      </w:pPr>
      <w:r w:rsidRPr="004242A6">
        <w:rPr>
          <w:rFonts w:ascii="Times New Roman" w:hAnsi="Times New Roman" w:cs="Times New Roman"/>
          <w:b/>
          <w:color w:val="FFFFFF"/>
          <w:sz w:val="24"/>
          <w:szCs w:val="24"/>
        </w:rPr>
        <w:t>PHIẾU KHẢO SÁT THÔNG TIN</w:t>
      </w:r>
    </w:p>
    <w:p w14:paraId="5756BDD5" w14:textId="77777777" w:rsidR="0085237D" w:rsidRPr="004242A6" w:rsidRDefault="004177FC">
      <w:pPr>
        <w:shd w:val="clear" w:color="auto" w:fill="1D4ED8"/>
        <w:spacing w:after="0"/>
        <w:jc w:val="center"/>
        <w:rPr>
          <w:rFonts w:ascii="Times New Roman" w:hAnsi="Times New Roman" w:cs="Times New Roman"/>
          <w:sz w:val="24"/>
          <w:szCs w:val="24"/>
        </w:rPr>
      </w:pPr>
      <w:r w:rsidRPr="004242A6">
        <w:rPr>
          <w:rFonts w:ascii="Times New Roman" w:hAnsi="Times New Roman" w:cs="Times New Roman"/>
          <w:b/>
          <w:color w:val="FFFFFF"/>
          <w:sz w:val="24"/>
          <w:szCs w:val="24"/>
        </w:rPr>
        <w:t>XÂY DỰNG HỒ SƠ ĐỀ XUẤT CẤP ĐỘ AN TOÀN THÔNG TIN (CẤP ĐỘ 2)</w:t>
      </w:r>
    </w:p>
    <w:p w14:paraId="35BD8406" w14:textId="77777777" w:rsidR="0085237D" w:rsidRPr="004242A6" w:rsidRDefault="004177FC">
      <w:pPr>
        <w:spacing w:before="80" w:after="320"/>
        <w:jc w:val="center"/>
        <w:rPr>
          <w:rFonts w:ascii="Times New Roman" w:hAnsi="Times New Roman" w:cs="Times New Roman"/>
          <w:sz w:val="24"/>
          <w:szCs w:val="24"/>
        </w:rPr>
      </w:pPr>
      <w:r w:rsidRPr="004242A6">
        <w:rPr>
          <w:rFonts w:ascii="Times New Roman" w:hAnsi="Times New Roman" w:cs="Times New Roman"/>
          <w:i/>
          <w:sz w:val="24"/>
          <w:szCs w:val="24"/>
        </w:rPr>
        <w:t>(Theo Thông tư 12/2022/TT-BTTTT và Nghị định 13/2023/NĐ-CP)</w:t>
      </w:r>
    </w:p>
    <w:tbl>
      <w:tblPr>
        <w:tblW w:w="0" w:type="auto"/>
        <w:tblLook w:val="04A0" w:firstRow="1" w:lastRow="0" w:firstColumn="1" w:lastColumn="0" w:noHBand="0" w:noVBand="1"/>
      </w:tblPr>
      <w:tblGrid>
        <w:gridCol w:w="9355"/>
      </w:tblGrid>
      <w:tr w:rsidR="0085237D" w:rsidRPr="004242A6" w14:paraId="1E4F10A0"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27EA66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b/>
                <w:color w:val="1D4ED8"/>
                <w:sz w:val="24"/>
                <w:szCs w:val="24"/>
              </w:rPr>
              <w:t>📋 HƯỚNG DẪN SỬ DỤNG PHIẾU KHẢO SÁT</w:t>
              <w:br/>
            </w:r>
          </w:p>
          <w:p w14:paraId="0FC1CD07"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① Người điền là cán bộ phụ trách CNTT hoặc người có thẩm quyền tại đơn vị.</w:t>
              <w:br/>
            </w:r>
          </w:p>
          <w:p w14:paraId="18E34DB4"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② Các mục có dấu (*) là BẮT BUỘC – thiếu thông tin sẽ phải khảo sát lại.</w:t>
              <w:br/>
            </w:r>
          </w:p>
          <w:p w14:paraId="6328A2CB"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③ Điền đúng tên đầy đủ của thiết bị (hãng sản xuất, model, số serial) – chụp ảnh nhãn thiết bị nếu không rõ.</w:t>
              <w:br/>
            </w:r>
          </w:p>
          <w:p w14:paraId="28FA2CA0"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④ Với mục có bảng: điền một thiết bị / ứng dụng trên một hàng; thêm hàng nếu cần.</w:t>
              <w:br/>
            </w:r>
          </w:p>
          <w:p w14:paraId="208EB8AA"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⑤ Gửi phiếu đã điền kèm theo ảnh chụp thiết bị (mục M) về cán bộ lập hồ sơ.</w:t>
            </w:r>
          </w:p>
        </w:tc>
      </w:tr>
    </w:tbl>
    <w:p w14:paraId="5A3D8CCF" w14:textId="77777777" w:rsidR="0085237D" w:rsidRPr="004242A6" w:rsidRDefault="0085237D">
      <w:pPr>
        <w:rPr>
          <w:rFonts w:ascii="Times New Roman" w:hAnsi="Times New Roman" w:cs="Times New Roman"/>
          <w:sz w:val="24"/>
          <w:szCs w:val="24"/>
        </w:rPr>
      </w:pPr>
    </w:p>
    <w:p w14:paraId="064FD45E" w14:textId="77777777" w:rsidR="0085237D" w:rsidRPr="004242A6" w:rsidRDefault="004177FC">
      <w:pPr>
        <w:spacing w:after="160"/>
        <w:rPr>
          <w:rFonts w:ascii="Times New Roman" w:hAnsi="Times New Roman" w:cs="Times New Roman"/>
          <w:sz w:val="24"/>
          <w:szCs w:val="24"/>
        </w:rPr>
      </w:pPr>
      <w:r w:rsidRPr="004242A6">
        <w:rPr>
          <w:rFonts w:ascii="Times New Roman" w:hAnsi="Times New Roman" w:cs="Times New Roman"/>
          <w:b/>
          <w:color w:val="92400E"/>
          <w:sz w:val="24"/>
          <w:szCs w:val="24"/>
        </w:rPr>
        <w:t>(*) Trường bắt buộc     (không dấu *) Trường khuyến nghị điền nếu có</w:t>
      </w:r>
      <w:proofErr w:type="gramStart"/>
      <w:proofErr w:type="gramEnd"/>
    </w:p>
    <w:p w14:paraId="3F92D498"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A. THÔNG TIN CƠ QUAN / CHỦ QUẢN HỆ THỐNG</w:t>
      </w:r>
    </w:p>
    <w:tbl>
      <w:tblPr>
        <w:tblW w:w="0" w:type="auto"/>
        <w:tblLook w:val="04A0" w:firstRow="1" w:lastRow="0" w:firstColumn="1" w:lastColumn="0" w:noHBand="0" w:noVBand="1"/>
      </w:tblPr>
      <w:tblGrid>
        <w:gridCol w:w="9355"/>
      </w:tblGrid>
      <w:tr w:rsidR="0085237D" w:rsidRPr="004242A6" w14:paraId="3BDB9755"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EF298C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Điền đúng tên đầy đủ của cơ quan theo quyết định thành lập (không viết tắt). Tên xuất hiện trong hồ sơ pháp lý nên cần chính xác.</w:t>
            </w:r>
          </w:p>
        </w:tc>
      </w:tr>
    </w:tbl>
    <w:p w14:paraId="72496294" w14:textId="77777777" w:rsidR="0085237D" w:rsidRPr="004242A6" w:rsidRDefault="0085237D">
      <w:pPr>
        <w:rPr>
          <w:rFonts w:ascii="Times New Roman" w:hAnsi="Times New Roman" w:cs="Times New Roman"/>
          <w:sz w:val="24"/>
          <w:szCs w:val="24"/>
        </w:rPr>
      </w:pPr>
    </w:p>
    <w:p w14:paraId="0457CBA5" w14:textId="0566A01F"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A1. Tên đơn vị chủ quản hệ thống thông tin (*)  {{ten_don_vi}}</w:t>
      </w:r>
      <w:proofErr w:type="gramStart"/>
      <w:proofErr w:type="spellStart"/>
      <w:proofErr w:type="spellEnd"/>
      <w:proofErr w:type="gramEnd"/>
      <w:proofErr w:type="spellStart"/>
      <w:proofErr w:type="spellEnd"/>
      <w:proofErr w:type="spellStart"/>
      <w:proofErr w:type="spellEnd"/>
    </w:p>
    <w:p w14:paraId="372C206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7D3C913E" w14:textId="7F4844A4" w:rsidR="0085237D" w:rsidRPr="004242A6" w:rsidRDefault="004177FC" w:rsidP="007C17BF">
      <w:pPr>
        <w:spacing w:before="40" w:after="20"/>
        <w:rPr>
          <w:rFonts w:ascii="Times New Roman" w:hAnsi="Times New Roman" w:cs="Times New Roman"/>
          <w:sz w:val="24"/>
          <w:szCs w:val="24"/>
        </w:rPr>
      </w:pPr>
      <w:r w:rsidRPr="004242A6">
        <w:rPr>
          <w:rFonts w:ascii="Times New Roman" w:hAnsi="Times New Roman" w:cs="Times New Roman"/>
          <w:b/>
          <w:sz w:val="24"/>
          <w:szCs w:val="24"/>
        </w:rPr>
        <w:t>A2. Tên hệ thống thông tin cần phân loại (*)  Hệ thống thông tin phục vụ hoạt động của {{ten_don_vi}}</w:t>
      </w:r>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3F2D60" w14:textId="023AA321" w:rsidR="0085237D" w:rsidRPr="004242A6" w:rsidRDefault="004177FC" w:rsidP="00820D19">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A3. Địa chỉ trụ sở chính (*)  thôn 5, {{ten_don_vi}} </w:t>
      </w:r>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
    <w:p w14:paraId="15BCAC45" w14:textId="40D95679"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A4. Số điện thoại cơ quan: không có </w:t>
      </w:r>
      <w:proofErr w:type="spellStart"/>
      <w:proofErr w:type="spellEnd"/>
      <w:proofErr w:type="spellStart"/>
      <w:proofErr w:type="spellEnd"/>
      <w:proofErr w:type="spellStart"/>
      <w:proofErr w:type="spellEnd"/>
    </w:p>
    <w:p w14:paraId="10C1B5A6" w14:textId="3A70BBFF"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A5. Email cơ quan: {{email}}</w:t>
      </w:r>
      <w:proofErr w:type="spellStart"/>
      <w:proofErr w:type="spellEnd"/>
      <w:proofErr w:type="spellStart"/>
      <w:proofErr w:type="spellEnd"/>
    </w:p>
    <w:p w14:paraId="45047B2C"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A6. Họ tên người đứng đầu đơn vị (Chủ tịch UBND / Giám đốc) (*)</w:t>
      </w:r>
    </w:p>
    <w:p w14:paraId="5CF432F2" w14:textId="412E71FB" w:rsidR="00820D19" w:rsidRPr="004242A6" w:rsidRDefault="00820D19" w:rsidP="00820D19">
      <w:pPr>
        <w:spacing w:before="40" w:after="20"/>
        <w:rPr>
          <w:rFonts w:ascii="Times New Roman" w:hAnsi="Times New Roman" w:cs="Times New Roman"/>
          <w:sz w:val="24"/>
          <w:szCs w:val="24"/>
        </w:rPr>
      </w:pPr>
      <w:proofErr w:type="spellStart"/>
      <w:r>
        <w:rPr>
          <w:rFonts w:ascii="Times New Roman" w:hAnsi="Times New Roman" w:cs="Times New Roman"/>
          <w:i/>
          <w:color w:val="64748B"/>
          <w:sz w:val="24"/>
          <w:szCs w:val="24"/>
        </w:rPr>
        <w:t>Ông {{A6_ho_ten_thu_truong}} – Chủ tịch Ủy Ban Nhân dân {{ten_don_vi}}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536786" w14:textId="77777777" w:rsidR="00820D19" w:rsidRPr="004242A6" w:rsidRDefault="00820D19" w:rsidP="00820D19">
      <w:pPr>
        <w:spacing w:before="40" w:after="20"/>
        <w:rPr>
          <w:rFonts w:ascii="Times New Roman" w:hAnsi="Times New Roman" w:cs="Times New Roman"/>
          <w:sz w:val="24"/>
          <w:szCs w:val="24"/>
        </w:rPr>
      </w:pPr>
      <w:r w:rsidRPr="004242A6">
        <w:rPr>
          <w:rFonts w:ascii="Times New Roman" w:hAnsi="Times New Roman" w:cs="Times New Roman"/>
          <w:b/>
          <w:sz w:val="24"/>
          <w:szCs w:val="24"/>
        </w:rPr>
        <w:t>A4. Số điện thoại cơ quan</w:t>
      </w:r>
      <w:proofErr w:type="spellStart"/>
      <w:proofErr w:type="spellEnd"/>
      <w:proofErr w:type="spellStart"/>
      <w:proofErr w:type="spellEnd"/>
      <w:proofErr w:type="spellStart"/>
      <w:proofErr w:type="spellEnd"/>
      <w:proofErr w:type="spellStart"/>
      <w:proofErr w:type="spellEnd"/>
      <w:proofErr w:type="spellStart"/>
      <w:proofErr w:type="spellEnd"/>
    </w:p>
    <w:p w14:paraId="16CF21EA"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Ông Nguyễn Văn A – Chủ tịch UBND xã Sông Lũy</w:t>
      </w:r>
      <w:proofErr w:type="spellStart"/>
      <w:proofErr w:type="spellEnd"/>
      <w:proofErr w:type="spellStart"/>
      <w:proofErr w:type="spellEnd"/>
      <w:proofErr w:type="spellStart"/>
      <w:proofErr w:type="spellEnd"/>
      <w:proofErr w:type="spellStart"/>
      <w:proofErr w:type="spellEnd"/>
    </w:p>
    <w:p w14:paraId="2354D86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A7. Số Quyết định giao nhiệm vụ quản lý hệ thống (nếu có)  [Số QĐ, ngày ký, cơ quan ký]</w:t>
      </w:r>
      <w:proofErr w:type="gramStart"/>
      <w:proofErr w:type="gramEnd"/>
    </w:p>
    <w:p w14:paraId="08FF1C26"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lastRenderedPageBreak/>
        <w:t>__________________________________________________________________________________________</w:t>
      </w:r>
    </w:p>
    <w:p w14:paraId="3DE795C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QĐ số 45/QĐ-UBND ngày 10/3/2024 của UBND xã Sông Lũy</w:t>
      </w:r>
    </w:p>
    <w:p w14:paraId="7869C111"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B. CÁN BỘ PHỤ TRÁCH CNTT / AN TOÀN THÔNG TIN</w:t>
      </w:r>
    </w:p>
    <w:tbl>
      <w:tblPr>
        <w:tblW w:w="0" w:type="auto"/>
        <w:tblLook w:val="04A0" w:firstRow="1" w:lastRow="0" w:firstColumn="1" w:lastColumn="0" w:noHBand="0" w:noVBand="1"/>
      </w:tblPr>
      <w:tblGrid>
        <w:gridCol w:w="9355"/>
      </w:tblGrid>
      <w:tr w:rsidR="0085237D" w:rsidRPr="004242A6" w14:paraId="708B3C7D"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C2097D9"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Liệt kê TẤT CẢ cán bộ có liên quan đến vận hành CNTT. Thông tin này dùng để hoàn thiện phần nhân sự trong hồ sơ và liên lạc khi cần bổ sung.</w:t>
            </w:r>
          </w:p>
          <w:p w14:paraId="596E1E3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Bắt buộc ghi rõ trình độ học vấn, chuyên ngành đào tạo và chứng chỉ ATTT (nếu có).</w:t>
            </w:r>
          </w:p>
        </w:tc>
      </w:tr>
    </w:tbl>
    <w:p w14:paraId="289C6CF1"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52"/>
        <w:gridCol w:w="599"/>
        <w:gridCol w:w="932"/>
        <w:gridCol w:w="1366"/>
        <w:gridCol w:w="3839"/>
        <w:gridCol w:w="1291"/>
        <w:gridCol w:w="892"/>
      </w:tblGrid>
      <w:tr w:rsidR="004F7D5E" w:rsidRPr="004242A6" w14:paraId="1D5DA310" w14:textId="77777777" w:rsidTr="004F7D5E">
        <w:tc>
          <w:tcPr>
            <w:tcW w:w="652" w:type="dxa"/>
            <w:tcBorders>
              <w:top w:val="single" w:sz="4" w:space="0" w:color="CBD5E1"/>
              <w:left w:val="single" w:sz="4" w:space="0" w:color="CBD5E1"/>
              <w:bottom w:val="single" w:sz="4" w:space="0" w:color="CBD5E1"/>
              <w:right w:val="single" w:sz="4" w:space="0" w:color="CBD5E1"/>
            </w:tcBorders>
            <w:shd w:val="clear" w:color="auto" w:fill="37516C"/>
          </w:tcPr>
          <w:p w14:paraId="140C11D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599" w:type="dxa"/>
            <w:tcBorders>
              <w:top w:val="single" w:sz="4" w:space="0" w:color="CBD5E1"/>
              <w:left w:val="single" w:sz="4" w:space="0" w:color="CBD5E1"/>
              <w:bottom w:val="single" w:sz="4" w:space="0" w:color="CBD5E1"/>
              <w:right w:val="single" w:sz="4" w:space="0" w:color="CBD5E1"/>
            </w:tcBorders>
            <w:shd w:val="clear" w:color="auto" w:fill="37516C"/>
          </w:tcPr>
          <w:p w14:paraId="2E148EF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Họ và tên (*)</w:t>
            </w:r>
          </w:p>
        </w:tc>
        <w:tc>
          <w:tcPr>
            <w:tcW w:w="932" w:type="dxa"/>
            <w:tcBorders>
              <w:top w:val="single" w:sz="4" w:space="0" w:color="CBD5E1"/>
              <w:left w:val="single" w:sz="4" w:space="0" w:color="CBD5E1"/>
              <w:bottom w:val="single" w:sz="4" w:space="0" w:color="CBD5E1"/>
              <w:right w:val="single" w:sz="4" w:space="0" w:color="CBD5E1"/>
            </w:tcBorders>
            <w:shd w:val="clear" w:color="auto" w:fill="37516C"/>
          </w:tcPr>
          <w:p w14:paraId="65BC6B5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Chức vụ (*)</w:t>
            </w:r>
          </w:p>
        </w:tc>
        <w:tc>
          <w:tcPr>
            <w:tcW w:w="1611" w:type="dxa"/>
            <w:tcBorders>
              <w:top w:val="single" w:sz="4" w:space="0" w:color="CBD5E1"/>
              <w:left w:val="single" w:sz="4" w:space="0" w:color="CBD5E1"/>
              <w:bottom w:val="single" w:sz="4" w:space="0" w:color="CBD5E1"/>
              <w:right w:val="single" w:sz="4" w:space="0" w:color="CBD5E1"/>
            </w:tcBorders>
            <w:shd w:val="clear" w:color="auto" w:fill="37516C"/>
          </w:tcPr>
          <w:p w14:paraId="087001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điện thoại (*)</w:t>
            </w:r>
          </w:p>
        </w:tc>
        <w:tc>
          <w:tcPr>
            <w:tcW w:w="3594" w:type="dxa"/>
            <w:tcBorders>
              <w:top w:val="single" w:sz="4" w:space="0" w:color="CBD5E1"/>
              <w:left w:val="single" w:sz="4" w:space="0" w:color="CBD5E1"/>
              <w:bottom w:val="single" w:sz="4" w:space="0" w:color="CBD5E1"/>
              <w:right w:val="single" w:sz="4" w:space="0" w:color="CBD5E1"/>
            </w:tcBorders>
            <w:shd w:val="clear" w:color="auto" w:fill="37516C"/>
          </w:tcPr>
          <w:p w14:paraId="4BFE9A0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Email</w:t>
            </w:r>
          </w:p>
        </w:tc>
        <w:tc>
          <w:tcPr>
            <w:tcW w:w="1291" w:type="dxa"/>
            <w:tcBorders>
              <w:top w:val="single" w:sz="4" w:space="0" w:color="CBD5E1"/>
              <w:left w:val="single" w:sz="4" w:space="0" w:color="CBD5E1"/>
              <w:bottom w:val="single" w:sz="4" w:space="0" w:color="CBD5E1"/>
              <w:right w:val="single" w:sz="4" w:space="0" w:color="CBD5E1"/>
            </w:tcBorders>
            <w:shd w:val="clear" w:color="auto" w:fill="37516C"/>
          </w:tcPr>
          <w:p w14:paraId="0167E28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Trình độ/Chuyên ngành (*)</w:t>
            </w:r>
          </w:p>
        </w:tc>
        <w:tc>
          <w:tcPr>
            <w:tcW w:w="892" w:type="dxa"/>
            <w:tcBorders>
              <w:top w:val="single" w:sz="4" w:space="0" w:color="CBD5E1"/>
              <w:left w:val="single" w:sz="4" w:space="0" w:color="CBD5E1"/>
              <w:bottom w:val="single" w:sz="4" w:space="0" w:color="CBD5E1"/>
              <w:right w:val="single" w:sz="4" w:space="0" w:color="CBD5E1"/>
            </w:tcBorders>
            <w:shd w:val="clear" w:color="auto" w:fill="37516C"/>
          </w:tcPr>
          <w:p w14:paraId="096907D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Chứng chỉ ATTT (nếu có)</w:t>
            </w:r>
          </w:p>
        </w:tc>
      </w:tr>
      <w:tr w:rsidR="004F7D5E" w:rsidRPr="004242A6" w14:paraId="757CA4BE" w14:textId="77777777" w:rsidTr="004F7D5E">
        <w:tc>
          <w:tcPr>
            <w:tcW w:w="652" w:type="dxa"/>
            <w:tcBorders>
              <w:top w:val="single" w:sz="4" w:space="0" w:color="CBD5E1"/>
              <w:left w:val="single" w:sz="4" w:space="0" w:color="CBD5E1"/>
              <w:bottom w:val="single" w:sz="4" w:space="0" w:color="CBD5E1"/>
              <w:right w:val="single" w:sz="4" w:space="0" w:color="CBD5E1"/>
            </w:tcBorders>
            <w:shd w:val="clear" w:color="auto" w:fill="F1F5F9"/>
          </w:tcPr>
          <w:p w14:paraId="2C455C6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599" w:type="dxa"/>
            <w:tcBorders>
              <w:top w:val="single" w:sz="4" w:space="0" w:color="CBD5E1"/>
              <w:left w:val="single" w:sz="4" w:space="0" w:color="CBD5E1"/>
              <w:bottom w:val="single" w:sz="4" w:space="0" w:color="CBD5E1"/>
              <w:right w:val="single" w:sz="4" w:space="0" w:color="CBD5E1"/>
            </w:tcBorders>
            <w:shd w:val="clear" w:color="auto" w:fill="F1F5F9"/>
          </w:tcPr>
          <w:p w14:paraId="7BF633AA" w14:textId="2632C1F3" w:rsidR="0085237D" w:rsidRPr="004242A6" w:rsidRDefault="004F7D5E">
            <w:pPr>
              <w:rPr>
                <w:rFonts w:ascii="Times New Roman" w:hAnsi="Times New Roman" w:cs="Times New Roman"/>
                <w:sz w:val="24"/>
                <w:szCs w:val="24"/>
              </w:rPr>
            </w:pPr>
            <w:proofErr w:type="spellStart"/>
            <w:r>
              <w:rPr>
                <w:rFonts w:ascii="Times New Roman" w:hAnsi="Times New Roman" w:cs="Times New Roman"/>
                <w:sz w:val="24"/>
                <w:szCs w:val="24"/>
              </w:rPr>
              <w:t>{{nguoi_khao_sat}}</w:t>
            </w:r>
            <w:proofErr w:type="spellEnd"/>
            <w:proofErr w:type="spellStart"/>
            <w:proofErr w:type="spellEnd"/>
          </w:p>
        </w:tc>
        <w:tc>
          <w:tcPr>
            <w:tcW w:w="932" w:type="dxa"/>
            <w:tcBorders>
              <w:top w:val="single" w:sz="4" w:space="0" w:color="CBD5E1"/>
              <w:left w:val="single" w:sz="4" w:space="0" w:color="CBD5E1"/>
              <w:bottom w:val="single" w:sz="4" w:space="0" w:color="CBD5E1"/>
              <w:right w:val="single" w:sz="4" w:space="0" w:color="CBD5E1"/>
            </w:tcBorders>
            <w:shd w:val="clear" w:color="auto" w:fill="F1F5F9"/>
          </w:tcPr>
          <w:p w14:paraId="2F290652" w14:textId="7D693182" w:rsidR="0085237D" w:rsidRPr="004242A6" w:rsidRDefault="004F7D5E">
            <w:pPr>
              <w:rPr>
                <w:rFonts w:ascii="Times New Roman" w:hAnsi="Times New Roman" w:cs="Times New Roman"/>
                <w:sz w:val="24"/>
                <w:szCs w:val="24"/>
              </w:rPr>
            </w:pPr>
            <w:proofErr w:type="spellStart"/>
            <w:r>
              <w:rPr>
                <w:rFonts w:ascii="Times New Roman" w:hAnsi="Times New Roman" w:cs="Times New Roman"/>
                <w:sz w:val="24"/>
                <w:szCs w:val="24"/>
              </w:rPr>
              <w:t>Chuyên viên</w:t>
            </w:r>
            <w:proofErr w:type="spellEnd"/>
            <w:proofErr w:type="spellStart"/>
            <w:proofErr w:type="spellEnd"/>
          </w:p>
        </w:tc>
        <w:tc>
          <w:tcPr>
            <w:tcW w:w="1611" w:type="dxa"/>
            <w:tcBorders>
              <w:top w:val="single" w:sz="4" w:space="0" w:color="CBD5E1"/>
              <w:left w:val="single" w:sz="4" w:space="0" w:color="CBD5E1"/>
              <w:bottom w:val="single" w:sz="4" w:space="0" w:color="CBD5E1"/>
              <w:right w:val="single" w:sz="4" w:space="0" w:color="CBD5E1"/>
            </w:tcBorders>
            <w:shd w:val="clear" w:color="auto" w:fill="F1F5F9"/>
          </w:tcPr>
          <w:p w14:paraId="53E435C1" w14:textId="68283C87" w:rsidR="0085237D" w:rsidRPr="004242A6" w:rsidRDefault="004F7D5E">
            <w:pPr>
              <w:rPr>
                <w:rFonts w:ascii="Times New Roman" w:hAnsi="Times New Roman" w:cs="Times New Roman"/>
                <w:sz w:val="24"/>
                <w:szCs w:val="24"/>
              </w:rPr>
            </w:pPr>
            <w:r>
              <w:rPr>
                <w:rFonts w:ascii="Times New Roman" w:hAnsi="Times New Roman" w:cs="Times New Roman"/>
                <w:sz w:val="24"/>
                <w:szCs w:val="24"/>
              </w:rPr>
              <w:t>{{so_dien_thoai}}</w:t>
            </w:r>
          </w:p>
        </w:tc>
        <w:tc>
          <w:tcPr>
            <w:tcW w:w="3594" w:type="dxa"/>
            <w:tcBorders>
              <w:top w:val="single" w:sz="4" w:space="0" w:color="CBD5E1"/>
              <w:left w:val="single" w:sz="4" w:space="0" w:color="CBD5E1"/>
              <w:bottom w:val="single" w:sz="4" w:space="0" w:color="CBD5E1"/>
              <w:right w:val="single" w:sz="4" w:space="0" w:color="CBD5E1"/>
            </w:tcBorders>
            <w:shd w:val="clear" w:color="auto" w:fill="F1F5F9"/>
          </w:tcPr>
          <w:p w14:paraId="188C6B79" w14:textId="77777777" w:rsidR="004F7D5E" w:rsidRDefault="004F7D5E" w:rsidP="004F7D5E">
            <w:pPr>
              <w:rPr>
                <w:color w:val="000000"/>
                <w:sz w:val="26"/>
                <w:szCs w:val="26"/>
              </w:rPr>
            </w:pPr>
            <w:r>
              <w:rPr>
                <w:color w:val="000000"/>
                <w:sz w:val="26"/>
                <w:szCs w:val="26"/>
              </w:rPr>
              <w:t>{{email}}</w:t>
            </w:r>
          </w:p>
          <w:p w14:paraId="74EF0F44" w14:textId="77777777" w:rsidR="0085237D" w:rsidRPr="004242A6" w:rsidRDefault="0085237D">
            <w:pPr>
              <w:rPr>
                <w:rFonts w:ascii="Times New Roman" w:hAnsi="Times New Roman" w:cs="Times New Roman"/>
                <w:sz w:val="24"/>
                <w:szCs w:val="24"/>
              </w:rPr>
            </w:pPr>
          </w:p>
        </w:tc>
        <w:tc>
          <w:tcPr>
            <w:tcW w:w="1291" w:type="dxa"/>
            <w:tcBorders>
              <w:top w:val="single" w:sz="4" w:space="0" w:color="CBD5E1"/>
              <w:left w:val="single" w:sz="4" w:space="0" w:color="CBD5E1"/>
              <w:bottom w:val="single" w:sz="4" w:space="0" w:color="CBD5E1"/>
              <w:right w:val="single" w:sz="4" w:space="0" w:color="CBD5E1"/>
            </w:tcBorders>
            <w:shd w:val="clear" w:color="auto" w:fill="F1F5F9"/>
          </w:tcPr>
          <w:p w14:paraId="1229A1F6" w14:textId="77C375FB" w:rsidR="0085237D" w:rsidRPr="004242A6" w:rsidRDefault="004F7D5E">
            <w:pPr>
              <w:rPr>
                <w:rFonts w:ascii="Times New Roman" w:hAnsi="Times New Roman" w:cs="Times New Roman"/>
                <w:sz w:val="24"/>
                <w:szCs w:val="24"/>
              </w:rPr>
            </w:pPr>
            <w:proofErr w:type="spellStart"/>
            <w:r>
              <w:rPr>
                <w:rFonts w:ascii="Times New Roman" w:hAnsi="Times New Roman" w:cs="Times New Roman"/>
                <w:sz w:val="24"/>
                <w:szCs w:val="24"/>
              </w:rPr>
              <w:t>Quản lý văn hóa</w:t>
            </w:r>
            <w:proofErr w:type="spellEnd"/>
            <w:proofErr w:type="spellStart"/>
            <w:proofErr w:type="spellEnd"/>
            <w:proofErr w:type="spellStart"/>
            <w:proofErr w:type="spellEnd"/>
            <w:proofErr w:type="spellStart"/>
            <w:proofErr w:type="spellEnd"/>
          </w:p>
        </w:tc>
        <w:tc>
          <w:tcPr>
            <w:tcW w:w="892" w:type="dxa"/>
            <w:tcBorders>
              <w:top w:val="single" w:sz="4" w:space="0" w:color="CBD5E1"/>
              <w:left w:val="single" w:sz="4" w:space="0" w:color="CBD5E1"/>
              <w:bottom w:val="single" w:sz="4" w:space="0" w:color="CBD5E1"/>
              <w:right w:val="single" w:sz="4" w:space="0" w:color="CBD5E1"/>
            </w:tcBorders>
            <w:shd w:val="clear" w:color="auto" w:fill="F1F5F9"/>
          </w:tcPr>
          <w:p w14:paraId="62371064" w14:textId="77777777" w:rsidR="0085237D" w:rsidRPr="004242A6" w:rsidRDefault="0085237D">
            <w:pPr>
              <w:rPr>
                <w:rFonts w:ascii="Times New Roman" w:hAnsi="Times New Roman" w:cs="Times New Roman"/>
                <w:sz w:val="24"/>
                <w:szCs w:val="24"/>
              </w:rPr>
            </w:pPr>
          </w:p>
        </w:tc>
      </w:tr>
      <w:tr w:rsidR="004F7D5E" w:rsidRPr="004242A6" w14:paraId="23C63F77" w14:textId="77777777" w:rsidTr="004F7D5E">
        <w:tc>
          <w:tcPr>
            <w:tcW w:w="652" w:type="dxa"/>
            <w:tcBorders>
              <w:top w:val="single" w:sz="4" w:space="0" w:color="CBD5E1"/>
              <w:left w:val="single" w:sz="4" w:space="0" w:color="CBD5E1"/>
              <w:bottom w:val="single" w:sz="4" w:space="0" w:color="CBD5E1"/>
              <w:right w:val="single" w:sz="4" w:space="0" w:color="CBD5E1"/>
            </w:tcBorders>
          </w:tcPr>
          <w:p w14:paraId="49C8F3C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599" w:type="dxa"/>
            <w:tcBorders>
              <w:top w:val="single" w:sz="4" w:space="0" w:color="CBD5E1"/>
              <w:left w:val="single" w:sz="4" w:space="0" w:color="CBD5E1"/>
              <w:bottom w:val="single" w:sz="4" w:space="0" w:color="CBD5E1"/>
              <w:right w:val="single" w:sz="4" w:space="0" w:color="CBD5E1"/>
            </w:tcBorders>
          </w:tcPr>
          <w:p w14:paraId="3D3BE7CA" w14:textId="77777777" w:rsidR="0085237D" w:rsidRPr="004242A6" w:rsidRDefault="0085237D">
            <w:pPr>
              <w:rPr>
                <w:rFonts w:ascii="Times New Roman" w:hAnsi="Times New Roman" w:cs="Times New Roman"/>
                <w:sz w:val="24"/>
                <w:szCs w:val="24"/>
              </w:rPr>
            </w:pPr>
          </w:p>
        </w:tc>
        <w:tc>
          <w:tcPr>
            <w:tcW w:w="932" w:type="dxa"/>
            <w:tcBorders>
              <w:top w:val="single" w:sz="4" w:space="0" w:color="CBD5E1"/>
              <w:left w:val="single" w:sz="4" w:space="0" w:color="CBD5E1"/>
              <w:bottom w:val="single" w:sz="4" w:space="0" w:color="CBD5E1"/>
              <w:right w:val="single" w:sz="4" w:space="0" w:color="CBD5E1"/>
            </w:tcBorders>
          </w:tcPr>
          <w:p w14:paraId="3E37FE75" w14:textId="77777777" w:rsidR="0085237D" w:rsidRPr="004242A6" w:rsidRDefault="0085237D">
            <w:pPr>
              <w:rPr>
                <w:rFonts w:ascii="Times New Roman" w:hAnsi="Times New Roman" w:cs="Times New Roman"/>
                <w:sz w:val="24"/>
                <w:szCs w:val="24"/>
              </w:rPr>
            </w:pPr>
          </w:p>
        </w:tc>
        <w:tc>
          <w:tcPr>
            <w:tcW w:w="1611" w:type="dxa"/>
            <w:tcBorders>
              <w:top w:val="single" w:sz="4" w:space="0" w:color="CBD5E1"/>
              <w:left w:val="single" w:sz="4" w:space="0" w:color="CBD5E1"/>
              <w:bottom w:val="single" w:sz="4" w:space="0" w:color="CBD5E1"/>
              <w:right w:val="single" w:sz="4" w:space="0" w:color="CBD5E1"/>
            </w:tcBorders>
          </w:tcPr>
          <w:p w14:paraId="0529B2B0" w14:textId="77777777" w:rsidR="0085237D" w:rsidRPr="004242A6" w:rsidRDefault="0085237D">
            <w:pPr>
              <w:rPr>
                <w:rFonts w:ascii="Times New Roman" w:hAnsi="Times New Roman" w:cs="Times New Roman"/>
                <w:sz w:val="24"/>
                <w:szCs w:val="24"/>
              </w:rPr>
            </w:pPr>
          </w:p>
        </w:tc>
        <w:tc>
          <w:tcPr>
            <w:tcW w:w="3594" w:type="dxa"/>
            <w:tcBorders>
              <w:top w:val="single" w:sz="4" w:space="0" w:color="CBD5E1"/>
              <w:left w:val="single" w:sz="4" w:space="0" w:color="CBD5E1"/>
              <w:bottom w:val="single" w:sz="4" w:space="0" w:color="CBD5E1"/>
              <w:right w:val="single" w:sz="4" w:space="0" w:color="CBD5E1"/>
            </w:tcBorders>
          </w:tcPr>
          <w:p w14:paraId="2BB8B7CC" w14:textId="77777777" w:rsidR="0085237D" w:rsidRPr="004242A6" w:rsidRDefault="0085237D">
            <w:pPr>
              <w:rPr>
                <w:rFonts w:ascii="Times New Roman" w:hAnsi="Times New Roman" w:cs="Times New Roman"/>
                <w:sz w:val="24"/>
                <w:szCs w:val="24"/>
              </w:rPr>
            </w:pPr>
          </w:p>
        </w:tc>
        <w:tc>
          <w:tcPr>
            <w:tcW w:w="1291" w:type="dxa"/>
            <w:tcBorders>
              <w:top w:val="single" w:sz="4" w:space="0" w:color="CBD5E1"/>
              <w:left w:val="single" w:sz="4" w:space="0" w:color="CBD5E1"/>
              <w:bottom w:val="single" w:sz="4" w:space="0" w:color="CBD5E1"/>
              <w:right w:val="single" w:sz="4" w:space="0" w:color="CBD5E1"/>
            </w:tcBorders>
          </w:tcPr>
          <w:p w14:paraId="686FC6E0" w14:textId="77777777" w:rsidR="0085237D" w:rsidRPr="004242A6" w:rsidRDefault="0085237D">
            <w:pPr>
              <w:rPr>
                <w:rFonts w:ascii="Times New Roman" w:hAnsi="Times New Roman" w:cs="Times New Roman"/>
                <w:sz w:val="24"/>
                <w:szCs w:val="24"/>
              </w:rPr>
            </w:pPr>
          </w:p>
        </w:tc>
        <w:tc>
          <w:tcPr>
            <w:tcW w:w="892" w:type="dxa"/>
            <w:tcBorders>
              <w:top w:val="single" w:sz="4" w:space="0" w:color="CBD5E1"/>
              <w:left w:val="single" w:sz="4" w:space="0" w:color="CBD5E1"/>
              <w:bottom w:val="single" w:sz="4" w:space="0" w:color="CBD5E1"/>
              <w:right w:val="single" w:sz="4" w:space="0" w:color="CBD5E1"/>
            </w:tcBorders>
          </w:tcPr>
          <w:p w14:paraId="232D814E" w14:textId="77777777" w:rsidR="0085237D" w:rsidRPr="004242A6" w:rsidRDefault="0085237D">
            <w:pPr>
              <w:rPr>
                <w:rFonts w:ascii="Times New Roman" w:hAnsi="Times New Roman" w:cs="Times New Roman"/>
                <w:sz w:val="24"/>
                <w:szCs w:val="24"/>
              </w:rPr>
            </w:pPr>
          </w:p>
        </w:tc>
      </w:tr>
      <w:tr w:rsidR="004F7D5E" w:rsidRPr="004242A6" w14:paraId="3630DEE0" w14:textId="77777777" w:rsidTr="004F7D5E">
        <w:tc>
          <w:tcPr>
            <w:tcW w:w="652" w:type="dxa"/>
            <w:tcBorders>
              <w:top w:val="single" w:sz="4" w:space="0" w:color="CBD5E1"/>
              <w:left w:val="single" w:sz="4" w:space="0" w:color="CBD5E1"/>
              <w:bottom w:val="single" w:sz="4" w:space="0" w:color="CBD5E1"/>
              <w:right w:val="single" w:sz="4" w:space="0" w:color="CBD5E1"/>
            </w:tcBorders>
            <w:shd w:val="clear" w:color="auto" w:fill="F1F5F9"/>
          </w:tcPr>
          <w:p w14:paraId="077D7F9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599" w:type="dxa"/>
            <w:tcBorders>
              <w:top w:val="single" w:sz="4" w:space="0" w:color="CBD5E1"/>
              <w:left w:val="single" w:sz="4" w:space="0" w:color="CBD5E1"/>
              <w:bottom w:val="single" w:sz="4" w:space="0" w:color="CBD5E1"/>
              <w:right w:val="single" w:sz="4" w:space="0" w:color="CBD5E1"/>
            </w:tcBorders>
            <w:shd w:val="clear" w:color="auto" w:fill="F1F5F9"/>
          </w:tcPr>
          <w:p w14:paraId="74938E27" w14:textId="77777777" w:rsidR="0085237D" w:rsidRPr="004242A6" w:rsidRDefault="0085237D">
            <w:pPr>
              <w:rPr>
                <w:rFonts w:ascii="Times New Roman" w:hAnsi="Times New Roman" w:cs="Times New Roman"/>
                <w:sz w:val="24"/>
                <w:szCs w:val="24"/>
              </w:rPr>
            </w:pPr>
          </w:p>
        </w:tc>
        <w:tc>
          <w:tcPr>
            <w:tcW w:w="932" w:type="dxa"/>
            <w:tcBorders>
              <w:top w:val="single" w:sz="4" w:space="0" w:color="CBD5E1"/>
              <w:left w:val="single" w:sz="4" w:space="0" w:color="CBD5E1"/>
              <w:bottom w:val="single" w:sz="4" w:space="0" w:color="CBD5E1"/>
              <w:right w:val="single" w:sz="4" w:space="0" w:color="CBD5E1"/>
            </w:tcBorders>
            <w:shd w:val="clear" w:color="auto" w:fill="F1F5F9"/>
          </w:tcPr>
          <w:p w14:paraId="5BC15C03" w14:textId="77777777" w:rsidR="0085237D" w:rsidRPr="004242A6" w:rsidRDefault="0085237D">
            <w:pPr>
              <w:rPr>
                <w:rFonts w:ascii="Times New Roman" w:hAnsi="Times New Roman" w:cs="Times New Roman"/>
                <w:sz w:val="24"/>
                <w:szCs w:val="24"/>
              </w:rPr>
            </w:pPr>
          </w:p>
        </w:tc>
        <w:tc>
          <w:tcPr>
            <w:tcW w:w="1611" w:type="dxa"/>
            <w:tcBorders>
              <w:top w:val="single" w:sz="4" w:space="0" w:color="CBD5E1"/>
              <w:left w:val="single" w:sz="4" w:space="0" w:color="CBD5E1"/>
              <w:bottom w:val="single" w:sz="4" w:space="0" w:color="CBD5E1"/>
              <w:right w:val="single" w:sz="4" w:space="0" w:color="CBD5E1"/>
            </w:tcBorders>
            <w:shd w:val="clear" w:color="auto" w:fill="F1F5F9"/>
          </w:tcPr>
          <w:p w14:paraId="23F3C3DF" w14:textId="77777777" w:rsidR="0085237D" w:rsidRPr="004242A6" w:rsidRDefault="0085237D">
            <w:pPr>
              <w:rPr>
                <w:rFonts w:ascii="Times New Roman" w:hAnsi="Times New Roman" w:cs="Times New Roman"/>
                <w:sz w:val="24"/>
                <w:szCs w:val="24"/>
              </w:rPr>
            </w:pPr>
          </w:p>
        </w:tc>
        <w:tc>
          <w:tcPr>
            <w:tcW w:w="3594" w:type="dxa"/>
            <w:tcBorders>
              <w:top w:val="single" w:sz="4" w:space="0" w:color="CBD5E1"/>
              <w:left w:val="single" w:sz="4" w:space="0" w:color="CBD5E1"/>
              <w:bottom w:val="single" w:sz="4" w:space="0" w:color="CBD5E1"/>
              <w:right w:val="single" w:sz="4" w:space="0" w:color="CBD5E1"/>
            </w:tcBorders>
            <w:shd w:val="clear" w:color="auto" w:fill="F1F5F9"/>
          </w:tcPr>
          <w:p w14:paraId="59AE0140" w14:textId="77777777" w:rsidR="0085237D" w:rsidRPr="004242A6" w:rsidRDefault="0085237D">
            <w:pPr>
              <w:rPr>
                <w:rFonts w:ascii="Times New Roman" w:hAnsi="Times New Roman" w:cs="Times New Roman"/>
                <w:sz w:val="24"/>
                <w:szCs w:val="24"/>
              </w:rPr>
            </w:pPr>
          </w:p>
        </w:tc>
        <w:tc>
          <w:tcPr>
            <w:tcW w:w="1291" w:type="dxa"/>
            <w:tcBorders>
              <w:top w:val="single" w:sz="4" w:space="0" w:color="CBD5E1"/>
              <w:left w:val="single" w:sz="4" w:space="0" w:color="CBD5E1"/>
              <w:bottom w:val="single" w:sz="4" w:space="0" w:color="CBD5E1"/>
              <w:right w:val="single" w:sz="4" w:space="0" w:color="CBD5E1"/>
            </w:tcBorders>
            <w:shd w:val="clear" w:color="auto" w:fill="F1F5F9"/>
          </w:tcPr>
          <w:p w14:paraId="0372D9C8" w14:textId="77777777" w:rsidR="0085237D" w:rsidRPr="004242A6" w:rsidRDefault="0085237D">
            <w:pPr>
              <w:rPr>
                <w:rFonts w:ascii="Times New Roman" w:hAnsi="Times New Roman" w:cs="Times New Roman"/>
                <w:sz w:val="24"/>
                <w:szCs w:val="24"/>
              </w:rPr>
            </w:pPr>
          </w:p>
        </w:tc>
        <w:tc>
          <w:tcPr>
            <w:tcW w:w="892" w:type="dxa"/>
            <w:tcBorders>
              <w:top w:val="single" w:sz="4" w:space="0" w:color="CBD5E1"/>
              <w:left w:val="single" w:sz="4" w:space="0" w:color="CBD5E1"/>
              <w:bottom w:val="single" w:sz="4" w:space="0" w:color="CBD5E1"/>
              <w:right w:val="single" w:sz="4" w:space="0" w:color="CBD5E1"/>
            </w:tcBorders>
            <w:shd w:val="clear" w:color="auto" w:fill="F1F5F9"/>
          </w:tcPr>
          <w:p w14:paraId="681985DA" w14:textId="77777777" w:rsidR="0085237D" w:rsidRPr="004242A6" w:rsidRDefault="0085237D">
            <w:pPr>
              <w:rPr>
                <w:rFonts w:ascii="Times New Roman" w:hAnsi="Times New Roman" w:cs="Times New Roman"/>
                <w:sz w:val="24"/>
                <w:szCs w:val="24"/>
              </w:rPr>
            </w:pPr>
          </w:p>
        </w:tc>
      </w:tr>
      <w:tr w:rsidR="004F7D5E" w:rsidRPr="004242A6" w14:paraId="724BE43A" w14:textId="77777777" w:rsidTr="004F7D5E">
        <w:tc>
          <w:tcPr>
            <w:tcW w:w="652" w:type="dxa"/>
            <w:tcBorders>
              <w:top w:val="single" w:sz="4" w:space="0" w:color="CBD5E1"/>
              <w:left w:val="single" w:sz="4" w:space="0" w:color="CBD5E1"/>
              <w:bottom w:val="single" w:sz="4" w:space="0" w:color="CBD5E1"/>
              <w:right w:val="single" w:sz="4" w:space="0" w:color="CBD5E1"/>
            </w:tcBorders>
          </w:tcPr>
          <w:p w14:paraId="0BE319A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599" w:type="dxa"/>
            <w:tcBorders>
              <w:top w:val="single" w:sz="4" w:space="0" w:color="CBD5E1"/>
              <w:left w:val="single" w:sz="4" w:space="0" w:color="CBD5E1"/>
              <w:bottom w:val="single" w:sz="4" w:space="0" w:color="CBD5E1"/>
              <w:right w:val="single" w:sz="4" w:space="0" w:color="CBD5E1"/>
            </w:tcBorders>
          </w:tcPr>
          <w:p w14:paraId="225D0E0A" w14:textId="77777777" w:rsidR="0085237D" w:rsidRPr="004242A6" w:rsidRDefault="0085237D">
            <w:pPr>
              <w:rPr>
                <w:rFonts w:ascii="Times New Roman" w:hAnsi="Times New Roman" w:cs="Times New Roman"/>
                <w:sz w:val="24"/>
                <w:szCs w:val="24"/>
              </w:rPr>
            </w:pPr>
          </w:p>
        </w:tc>
        <w:tc>
          <w:tcPr>
            <w:tcW w:w="932" w:type="dxa"/>
            <w:tcBorders>
              <w:top w:val="single" w:sz="4" w:space="0" w:color="CBD5E1"/>
              <w:left w:val="single" w:sz="4" w:space="0" w:color="CBD5E1"/>
              <w:bottom w:val="single" w:sz="4" w:space="0" w:color="CBD5E1"/>
              <w:right w:val="single" w:sz="4" w:space="0" w:color="CBD5E1"/>
            </w:tcBorders>
          </w:tcPr>
          <w:p w14:paraId="66F069B3" w14:textId="77777777" w:rsidR="0085237D" w:rsidRPr="004242A6" w:rsidRDefault="0085237D">
            <w:pPr>
              <w:rPr>
                <w:rFonts w:ascii="Times New Roman" w:hAnsi="Times New Roman" w:cs="Times New Roman"/>
                <w:sz w:val="24"/>
                <w:szCs w:val="24"/>
              </w:rPr>
            </w:pPr>
          </w:p>
        </w:tc>
        <w:tc>
          <w:tcPr>
            <w:tcW w:w="1611" w:type="dxa"/>
            <w:tcBorders>
              <w:top w:val="single" w:sz="4" w:space="0" w:color="CBD5E1"/>
              <w:left w:val="single" w:sz="4" w:space="0" w:color="CBD5E1"/>
              <w:bottom w:val="single" w:sz="4" w:space="0" w:color="CBD5E1"/>
              <w:right w:val="single" w:sz="4" w:space="0" w:color="CBD5E1"/>
            </w:tcBorders>
          </w:tcPr>
          <w:p w14:paraId="3013F097" w14:textId="77777777" w:rsidR="0085237D" w:rsidRPr="004242A6" w:rsidRDefault="0085237D">
            <w:pPr>
              <w:rPr>
                <w:rFonts w:ascii="Times New Roman" w:hAnsi="Times New Roman" w:cs="Times New Roman"/>
                <w:sz w:val="24"/>
                <w:szCs w:val="24"/>
              </w:rPr>
            </w:pPr>
          </w:p>
        </w:tc>
        <w:tc>
          <w:tcPr>
            <w:tcW w:w="3594" w:type="dxa"/>
            <w:tcBorders>
              <w:top w:val="single" w:sz="4" w:space="0" w:color="CBD5E1"/>
              <w:left w:val="single" w:sz="4" w:space="0" w:color="CBD5E1"/>
              <w:bottom w:val="single" w:sz="4" w:space="0" w:color="CBD5E1"/>
              <w:right w:val="single" w:sz="4" w:space="0" w:color="CBD5E1"/>
            </w:tcBorders>
          </w:tcPr>
          <w:p w14:paraId="08018E4D" w14:textId="77777777" w:rsidR="0085237D" w:rsidRPr="004242A6" w:rsidRDefault="0085237D">
            <w:pPr>
              <w:rPr>
                <w:rFonts w:ascii="Times New Roman" w:hAnsi="Times New Roman" w:cs="Times New Roman"/>
                <w:sz w:val="24"/>
                <w:szCs w:val="24"/>
              </w:rPr>
            </w:pPr>
          </w:p>
        </w:tc>
        <w:tc>
          <w:tcPr>
            <w:tcW w:w="1291" w:type="dxa"/>
            <w:tcBorders>
              <w:top w:val="single" w:sz="4" w:space="0" w:color="CBD5E1"/>
              <w:left w:val="single" w:sz="4" w:space="0" w:color="CBD5E1"/>
              <w:bottom w:val="single" w:sz="4" w:space="0" w:color="CBD5E1"/>
              <w:right w:val="single" w:sz="4" w:space="0" w:color="CBD5E1"/>
            </w:tcBorders>
          </w:tcPr>
          <w:p w14:paraId="3EBCD15A" w14:textId="77777777" w:rsidR="0085237D" w:rsidRPr="004242A6" w:rsidRDefault="0085237D">
            <w:pPr>
              <w:rPr>
                <w:rFonts w:ascii="Times New Roman" w:hAnsi="Times New Roman" w:cs="Times New Roman"/>
                <w:sz w:val="24"/>
                <w:szCs w:val="24"/>
              </w:rPr>
            </w:pPr>
          </w:p>
        </w:tc>
        <w:tc>
          <w:tcPr>
            <w:tcW w:w="892" w:type="dxa"/>
            <w:tcBorders>
              <w:top w:val="single" w:sz="4" w:space="0" w:color="CBD5E1"/>
              <w:left w:val="single" w:sz="4" w:space="0" w:color="CBD5E1"/>
              <w:bottom w:val="single" w:sz="4" w:space="0" w:color="CBD5E1"/>
              <w:right w:val="single" w:sz="4" w:space="0" w:color="CBD5E1"/>
            </w:tcBorders>
          </w:tcPr>
          <w:p w14:paraId="6CB83811" w14:textId="77777777" w:rsidR="0085237D" w:rsidRPr="004242A6" w:rsidRDefault="0085237D">
            <w:pPr>
              <w:rPr>
                <w:rFonts w:ascii="Times New Roman" w:hAnsi="Times New Roman" w:cs="Times New Roman"/>
                <w:sz w:val="24"/>
                <w:szCs w:val="24"/>
              </w:rPr>
            </w:pPr>
          </w:p>
        </w:tc>
      </w:tr>
    </w:tbl>
    <w:p w14:paraId="647F6F3E" w14:textId="77777777" w:rsidR="0085237D" w:rsidRPr="004242A6" w:rsidRDefault="0085237D">
      <w:pPr>
        <w:rPr>
          <w:rFonts w:ascii="Times New Roman" w:hAnsi="Times New Roman" w:cs="Times New Roman"/>
          <w:sz w:val="24"/>
          <w:szCs w:val="24"/>
        </w:rPr>
      </w:pPr>
    </w:p>
    <w:p w14:paraId="07DB8634"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Trần Thị B | Công chức Văn phòng – Thống kê (phụ trách CNTT) | 0912.345.678 | tranb@binhthuan.gov.vn | Đại học / Công nghệ thông tin | Chứng chỉ An toàn thông tin cơ bản (Học viện BCVT – 2023)</w:t>
      </w:r>
      <w:proofErr w:type="gramStart"/>
      <w:proofErr w:type="gramEnd"/>
    </w:p>
    <w:p w14:paraId="0BB822DB"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B2. Đơn vị nào chịu trách nhiệm hỗ trợ kỹ thuật từ bên ngoài (nếu có)?  [Tên đơn vị, số điện thoại hỗ trợ]</w:t>
      </w:r>
    </w:p>
    <w:p w14:paraId="321DD43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D64409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Trung tâm CNTT &amp; TT tỉnh Bình Thuận – Hỗ trợ: 0252.xxxxxxx</w:t>
      </w:r>
    </w:p>
    <w:p w14:paraId="4A0DBFAF"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C. MÔ TẢ HỆ THỐNG THÔNG TIN</w:t>
      </w:r>
    </w:p>
    <w:tbl>
      <w:tblPr>
        <w:tblW w:w="0" w:type="auto"/>
        <w:tblLook w:val="04A0" w:firstRow="1" w:lastRow="0" w:firstColumn="1" w:lastColumn="0" w:noHBand="0" w:noVBand="1"/>
      </w:tblPr>
      <w:tblGrid>
        <w:gridCol w:w="9355"/>
      </w:tblGrid>
      <w:tr w:rsidR="0085237D" w:rsidRPr="004242A6" w14:paraId="129ADEEA"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C7F819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Mô tả ngắn gọn, súc tích. Trả lời đủ 3 ý: (1) Hệ thống phục vụ nghiệp vụ gì? (2) Ai sử dụng? (3) Dữ liệu quan trọng nhất là gì?</w:t>
            </w:r>
          </w:p>
        </w:tc>
      </w:tr>
    </w:tbl>
    <w:p w14:paraId="5A6669CF" w14:textId="77777777" w:rsidR="0085237D" w:rsidRPr="004242A6" w:rsidRDefault="0085237D">
      <w:pPr>
        <w:rPr>
          <w:rFonts w:ascii="Times New Roman" w:hAnsi="Times New Roman" w:cs="Times New Roman"/>
          <w:sz w:val="24"/>
          <w:szCs w:val="24"/>
        </w:rPr>
      </w:pPr>
    </w:p>
    <w:p w14:paraId="25F609E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C1. Mô tả chức năng chính của hệ thống (*)</w:t>
      </w:r>
    </w:p>
    <w:p w14:paraId="7C77A6FD" w14:textId="77777777" w:rsidR="00220705" w:rsidRDefault="00220705">
      <w:pPr>
        <w:spacing w:after="80"/>
        <w:ind w:left="283"/>
        <w:rPr>
          <w:rFonts w:ascii="Times New Roman" w:hAnsi="Times New Roman" w:cs="Times New Roman"/>
          <w:b/>
          <w:i/>
          <w:color w:val="065F46"/>
          <w:sz w:val="24"/>
          <w:szCs w:val="24"/>
        </w:rPr>
      </w:pPr>
      <w:proofErr w:type="spellStart"/>
      <w:r w:rsidRPr="004242A6">
        <w:rPr>
          <w:rFonts w:ascii="Times New Roman" w:hAnsi="Times New Roman" w:cs="Times New Roman"/>
          <w:i/>
          <w:color w:val="065F46"/>
          <w:sz w:val="24"/>
          <w:szCs w:val="24"/>
        </w:rPr>
        <w:t xml:space="preserve">{{he_thong_thong_tin}}: xử lý hồ sơ một cửa (DVCTT), quản lý văn bản điều hành, lưu trữ dữ liệu dân cư, trao đổi email nội bộ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34FD6D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C2. Đối tượng người dùng hệ thống (*)  [Cán bộ công chức, người dân, cơ quan cấp trên…]</w:t>
      </w:r>
      <w:proofErr w:type="gramStart"/>
      <w:proofErr w:type="gramEnd"/>
    </w:p>
    <w:p w14:paraId="66C51F98" w14:textId="1E8E5FBC" w:rsidR="0085237D" w:rsidRPr="004242A6" w:rsidRDefault="00220705">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Cán bộ công chức xã (33 người), người dân đến giao dịch một cửa, UBND xã.</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D6E0DF" w14:textId="77777777" w:rsidR="00695DB2" w:rsidRDefault="004177FC" w:rsidP="00695DB2">
      <w:pPr>
        <w:spacing w:before="40" w:after="20"/>
        <w:rPr>
          <w:rFonts w:ascii="Times New Roman" w:hAnsi="Times New Roman" w:cs="Times New Roman"/>
          <w:i/>
          <w:color w:val="64748B"/>
          <w:sz w:val="24"/>
          <w:szCs w:val="24"/>
        </w:rPr>
      </w:pPr>
      <w:r w:rsidRPr="004242A6">
        <w:rPr>
          <w:rFonts w:ascii="Times New Roman" w:hAnsi="Times New Roman" w:cs="Times New Roman"/>
          <w:b/>
          <w:sz w:val="24"/>
          <w:szCs w:val="24"/>
        </w:rPr>
        <w:t>C3. Loại dữ liệu được xử lý/lưu trữ trong hệ thống (*)  [Dữ liệu cá nhân, hộ tịch, đất đai, kế toán, văn bản mật…]</w:t>
      </w:r>
      <w:proofErr w:type="gramStart"/>
      <w:proofErr w:type="gramEnd"/>
      <w:proofErr w:type="spellStart"/>
      <w:proofErr w:type="spellEnd"/>
      <w:proofErr w:type="spellStart"/>
      <w:proofErr w:type="spellEnd"/>
      <w:proofErr w:type="spellStart"/>
      <w:proofErr w:type="spellEnd"/>
    </w:p>
    <w:p w14:paraId="3D053C57" w14:textId="56B97553" w:rsidR="0085237D" w:rsidRPr="004242A6" w:rsidRDefault="004177FC" w:rsidP="00695DB2">
      <w:pPr>
        <w:spacing w:before="40" w:after="20"/>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Dữ liệu cá nhân (CMND, địa chỉ, số điện thoại); hồ sơ hộ tịch; hồ sơ đất đai; văn bản hành chính (không mật).</w:t>
      </w:r>
      <w:proofErr w:type="spellEnd"/>
      <w:proofErr w:type="spellStart"/>
      <w:proofErr w:type="spellEnd"/>
      <w:proofErr w:type="spellStart"/>
      <w:proofErr w:type="spellEnd"/>
      <w:proofErr w:type="spellStart"/>
      <w:proofErr w:type="spellEnd"/>
    </w:p>
    <w:p w14:paraId="0CE8B358"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C4. Hệ thống phân loại dữ liệu (theo Nghị định 13/2023) (*)</w:t>
      </w:r>
    </w:p>
    <w:p w14:paraId="5634F35C" w14:textId="2FB36246" w:rsidR="0085237D" w:rsidRPr="004242A6" w:rsidRDefault="00695DB2">
      <w:pPr>
        <w:spacing w:after="60"/>
        <w:ind w:left="283"/>
        <w:rPr>
          <w:rFonts w:ascii="Times New Roman" w:hAnsi="Times New Roman" w:cs="Times New Roman"/>
          <w:sz w:val="24"/>
          <w:szCs w:val="24"/>
        </w:rPr>
      </w:pPr>
      <w:r>
        <w:rPr>
          <w:rFonts w:ascii="Segoe UI Symbol" w:hAnsi="Segoe UI Symbol" w:cs="Segoe UI Symbol"/>
          <w:sz w:val="24"/>
          <w:szCs w:val="24"/>
        </w:rPr>
        <w:t>☒ Dữ liệu cá nhân thông thường     ☐ Dữ liệu cá nhân nhạy cảm (sức khỏe, tôn giáo, tư pháp…)     ☐ Dữ liệu công (không bao gồm cá nhân)     ☐ Không xác định / Cần tư vấn</w:t>
      </w:r>
      <w:proofErr w:type="spellStart"/>
      <w:proofErr w:type="spellEnd"/>
      <w:proofErr w:type="spellStart"/>
      <w:proofErr w:type="spellEnd"/>
      <w:proofErr w:type="spellStart"/>
      <w:proofErr w:type="spellEnd"/>
      <w:proofErr w:type="gramStart"/>
      <w:proofErr w:type="gramEnd"/>
    </w:p>
    <w:p w14:paraId="4868F9B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C5. Số lượng người dùng hệ thống ước tính (*)  [Nội bộ và bên ngoài]</w:t>
      </w:r>
      <w:proofErr w:type="gramStart"/>
      <w:proofErr w:type="gramEnd"/>
    </w:p>
    <w:p w14:paraId="78CE27F4" w14:textId="40420CF9" w:rsidR="0085237D" w:rsidRPr="004242A6" w:rsidRDefault="004177FC" w:rsidP="00695DB2">
      <w:pPr>
        <w:spacing w:after="40"/>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Nội bộ: 33 cán bộ; Bên ngoài: ~200 lượt/tháng (người dân qua cổng DVCTT)</w:t>
      </w:r>
      <w:proofErr w:type="spellEnd"/>
      <w:proofErr w:type="spellStart"/>
      <w:proofErr w:type="spellEnd"/>
      <w:proofErr w:type="spellStart"/>
      <w:proofErr w:type="spellEnd"/>
      <w:proofErr w:type="spellStart"/>
      <w:proofErr w:type="spellEnd"/>
      <w:proofErr w:type="spellStart"/>
      <w:proofErr w:type="spellEnd"/>
    </w:p>
    <w:p w14:paraId="17DFB0C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C6. Hệ thống đã hoạt động từ năm nào?</w:t>
      </w:r>
    </w:p>
    <w:p w14:paraId="5FA32985" w14:textId="62BFA3CA" w:rsidR="0085237D" w:rsidRPr="004242A6" w:rsidRDefault="004177FC" w:rsidP="00695DB2">
      <w:pPr>
        <w:spacing w:after="40"/>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{{C6_nam_hoat_dong}}</w:t>
      </w:r>
      <w:proofErr w:type="spellStart"/>
      <w:proofErr w:type="spellEnd"/>
    </w:p>
    <w:p w14:paraId="117CB2B4" w14:textId="2082C860"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C7. Hệ thống có kết nối với hệ thống của cơ quan cấp trên không? (*) : Hệ thống DVCTT tỉnh</w:t>
      </w:r>
      <w:proofErr w:type="gramStart"/>
      <w:proofErr w:type="gramEnd"/>
      <w:proofErr w:type="spellStart"/>
      <w:proofErr w:type="spellEnd"/>
    </w:p>
    <w:p w14:paraId="20EB0C77" w14:textId="418C8CCD" w:rsidR="0085237D" w:rsidRPr="004242A6" w:rsidRDefault="00695DB2">
      <w:pPr>
        <w:spacing w:after="60"/>
        <w:ind w:left="283"/>
        <w:rPr>
          <w:rFonts w:ascii="Times New Roman" w:hAnsi="Times New Roman" w:cs="Times New Roman"/>
          <w:sz w:val="24"/>
          <w:szCs w:val="24"/>
        </w:rPr>
      </w:pPr>
      <w:r>
        <w:rPr>
          <w:rFonts w:ascii="Segoe UI Symbol" w:hAnsi="Segoe UI Symbol" w:cs="Segoe UI Symbol"/>
          <w:sz w:val="24"/>
          <w:szCs w:val="24"/>
        </w:rPr>
        <w:t>☒ Có – Tên hệ thống: ___________________________     ☐ Không</w:t>
      </w:r>
      <w:proofErr w:type="spellStart"/>
      <w:proofErr w:type="spellEnd"/>
      <w:proofErr w:type="spellStart"/>
      <w:proofErr w:type="spellEnd"/>
    </w:p>
    <w:p w14:paraId="7449E59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C8. Hệ thống có xử lý thông tin bí mật nhà nước không? (*)</w:t>
      </w:r>
    </w:p>
    <w:p w14:paraId="7B0EDD91" w14:textId="0823B83D"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Không     ☒ Có – Độ mật: ___________  (Cần xin ý kiến riêng)</w:t>
      </w:r>
      <w:proofErr w:type="spellStart"/>
      <w:proofErr w:type="spellEnd"/>
      <w:proofErr w:type="spellStart"/>
      <w:proofErr w:type="spellEnd"/>
      <w:proofErr w:type="spellStart"/>
      <w:proofErr w:type="spellEnd"/>
      <w:proofErr w:type="gramStart"/>
      <w:proofErr w:type="gramEnd"/>
    </w:p>
    <w:p w14:paraId="0456F1E6"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D. THÔNG TIN KẾT NỐI INTERNET</w:t>
      </w:r>
    </w:p>
    <w:tbl>
      <w:tblPr>
        <w:tblW w:w="0" w:type="auto"/>
        <w:tblLook w:val="04A0" w:firstRow="1" w:lastRow="0" w:firstColumn="1" w:lastColumn="0" w:noHBand="0" w:noVBand="1"/>
      </w:tblPr>
      <w:tblGrid>
        <w:gridCol w:w="9355"/>
      </w:tblGrid>
      <w:tr w:rsidR="0085237D" w:rsidRPr="004242A6" w14:paraId="7C165038"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68ABF87"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Điền TỪNG đường truyền riêng biệt. Phân biệt rõ đường CHÍNH và đường DỰ PHÒNG. Thông tin này ảnh hưởng trực tiếp đến đánh giá kiểm soát truy cập.</w:t>
            </w:r>
          </w:p>
          <w:p w14:paraId="63E24FA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Không bỏ trống cột 'Vai trò'. Nếu chỉ có 1 đường truyền, ghi 'Đường chính (duy nhất)'.</w:t>
            </w:r>
          </w:p>
        </w:tc>
      </w:tr>
    </w:tbl>
    <w:p w14:paraId="7F106808"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31"/>
        <w:gridCol w:w="1414"/>
        <w:gridCol w:w="1333"/>
        <w:gridCol w:w="1333"/>
        <w:gridCol w:w="1414"/>
        <w:gridCol w:w="1414"/>
        <w:gridCol w:w="1332"/>
      </w:tblGrid>
      <w:tr w:rsidR="0085237D" w:rsidRPr="004242A6" w14:paraId="421D2F52"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3373E62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0050572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Nhà cung cấp (ISP)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52B705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kết nối (*)</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0E81B4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Băng thông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20ED63D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Vai trò (*)</w:t>
              <w:br/>
              <w:t>(Chính / Dự phòng)</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4E1B8EA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IP WAN (*)</w:t>
              <w:br/>
              <w:t>(Tĩnh / Động)</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123CD0A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1FA5EEDF"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4AD2D6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2B40011" w14:textId="3618DB16" w:rsidR="0085237D" w:rsidRPr="004242A6" w:rsidRDefault="00CF1ECE">
            <w:pPr>
              <w:rPr>
                <w:rFonts w:ascii="Times New Roman" w:hAnsi="Times New Roman" w:cs="Times New Roman"/>
                <w:sz w:val="24"/>
                <w:szCs w:val="24"/>
              </w:rPr>
            </w:pPr>
            <w:r>
              <w:rPr>
                <w:rFonts w:ascii="Times New Roman" w:hAnsi="Times New Roman" w:cs="Times New Roman"/>
                <w:sz w:val="24"/>
                <w:szCs w:val="24"/>
              </w:rPr>
              <w:t>VNPT</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E736DCF" w14:textId="410512BA"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Cáp quang</w:t>
            </w:r>
            <w:proofErr w:type="spellEnd"/>
            <w:proofErr w:type="spellStart"/>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D486BAC" w14:textId="5E114A1B"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Băng thông rộng</w:t>
            </w:r>
            <w:proofErr w:type="spellEnd"/>
            <w:proofErr w:type="spellStart"/>
            <w:proofErr w:type="spellEnd"/>
            <w:proofErr w:type="spellStart"/>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E579EA6" w14:textId="06F1E1F9"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chính</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26DEED7" w14:textId="433EDA77"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tĩnh</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E709235" w14:textId="77777777" w:rsidR="0085237D" w:rsidRPr="004242A6" w:rsidRDefault="0085237D">
            <w:pPr>
              <w:rPr>
                <w:rFonts w:ascii="Times New Roman" w:hAnsi="Times New Roman" w:cs="Times New Roman"/>
                <w:sz w:val="24"/>
                <w:szCs w:val="24"/>
              </w:rPr>
            </w:pPr>
          </w:p>
        </w:tc>
      </w:tr>
      <w:tr w:rsidR="0085237D" w:rsidRPr="004242A6" w14:paraId="7B4ED2F8" w14:textId="77777777">
        <w:tc>
          <w:tcPr>
            <w:tcW w:w="1336" w:type="dxa"/>
            <w:tcBorders>
              <w:top w:val="single" w:sz="4" w:space="0" w:color="CBD5E1"/>
              <w:left w:val="single" w:sz="4" w:space="0" w:color="CBD5E1"/>
              <w:bottom w:val="single" w:sz="4" w:space="0" w:color="CBD5E1"/>
              <w:right w:val="single" w:sz="4" w:space="0" w:color="CBD5E1"/>
            </w:tcBorders>
          </w:tcPr>
          <w:p w14:paraId="3BC99EE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336" w:type="dxa"/>
            <w:tcBorders>
              <w:top w:val="single" w:sz="4" w:space="0" w:color="CBD5E1"/>
              <w:left w:val="single" w:sz="4" w:space="0" w:color="CBD5E1"/>
              <w:bottom w:val="single" w:sz="4" w:space="0" w:color="CBD5E1"/>
              <w:right w:val="single" w:sz="4" w:space="0" w:color="CBD5E1"/>
            </w:tcBorders>
          </w:tcPr>
          <w:p w14:paraId="40E1DF1B"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438EAD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0695563B"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2A19C40A"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9828CB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605D6DEC" w14:textId="77777777" w:rsidR="0085237D" w:rsidRPr="004242A6" w:rsidRDefault="0085237D">
            <w:pPr>
              <w:rPr>
                <w:rFonts w:ascii="Times New Roman" w:hAnsi="Times New Roman" w:cs="Times New Roman"/>
                <w:sz w:val="24"/>
                <w:szCs w:val="24"/>
              </w:rPr>
            </w:pPr>
          </w:p>
        </w:tc>
      </w:tr>
      <w:tr w:rsidR="0085237D" w:rsidRPr="004242A6" w14:paraId="564FB267"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A0064F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C2D13C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85D2CF7"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992A78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A315E1B"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22F3DB8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03A4402" w14:textId="77777777" w:rsidR="0085237D" w:rsidRPr="004242A6" w:rsidRDefault="0085237D">
            <w:pPr>
              <w:rPr>
                <w:rFonts w:ascii="Times New Roman" w:hAnsi="Times New Roman" w:cs="Times New Roman"/>
                <w:sz w:val="24"/>
                <w:szCs w:val="24"/>
              </w:rPr>
            </w:pPr>
          </w:p>
        </w:tc>
      </w:tr>
    </w:tbl>
    <w:p w14:paraId="4A7C03AB" w14:textId="77777777" w:rsidR="0085237D" w:rsidRPr="004242A6" w:rsidRDefault="0085237D">
      <w:pPr>
        <w:rPr>
          <w:rFonts w:ascii="Times New Roman" w:hAnsi="Times New Roman" w:cs="Times New Roman"/>
          <w:sz w:val="24"/>
          <w:szCs w:val="24"/>
        </w:rPr>
      </w:pPr>
    </w:p>
    <w:p w14:paraId="12A58EB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Viettel Bình Thuận | Cáp quang FTTH | 100 Mbps / 50 Mbps | Đường chính | IP động (PPPoE) | Hợp đồng số HĐ-VT-2021-xxx</w:t>
      </w:r>
    </w:p>
    <w:p w14:paraId="7460C2EA"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2 | VNPT | 4G/LTE (SIM dự phòng) | 30 Mbps | Đường dự phòng | IP động | Kích hoạt khi đứt đường chính</w:t>
      </w:r>
    </w:p>
    <w:p w14:paraId="3F22934E" w14:textId="01C5F02C"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D2. Thiết bị định tuyến/modem tại điểm kết nối Internet (Router/Modem Gateway) (*)  [Hãng, model, số serial]: {{D2_router_modem}}</w:t>
      </w:r>
      <w:proofErr w:type="gramStart"/>
      <w:proofErr w:type="gramEnd"/>
      <w:proofErr w:type="spellStart"/>
      <w:proofErr w:type="spellEnd"/>
      <w:proofErr w:type="spellStart"/>
      <w:proofErr w:type="spellEnd"/>
    </w:p>
    <w:p w14:paraId="26966372" w14:textId="717C5152"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D3. Địa chỉ IP LAN của Router/Gateway chính (*)  [{{D3_ip_lan_gateway}}]</w:t>
      </w:r>
      <w:proofErr w:type="spellStart"/>
      <w:proofErr w:type="spellEnd"/>
      <w:proofErr w:type="gramStart"/>
      <w:proofErr w:type="gramEnd"/>
    </w:p>
    <w:p w14:paraId="7271DBD6" w14:textId="33DC59DE" w:rsidR="0085237D" w:rsidRPr="004242A6" w:rsidRDefault="0085237D">
      <w:pPr>
        <w:spacing w:after="40"/>
        <w:rPr>
          <w:rFonts w:ascii="Times New Roman" w:hAnsi="Times New Roman" w:cs="Times New Roman"/>
          <w:sz w:val="24"/>
          <w:szCs w:val="24"/>
        </w:rPr>
      </w:pPr>
    </w:p>
    <w:p w14:paraId="150B8F44"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E. DANH MỤC THIẾT BỊ MẠNG (ROUTER, SWITCH, FIREWALL, AP…)</w:t>
      </w:r>
    </w:p>
    <w:tbl>
      <w:tblPr>
        <w:tblW w:w="0" w:type="auto"/>
        <w:tblLook w:val="04A0" w:firstRow="1" w:lastRow="0" w:firstColumn="1" w:lastColumn="0" w:noHBand="0" w:noVBand="1"/>
      </w:tblPr>
      <w:tblGrid>
        <w:gridCol w:w="9355"/>
      </w:tblGrid>
      <w:tr w:rsidR="0085237D" w:rsidRPr="004242A6" w14:paraId="2AD9D764"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783D42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Liệt kê TẤT CẢ thiết bị mạng. Mỗi thiết bị một hàng. Số serial (S/N) BẮT BUỘC – nếu không nhớ, chụp ảnh nhãn thiết bị gửi kèm.</w:t>
            </w:r>
          </w:p>
          <w:p w14:paraId="176FD68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Vị trí: ghi rõ TẦNG + PHÒNG. VD: 'Tầng 1 – Phòng CNTT (phòng 101)' không được ghi chung chung là 'phòng làm việc'.</w:t>
            </w:r>
          </w:p>
          <w:p w14:paraId="3886EA5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Thiếu S/N hoặc vị trí cụ thể → hồ sơ bị trả lại để bổ sung.</w:t>
            </w:r>
          </w:p>
        </w:tc>
      </w:tr>
    </w:tbl>
    <w:p w14:paraId="0228D67F"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2"/>
        <w:gridCol w:w="1102"/>
        <w:gridCol w:w="1115"/>
        <w:gridCol w:w="1128"/>
        <w:gridCol w:w="1329"/>
        <w:gridCol w:w="1598"/>
        <w:gridCol w:w="1106"/>
        <w:gridCol w:w="1091"/>
      </w:tblGrid>
      <w:tr w:rsidR="0085237D" w:rsidRPr="004242A6" w14:paraId="1AED108D"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73B97E5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E30659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thiết bị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11B5184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sản xuất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6B7078B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4D4BF8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00C57CC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lắp đặt (*)</w:t>
              <w:br/>
              <w:t>(Tầng – Phòng)</w:t>
            </w:r>
          </w:p>
        </w:tc>
        <w:tc>
          <w:tcPr>
            <w:tcW w:w="1020" w:type="dxa"/>
            <w:tcBorders>
              <w:top w:val="single" w:sz="4" w:space="0" w:color="CBD5E1"/>
              <w:left w:val="single" w:sz="4" w:space="0" w:color="CBD5E1"/>
              <w:bottom w:val="single" w:sz="4" w:space="0" w:color="CBD5E1"/>
              <w:right w:val="single" w:sz="4" w:space="0" w:color="CBD5E1"/>
            </w:tcBorders>
            <w:shd w:val="clear" w:color="auto" w:fill="37516C"/>
          </w:tcPr>
          <w:p w14:paraId="3350E87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Năm mua / Năm lắp</w:t>
            </w:r>
          </w:p>
        </w:tc>
        <w:tc>
          <w:tcPr>
            <w:tcW w:w="964" w:type="dxa"/>
            <w:tcBorders>
              <w:top w:val="single" w:sz="4" w:space="0" w:color="CBD5E1"/>
              <w:left w:val="single" w:sz="4" w:space="0" w:color="CBD5E1"/>
              <w:bottom w:val="single" w:sz="4" w:space="0" w:color="CBD5E1"/>
              <w:right w:val="single" w:sz="4" w:space="0" w:color="CBD5E1"/>
            </w:tcBorders>
            <w:shd w:val="clear" w:color="auto" w:fill="37516C"/>
          </w:tcPr>
          <w:p w14:paraId="41F2CE9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36AA85C7"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3A0B33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708DF9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A77433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C5A126E"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681FF6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4309692"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70D2BB2"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F51F82B" w14:textId="77777777" w:rsidR="0085237D" w:rsidRPr="004242A6" w:rsidRDefault="0085237D">
            <w:pPr>
              <w:rPr>
                <w:rFonts w:ascii="Times New Roman" w:hAnsi="Times New Roman" w:cs="Times New Roman"/>
                <w:sz w:val="24"/>
                <w:szCs w:val="24"/>
              </w:rPr>
            </w:pPr>
          </w:p>
        </w:tc>
      </w:tr>
      <w:tr w:rsidR="0085237D" w:rsidRPr="004242A6" w14:paraId="6E89ACD4" w14:textId="77777777">
        <w:tc>
          <w:tcPr>
            <w:tcW w:w="1169" w:type="dxa"/>
            <w:tcBorders>
              <w:top w:val="single" w:sz="4" w:space="0" w:color="CBD5E1"/>
              <w:left w:val="single" w:sz="4" w:space="0" w:color="CBD5E1"/>
              <w:bottom w:val="single" w:sz="4" w:space="0" w:color="CBD5E1"/>
              <w:right w:val="single" w:sz="4" w:space="0" w:color="CBD5E1"/>
            </w:tcBorders>
          </w:tcPr>
          <w:p w14:paraId="46DAFC6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169" w:type="dxa"/>
            <w:tcBorders>
              <w:top w:val="single" w:sz="4" w:space="0" w:color="CBD5E1"/>
              <w:left w:val="single" w:sz="4" w:space="0" w:color="CBD5E1"/>
              <w:bottom w:val="single" w:sz="4" w:space="0" w:color="CBD5E1"/>
              <w:right w:val="single" w:sz="4" w:space="0" w:color="CBD5E1"/>
            </w:tcBorders>
          </w:tcPr>
          <w:p w14:paraId="5A111451"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C4543A9"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68419B3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37ED3BC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231AA86B"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0BBDF0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267ADF7" w14:textId="77777777" w:rsidR="0085237D" w:rsidRPr="004242A6" w:rsidRDefault="0085237D">
            <w:pPr>
              <w:rPr>
                <w:rFonts w:ascii="Times New Roman" w:hAnsi="Times New Roman" w:cs="Times New Roman"/>
                <w:sz w:val="24"/>
                <w:szCs w:val="24"/>
              </w:rPr>
            </w:pPr>
          </w:p>
        </w:tc>
      </w:tr>
      <w:tr w:rsidR="0085237D" w:rsidRPr="004242A6" w14:paraId="7DEB543C"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2B8218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CEAE9B8"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B152218"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4C9BBE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A3B385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CECE86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79D656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C471486" w14:textId="77777777" w:rsidR="0085237D" w:rsidRPr="004242A6" w:rsidRDefault="0085237D">
            <w:pPr>
              <w:rPr>
                <w:rFonts w:ascii="Times New Roman" w:hAnsi="Times New Roman" w:cs="Times New Roman"/>
                <w:sz w:val="24"/>
                <w:szCs w:val="24"/>
              </w:rPr>
            </w:pPr>
          </w:p>
        </w:tc>
      </w:tr>
      <w:tr w:rsidR="0085237D" w:rsidRPr="004242A6" w14:paraId="6835F845" w14:textId="77777777">
        <w:tc>
          <w:tcPr>
            <w:tcW w:w="1169" w:type="dxa"/>
            <w:tcBorders>
              <w:top w:val="single" w:sz="4" w:space="0" w:color="CBD5E1"/>
              <w:left w:val="single" w:sz="4" w:space="0" w:color="CBD5E1"/>
              <w:bottom w:val="single" w:sz="4" w:space="0" w:color="CBD5E1"/>
              <w:right w:val="single" w:sz="4" w:space="0" w:color="CBD5E1"/>
            </w:tcBorders>
          </w:tcPr>
          <w:p w14:paraId="480B6FD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169" w:type="dxa"/>
            <w:tcBorders>
              <w:top w:val="single" w:sz="4" w:space="0" w:color="CBD5E1"/>
              <w:left w:val="single" w:sz="4" w:space="0" w:color="CBD5E1"/>
              <w:bottom w:val="single" w:sz="4" w:space="0" w:color="CBD5E1"/>
              <w:right w:val="single" w:sz="4" w:space="0" w:color="CBD5E1"/>
            </w:tcBorders>
          </w:tcPr>
          <w:p w14:paraId="79CF6B0A"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254A653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32195E6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1248299B"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7570E70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075B57C7"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643202B" w14:textId="77777777" w:rsidR="0085237D" w:rsidRPr="004242A6" w:rsidRDefault="0085237D">
            <w:pPr>
              <w:rPr>
                <w:rFonts w:ascii="Times New Roman" w:hAnsi="Times New Roman" w:cs="Times New Roman"/>
                <w:sz w:val="24"/>
                <w:szCs w:val="24"/>
              </w:rPr>
            </w:pPr>
          </w:p>
        </w:tc>
      </w:tr>
      <w:tr w:rsidR="0085237D" w:rsidRPr="004242A6" w14:paraId="04A3F298"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982696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B1345D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D6A979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D45E02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CB44A3F"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B91412F"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E7E69F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2B2E910" w14:textId="77777777" w:rsidR="0085237D" w:rsidRPr="004242A6" w:rsidRDefault="0085237D">
            <w:pPr>
              <w:rPr>
                <w:rFonts w:ascii="Times New Roman" w:hAnsi="Times New Roman" w:cs="Times New Roman"/>
                <w:sz w:val="24"/>
                <w:szCs w:val="24"/>
              </w:rPr>
            </w:pPr>
          </w:p>
        </w:tc>
      </w:tr>
      <w:tr w:rsidR="0085237D" w:rsidRPr="004242A6" w14:paraId="3D4E1C89" w14:textId="77777777">
        <w:tc>
          <w:tcPr>
            <w:tcW w:w="1169" w:type="dxa"/>
            <w:tcBorders>
              <w:top w:val="single" w:sz="4" w:space="0" w:color="CBD5E1"/>
              <w:left w:val="single" w:sz="4" w:space="0" w:color="CBD5E1"/>
              <w:bottom w:val="single" w:sz="4" w:space="0" w:color="CBD5E1"/>
              <w:right w:val="single" w:sz="4" w:space="0" w:color="CBD5E1"/>
            </w:tcBorders>
          </w:tcPr>
          <w:p w14:paraId="209E544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1169" w:type="dxa"/>
            <w:tcBorders>
              <w:top w:val="single" w:sz="4" w:space="0" w:color="CBD5E1"/>
              <w:left w:val="single" w:sz="4" w:space="0" w:color="CBD5E1"/>
              <w:bottom w:val="single" w:sz="4" w:space="0" w:color="CBD5E1"/>
              <w:right w:val="single" w:sz="4" w:space="0" w:color="CBD5E1"/>
            </w:tcBorders>
          </w:tcPr>
          <w:p w14:paraId="75144EA8"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271A709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3C5DA6A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6FCFE43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1572A949"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6AD51BE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0C9B4FB9" w14:textId="77777777" w:rsidR="0085237D" w:rsidRPr="004242A6" w:rsidRDefault="0085237D">
            <w:pPr>
              <w:rPr>
                <w:rFonts w:ascii="Times New Roman" w:hAnsi="Times New Roman" w:cs="Times New Roman"/>
                <w:sz w:val="24"/>
                <w:szCs w:val="24"/>
              </w:rPr>
            </w:pPr>
          </w:p>
        </w:tc>
      </w:tr>
      <w:tr w:rsidR="0085237D" w:rsidRPr="004242A6" w14:paraId="2FDDE950"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8A993A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C9340DF"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82C699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ADB1FF1"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3653DD7"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E021A0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1AE405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4E7E8E1" w14:textId="77777777" w:rsidR="0085237D" w:rsidRPr="004242A6" w:rsidRDefault="0085237D">
            <w:pPr>
              <w:rPr>
                <w:rFonts w:ascii="Times New Roman" w:hAnsi="Times New Roman" w:cs="Times New Roman"/>
                <w:sz w:val="24"/>
                <w:szCs w:val="24"/>
              </w:rPr>
            </w:pPr>
          </w:p>
        </w:tc>
      </w:tr>
    </w:tbl>
    <w:p w14:paraId="6F4C7947" w14:textId="77777777" w:rsidR="0085237D" w:rsidRPr="004242A6" w:rsidRDefault="0085237D">
      <w:pPr>
        <w:rPr>
          <w:rFonts w:ascii="Times New Roman" w:hAnsi="Times New Roman" w:cs="Times New Roman"/>
          <w:sz w:val="24"/>
          <w:szCs w:val="24"/>
        </w:rPr>
      </w:pPr>
    </w:p>
    <w:p w14:paraId="63D5831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Router (Gateway) | Huawei | GW240H-V2 | VT2024xxxxxxxx | Tầng 1 – Phòng Văn thư (P.101) | 2022 | Do Viettel cấp phát</w:t>
      </w:r>
    </w:p>
    <w:p w14:paraId="1113E626"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2 | Switch (16 cổng) | Dahua | PFS3016-16GT | S/N: 9Cxxxxxxxx | Tầng 1 – Phòng CNTT (P.102) | 2021 | Switch core nội bộ</w:t>
      </w:r>
    </w:p>
    <w:p w14:paraId="437107E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3 | Access Point | TP-Link | EAP245 | 2C56DCxxxxxx | Tầng 2 – Hội trường | 2022 | WiFi cho cán bộ</w:t>
      </w:r>
    </w:p>
    <w:p w14:paraId="62485F4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4 | Firewall cứng | (Không có) | – | – | – | – | Không trang bị; sử dụng tường lửa mềm</w:t>
      </w:r>
    </w:p>
    <w:p w14:paraId="0D7B7857"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E2. Đơn vị có trang bị Firewall phần cứng chuyên dụng không? (*)</w:t>
      </w:r>
    </w:p>
    <w:p w14:paraId="54C463C4"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(đã liệt kê ở bảng trên)     ☐ Không – Sử dụng tính năng firewall tích hợp trên Router/Switch     ☐ Không – Sử dụng phần mềm firewall trên máy chủ</w:t>
      </w:r>
      <w:proofErr w:type="gramStart"/>
      <w:proofErr w:type="gramEnd"/>
    </w:p>
    <w:p w14:paraId="0D343EF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F. THIẾT BỊ ĐẦU CUỐI (MÁY TÍNH, MÁY IN, MÁY CHỦ…)</w:t>
      </w:r>
    </w:p>
    <w:tbl>
      <w:tblPr>
        <w:tblW w:w="0" w:type="auto"/>
        <w:tblLook w:val="04A0" w:firstRow="1" w:lastRow="0" w:firstColumn="1" w:lastColumn="0" w:noHBand="0" w:noVBand="1"/>
      </w:tblPr>
      <w:tblGrid>
        <w:gridCol w:w="9355"/>
      </w:tblGrid>
      <w:tr w:rsidR="0085237D" w:rsidRPr="004242A6" w14:paraId="0337B4C2"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285FEDE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Điền số lượng tổng hợp theo loại thiết bị. Không cần liệt kê từng máy riêng lẻ, trừ MÁY CHỦ – máy chủ phải liệt kê chi tiết từng chiếc.</w:t>
            </w:r>
          </w:p>
        </w:tc>
      </w:tr>
    </w:tbl>
    <w:p w14:paraId="0B1E1C2B" w14:textId="77777777" w:rsidR="0085237D" w:rsidRPr="004242A6" w:rsidRDefault="0085237D">
      <w:pPr>
        <w:rPr>
          <w:rFonts w:ascii="Times New Roman" w:hAnsi="Times New Roman" w:cs="Times New Roman"/>
          <w:sz w:val="24"/>
          <w:szCs w:val="24"/>
        </w:rPr>
      </w:pPr>
    </w:p>
    <w:p w14:paraId="1D2B5F1D"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F1. Thống kê thiết bị đầu cuối (tổng hợp theo loại)</w:t>
      </w:r>
    </w:p>
    <w:tbl>
      <w:tblPr>
        <w:tblStyle w:val="TableGrid"/>
        <w:tblW w:w="0" w:type="auto"/>
        <w:tblLook w:val="04A0" w:firstRow="1" w:lastRow="0" w:firstColumn="1" w:lastColumn="0" w:noHBand="0" w:noVBand="1"/>
      </w:tblPr>
      <w:tblGrid>
        <w:gridCol w:w="1720"/>
        <w:gridCol w:w="2069"/>
        <w:gridCol w:w="1739"/>
        <w:gridCol w:w="1736"/>
        <w:gridCol w:w="2307"/>
      </w:tblGrid>
      <w:tr w:rsidR="0085237D" w:rsidRPr="004242A6" w14:paraId="6EA4646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23EC9C9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473F246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thiết bị</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C637A2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lượng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F53569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Hệ điều hành chính</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6B2E69F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20AB4C81"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3AD83E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2A970A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để bàn (PC)</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53CB06" w14:textId="33D1D7B2"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23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EA097E4"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1F0098D" w14:textId="77777777" w:rsidR="0085237D" w:rsidRPr="004242A6" w:rsidRDefault="0085237D">
            <w:pPr>
              <w:rPr>
                <w:rFonts w:ascii="Times New Roman" w:hAnsi="Times New Roman" w:cs="Times New Roman"/>
                <w:sz w:val="24"/>
                <w:szCs w:val="24"/>
              </w:rPr>
            </w:pPr>
          </w:p>
        </w:tc>
      </w:tr>
      <w:tr w:rsidR="0085237D" w:rsidRPr="004242A6" w14:paraId="20C4265B" w14:textId="77777777">
        <w:tc>
          <w:tcPr>
            <w:tcW w:w="1871" w:type="dxa"/>
            <w:tcBorders>
              <w:top w:val="single" w:sz="4" w:space="0" w:color="CBD5E1"/>
              <w:left w:val="single" w:sz="4" w:space="0" w:color="CBD5E1"/>
              <w:bottom w:val="single" w:sz="4" w:space="0" w:color="CBD5E1"/>
              <w:right w:val="single" w:sz="4" w:space="0" w:color="CBD5E1"/>
            </w:tcBorders>
          </w:tcPr>
          <w:p w14:paraId="66A2A21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871" w:type="dxa"/>
            <w:tcBorders>
              <w:top w:val="single" w:sz="4" w:space="0" w:color="CBD5E1"/>
              <w:left w:val="single" w:sz="4" w:space="0" w:color="CBD5E1"/>
              <w:bottom w:val="single" w:sz="4" w:space="0" w:color="CBD5E1"/>
              <w:right w:val="single" w:sz="4" w:space="0" w:color="CBD5E1"/>
            </w:tcBorders>
          </w:tcPr>
          <w:p w14:paraId="0831332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xách tay (Laptop)</w:t>
            </w:r>
          </w:p>
        </w:tc>
        <w:tc>
          <w:tcPr>
            <w:tcW w:w="1871" w:type="dxa"/>
            <w:tcBorders>
              <w:top w:val="single" w:sz="4" w:space="0" w:color="CBD5E1"/>
              <w:left w:val="single" w:sz="4" w:space="0" w:color="CBD5E1"/>
              <w:bottom w:val="single" w:sz="4" w:space="0" w:color="CBD5E1"/>
              <w:right w:val="single" w:sz="4" w:space="0" w:color="CBD5E1"/>
            </w:tcBorders>
          </w:tcPr>
          <w:p w14:paraId="62846776" w14:textId="58785F15"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01</w:t>
            </w:r>
          </w:p>
        </w:tc>
        <w:tc>
          <w:tcPr>
            <w:tcW w:w="1871" w:type="dxa"/>
            <w:tcBorders>
              <w:top w:val="single" w:sz="4" w:space="0" w:color="CBD5E1"/>
              <w:left w:val="single" w:sz="4" w:space="0" w:color="CBD5E1"/>
              <w:bottom w:val="single" w:sz="4" w:space="0" w:color="CBD5E1"/>
              <w:right w:val="single" w:sz="4" w:space="0" w:color="CBD5E1"/>
            </w:tcBorders>
          </w:tcPr>
          <w:p w14:paraId="0C820338"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72C23DA7" w14:textId="77777777" w:rsidR="0085237D" w:rsidRPr="004242A6" w:rsidRDefault="0085237D">
            <w:pPr>
              <w:rPr>
                <w:rFonts w:ascii="Times New Roman" w:hAnsi="Times New Roman" w:cs="Times New Roman"/>
                <w:sz w:val="24"/>
                <w:szCs w:val="24"/>
              </w:rPr>
            </w:pPr>
          </w:p>
        </w:tc>
      </w:tr>
      <w:tr w:rsidR="0085237D" w:rsidRPr="004242A6" w14:paraId="49709168"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000401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44A83DD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bảng (Tablet)</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05599935" w14:textId="04AD6FEF"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00</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5744E5"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03FAD957" w14:textId="77777777" w:rsidR="0085237D" w:rsidRPr="004242A6" w:rsidRDefault="0085237D">
            <w:pPr>
              <w:rPr>
                <w:rFonts w:ascii="Times New Roman" w:hAnsi="Times New Roman" w:cs="Times New Roman"/>
                <w:sz w:val="24"/>
                <w:szCs w:val="24"/>
              </w:rPr>
            </w:pPr>
          </w:p>
        </w:tc>
      </w:tr>
      <w:tr w:rsidR="0085237D" w:rsidRPr="004242A6" w14:paraId="1BB09AE9" w14:textId="77777777">
        <w:tc>
          <w:tcPr>
            <w:tcW w:w="1871" w:type="dxa"/>
            <w:tcBorders>
              <w:top w:val="single" w:sz="4" w:space="0" w:color="CBD5E1"/>
              <w:left w:val="single" w:sz="4" w:space="0" w:color="CBD5E1"/>
              <w:bottom w:val="single" w:sz="4" w:space="0" w:color="CBD5E1"/>
              <w:right w:val="single" w:sz="4" w:space="0" w:color="CBD5E1"/>
            </w:tcBorders>
          </w:tcPr>
          <w:p w14:paraId="7E87227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871" w:type="dxa"/>
            <w:tcBorders>
              <w:top w:val="single" w:sz="4" w:space="0" w:color="CBD5E1"/>
              <w:left w:val="single" w:sz="4" w:space="0" w:color="CBD5E1"/>
              <w:bottom w:val="single" w:sz="4" w:space="0" w:color="CBD5E1"/>
              <w:right w:val="single" w:sz="4" w:space="0" w:color="CBD5E1"/>
            </w:tcBorders>
          </w:tcPr>
          <w:p w14:paraId="2142075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in / Máy scan / Máy fax</w:t>
            </w:r>
          </w:p>
        </w:tc>
        <w:tc>
          <w:tcPr>
            <w:tcW w:w="1871" w:type="dxa"/>
            <w:tcBorders>
              <w:top w:val="single" w:sz="4" w:space="0" w:color="CBD5E1"/>
              <w:left w:val="single" w:sz="4" w:space="0" w:color="CBD5E1"/>
              <w:bottom w:val="single" w:sz="4" w:space="0" w:color="CBD5E1"/>
              <w:right w:val="single" w:sz="4" w:space="0" w:color="CBD5E1"/>
            </w:tcBorders>
          </w:tcPr>
          <w:p w14:paraId="7D20AC2F" w14:textId="38808A5C"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08</w:t>
            </w:r>
          </w:p>
        </w:tc>
        <w:tc>
          <w:tcPr>
            <w:tcW w:w="1871" w:type="dxa"/>
            <w:tcBorders>
              <w:top w:val="single" w:sz="4" w:space="0" w:color="CBD5E1"/>
              <w:left w:val="single" w:sz="4" w:space="0" w:color="CBD5E1"/>
              <w:bottom w:val="single" w:sz="4" w:space="0" w:color="CBD5E1"/>
              <w:right w:val="single" w:sz="4" w:space="0" w:color="CBD5E1"/>
            </w:tcBorders>
          </w:tcPr>
          <w:p w14:paraId="697A7285"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1988444A" w14:textId="77777777" w:rsidR="0085237D" w:rsidRPr="004242A6" w:rsidRDefault="0085237D">
            <w:pPr>
              <w:rPr>
                <w:rFonts w:ascii="Times New Roman" w:hAnsi="Times New Roman" w:cs="Times New Roman"/>
                <w:sz w:val="24"/>
                <w:szCs w:val="24"/>
              </w:rPr>
            </w:pPr>
          </w:p>
        </w:tc>
      </w:tr>
      <w:tr w:rsidR="0085237D" w:rsidRPr="004242A6" w14:paraId="6A681A13"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61338FD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lastRenderedPageBreak/>
              <w:t>5</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221477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Điện thoại công vụ (VoIP/smartphone)</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1BEF0A7"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5230365"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B461388" w14:textId="77777777" w:rsidR="0085237D" w:rsidRPr="004242A6" w:rsidRDefault="0085237D">
            <w:pPr>
              <w:rPr>
                <w:rFonts w:ascii="Times New Roman" w:hAnsi="Times New Roman" w:cs="Times New Roman"/>
                <w:sz w:val="24"/>
                <w:szCs w:val="24"/>
              </w:rPr>
            </w:pPr>
          </w:p>
        </w:tc>
      </w:tr>
      <w:tr w:rsidR="0085237D" w:rsidRPr="004242A6" w14:paraId="42B6BF90" w14:textId="77777777">
        <w:tc>
          <w:tcPr>
            <w:tcW w:w="1871" w:type="dxa"/>
            <w:tcBorders>
              <w:top w:val="single" w:sz="4" w:space="0" w:color="CBD5E1"/>
              <w:left w:val="single" w:sz="4" w:space="0" w:color="CBD5E1"/>
              <w:bottom w:val="single" w:sz="4" w:space="0" w:color="CBD5E1"/>
              <w:right w:val="single" w:sz="4" w:space="0" w:color="CBD5E1"/>
            </w:tcBorders>
          </w:tcPr>
          <w:p w14:paraId="36BD4AA8"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16E5DD42"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0B65F8BC"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6203E9E9"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4B317087" w14:textId="77777777" w:rsidR="0085237D" w:rsidRPr="004242A6" w:rsidRDefault="0085237D">
            <w:pPr>
              <w:rPr>
                <w:rFonts w:ascii="Times New Roman" w:hAnsi="Times New Roman" w:cs="Times New Roman"/>
                <w:sz w:val="24"/>
                <w:szCs w:val="24"/>
              </w:rPr>
            </w:pPr>
          </w:p>
        </w:tc>
      </w:tr>
    </w:tbl>
    <w:p w14:paraId="77DFCCF4" w14:textId="77777777" w:rsidR="0085237D" w:rsidRPr="004242A6" w:rsidRDefault="0085237D">
      <w:pPr>
        <w:rPr>
          <w:rFonts w:ascii="Times New Roman" w:hAnsi="Times New Roman" w:cs="Times New Roman"/>
          <w:sz w:val="24"/>
          <w:szCs w:val="24"/>
        </w:rPr>
      </w:pPr>
    </w:p>
    <w:p w14:paraId="5FC69E1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Máy tính để bàn: 12 chiếc – Windows 10 Pro – Dùng cho cán bộ văn phòng, tư pháp, địa chính</w:t>
      </w:r>
    </w:p>
    <w:p w14:paraId="61AB659E"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F2. Danh sách máy chủ (Server) – chi tiết từng chiếc</w:t>
      </w:r>
    </w:p>
    <w:tbl>
      <w:tblPr>
        <w:tblW w:w="0" w:type="auto"/>
        <w:tblLook w:val="04A0" w:firstRow="1" w:lastRow="0" w:firstColumn="1" w:lastColumn="0" w:noHBand="0" w:noVBand="1"/>
      </w:tblPr>
      <w:tblGrid>
        <w:gridCol w:w="9355"/>
      </w:tblGrid>
      <w:tr w:rsidR="0085237D" w:rsidRPr="004242A6" w14:paraId="7865A3DF"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663E0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Nếu đơn vị KHÔNG có máy chủ vật lý, ghi rõ 'Không có' và cho biết dữ liệu được lưu ở đâu (máy tính cá nhân, cloud, NAS, máy chủ của cơ quan cấp trên…).</w:t>
            </w:r>
          </w:p>
        </w:tc>
      </w:tr>
    </w:tbl>
    <w:p w14:paraId="6E4C9759"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3"/>
        <w:gridCol w:w="1325"/>
        <w:gridCol w:w="1291"/>
        <w:gridCol w:w="1270"/>
        <w:gridCol w:w="1082"/>
        <w:gridCol w:w="1066"/>
        <w:gridCol w:w="1261"/>
        <w:gridCol w:w="1223"/>
      </w:tblGrid>
      <w:tr w:rsidR="0085237D" w:rsidRPr="004242A6" w14:paraId="544E7769"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0B571C6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27E98AF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Vai trò (*)</w:t>
              <w:br/>
              <w:t>(File server, Web…)</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4585D12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 Model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39B54BF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680" w:type="dxa"/>
            <w:tcBorders>
              <w:top w:val="single" w:sz="4" w:space="0" w:color="CBD5E1"/>
              <w:left w:val="single" w:sz="4" w:space="0" w:color="CBD5E1"/>
              <w:bottom w:val="single" w:sz="4" w:space="0" w:color="CBD5E1"/>
              <w:right w:val="single" w:sz="4" w:space="0" w:color="CBD5E1"/>
            </w:tcBorders>
            <w:shd w:val="clear" w:color="auto" w:fill="37516C"/>
          </w:tcPr>
          <w:p w14:paraId="7B30F0B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RAM (GB)</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1F8E90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Ổ cứng (TB)</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3B4DC60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Hệ điều hành (*)</w:t>
            </w:r>
          </w:p>
        </w:tc>
        <w:tc>
          <w:tcPr>
            <w:tcW w:w="1304" w:type="dxa"/>
            <w:tcBorders>
              <w:top w:val="single" w:sz="4" w:space="0" w:color="CBD5E1"/>
              <w:left w:val="single" w:sz="4" w:space="0" w:color="CBD5E1"/>
              <w:bottom w:val="single" w:sz="4" w:space="0" w:color="CBD5E1"/>
              <w:right w:val="single" w:sz="4" w:space="0" w:color="CBD5E1"/>
            </w:tcBorders>
            <w:shd w:val="clear" w:color="auto" w:fill="37516C"/>
          </w:tcPr>
          <w:p w14:paraId="31B3A85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w:t>
              <w:br/>
              <w:t>(Tầng – Phòng)</w:t>
            </w:r>
          </w:p>
        </w:tc>
      </w:tr>
      <w:tr w:rsidR="0085237D" w:rsidRPr="004242A6" w14:paraId="17A7DFB7"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147D48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BB03F2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3731F98"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28FEA0E"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612DAC6"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C5FC6E7"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15E8F1F"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23A54DD6" w14:textId="77777777" w:rsidR="0085237D" w:rsidRPr="004242A6" w:rsidRDefault="0085237D">
            <w:pPr>
              <w:rPr>
                <w:rFonts w:ascii="Times New Roman" w:hAnsi="Times New Roman" w:cs="Times New Roman"/>
                <w:sz w:val="24"/>
                <w:szCs w:val="24"/>
              </w:rPr>
            </w:pPr>
          </w:p>
        </w:tc>
      </w:tr>
      <w:tr w:rsidR="0085237D" w:rsidRPr="004242A6" w14:paraId="7F1069F2" w14:textId="77777777">
        <w:tc>
          <w:tcPr>
            <w:tcW w:w="1169" w:type="dxa"/>
            <w:tcBorders>
              <w:top w:val="single" w:sz="4" w:space="0" w:color="CBD5E1"/>
              <w:left w:val="single" w:sz="4" w:space="0" w:color="CBD5E1"/>
              <w:bottom w:val="single" w:sz="4" w:space="0" w:color="CBD5E1"/>
              <w:right w:val="single" w:sz="4" w:space="0" w:color="CBD5E1"/>
            </w:tcBorders>
          </w:tcPr>
          <w:p w14:paraId="1E3E2DB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169" w:type="dxa"/>
            <w:tcBorders>
              <w:top w:val="single" w:sz="4" w:space="0" w:color="CBD5E1"/>
              <w:left w:val="single" w:sz="4" w:space="0" w:color="CBD5E1"/>
              <w:bottom w:val="single" w:sz="4" w:space="0" w:color="CBD5E1"/>
              <w:right w:val="single" w:sz="4" w:space="0" w:color="CBD5E1"/>
            </w:tcBorders>
          </w:tcPr>
          <w:p w14:paraId="526C601E"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22B03B8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DE9478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969951A"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4289F3D7"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415C607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0FEC80A8" w14:textId="77777777" w:rsidR="0085237D" w:rsidRPr="004242A6" w:rsidRDefault="0085237D">
            <w:pPr>
              <w:rPr>
                <w:rFonts w:ascii="Times New Roman" w:hAnsi="Times New Roman" w:cs="Times New Roman"/>
                <w:sz w:val="24"/>
                <w:szCs w:val="24"/>
              </w:rPr>
            </w:pPr>
          </w:p>
        </w:tc>
      </w:tr>
      <w:tr w:rsidR="0085237D" w:rsidRPr="004242A6" w14:paraId="04918E57"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3BD5C9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2966B2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F9A27B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7F1675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315CA92"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60920B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7384ED1"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6346EF5" w14:textId="77777777" w:rsidR="0085237D" w:rsidRPr="004242A6" w:rsidRDefault="0085237D">
            <w:pPr>
              <w:rPr>
                <w:rFonts w:ascii="Times New Roman" w:hAnsi="Times New Roman" w:cs="Times New Roman"/>
                <w:sz w:val="24"/>
                <w:szCs w:val="24"/>
              </w:rPr>
            </w:pPr>
          </w:p>
        </w:tc>
      </w:tr>
    </w:tbl>
    <w:p w14:paraId="5F0E5135" w14:textId="77777777" w:rsidR="0085237D" w:rsidRPr="004242A6" w:rsidRDefault="0085237D">
      <w:pPr>
        <w:rPr>
          <w:rFonts w:ascii="Times New Roman" w:hAnsi="Times New Roman" w:cs="Times New Roman"/>
          <w:sz w:val="24"/>
          <w:szCs w:val="24"/>
        </w:rPr>
      </w:pPr>
    </w:p>
    <w:p w14:paraId="434E418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File Server / CSDL hộ tịch | Dell PowerEdge T40 | S/N: XXXXXX | 16 GB | 2 TB | Windows Server 2019 | Tầng 1 – Phòng CNTT (P.102)</w:t>
      </w:r>
    </w:p>
    <w:p w14:paraId="2C34F21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 Nếu không có máy chủ: 'Không có máy chủ vật lý – Dữ liệu lưu trên NAS QNAP TS-233 tại phòng CNTT'</w:t>
      </w:r>
    </w:p>
    <w:p w14:paraId="06386DF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F3. Đơn vị có sử dụng dịch vụ điện toán đám mây không? (*)</w:t>
      </w:r>
    </w:p>
    <w:p w14:paraId="3DDE8D9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DEBC2CA" w14:textId="77777777" w:rsidR="0085237D" w:rsidRPr="004242A6" w:rsidRDefault="0085237D">
      <w:pPr>
        <w:spacing w:before="60" w:after="20"/>
        <w:rPr>
          <w:rFonts w:ascii="Times New Roman" w:hAnsi="Times New Roman" w:cs="Times New Roman"/>
          <w:sz w:val="24"/>
          <w:szCs w:val="24"/>
        </w:rPr>
      </w:pPr>
    </w:p>
    <w:p w14:paraId="789C716F"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Không     ☐ Có – Tên dịch vụ / nhà cung cấp: _________________________</w:t>
      </w:r>
    </w:p>
    <w:p w14:paraId="24B8960E"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G. HỆ THỐNG CAMERA GIÁM SÁT (CCTV / IP CAMERA)</w:t>
      </w:r>
    </w:p>
    <w:tbl>
      <w:tblPr>
        <w:tblW w:w="0" w:type="auto"/>
        <w:tblLook w:val="04A0" w:firstRow="1" w:lastRow="0" w:firstColumn="1" w:lastColumn="0" w:noHBand="0" w:noVBand="1"/>
      </w:tblPr>
      <w:tblGrid>
        <w:gridCol w:w="9355"/>
      </w:tblGrid>
      <w:tr w:rsidR="0085237D" w:rsidRPr="004242A6" w14:paraId="641B062F"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58614BC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Liệt kê từng camera riêng lẻ (hoặc theo nhóm cùng model). Thông tin camera ảnh hưởng đến đánh giá kiểm soát vật lý trong hồ sơ.</w:t>
            </w:r>
          </w:p>
          <w:p w14:paraId="27A445EB"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Vị trí lắp đặt phải ghi rõ: tầng + khu vực. VD: 'Tầng 1 – cửa ra vào chính'.</w:t>
            </w:r>
          </w:p>
        </w:tc>
      </w:tr>
    </w:tbl>
    <w:p w14:paraId="7BC933A7"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36"/>
        <w:gridCol w:w="1321"/>
        <w:gridCol w:w="1335"/>
        <w:gridCol w:w="1321"/>
        <w:gridCol w:w="1246"/>
        <w:gridCol w:w="1528"/>
        <w:gridCol w:w="1584"/>
      </w:tblGrid>
      <w:tr w:rsidR="0085237D" w:rsidRPr="004242A6" w14:paraId="32DE624D"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70CF942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6673EAE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sản xuất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080732B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1731D3C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6D953FD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Độ phân giải</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11BF2C2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lắp đặt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E0E3A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(góc quay, ngoài trời…)</w:t>
            </w:r>
          </w:p>
        </w:tc>
      </w:tr>
      <w:tr w:rsidR="0085237D" w:rsidRPr="004242A6" w14:paraId="1D411F84"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86DF9C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E13AD38"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3E90F17"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EF4C5B6"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F51C796"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F6291B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37C2917" w14:textId="77777777" w:rsidR="0085237D" w:rsidRPr="004242A6" w:rsidRDefault="0085237D">
            <w:pPr>
              <w:rPr>
                <w:rFonts w:ascii="Times New Roman" w:hAnsi="Times New Roman" w:cs="Times New Roman"/>
                <w:sz w:val="24"/>
                <w:szCs w:val="24"/>
              </w:rPr>
            </w:pPr>
          </w:p>
        </w:tc>
      </w:tr>
      <w:tr w:rsidR="0085237D" w:rsidRPr="004242A6" w14:paraId="084B0C96" w14:textId="77777777">
        <w:tc>
          <w:tcPr>
            <w:tcW w:w="1336" w:type="dxa"/>
            <w:tcBorders>
              <w:top w:val="single" w:sz="4" w:space="0" w:color="CBD5E1"/>
              <w:left w:val="single" w:sz="4" w:space="0" w:color="CBD5E1"/>
              <w:bottom w:val="single" w:sz="4" w:space="0" w:color="CBD5E1"/>
              <w:right w:val="single" w:sz="4" w:space="0" w:color="CBD5E1"/>
            </w:tcBorders>
          </w:tcPr>
          <w:p w14:paraId="6662BB5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336" w:type="dxa"/>
            <w:tcBorders>
              <w:top w:val="single" w:sz="4" w:space="0" w:color="CBD5E1"/>
              <w:left w:val="single" w:sz="4" w:space="0" w:color="CBD5E1"/>
              <w:bottom w:val="single" w:sz="4" w:space="0" w:color="CBD5E1"/>
              <w:right w:val="single" w:sz="4" w:space="0" w:color="CBD5E1"/>
            </w:tcBorders>
          </w:tcPr>
          <w:p w14:paraId="74BA78E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0BE51BA"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10520B7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68D8A6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6F0251AD"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47043AA8" w14:textId="77777777" w:rsidR="0085237D" w:rsidRPr="004242A6" w:rsidRDefault="0085237D">
            <w:pPr>
              <w:rPr>
                <w:rFonts w:ascii="Times New Roman" w:hAnsi="Times New Roman" w:cs="Times New Roman"/>
                <w:sz w:val="24"/>
                <w:szCs w:val="24"/>
              </w:rPr>
            </w:pPr>
          </w:p>
        </w:tc>
      </w:tr>
      <w:tr w:rsidR="0085237D" w:rsidRPr="004242A6" w14:paraId="4BB65642"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22E89E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E6CE0E6"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1FC8EB5"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0FB5D3E"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634E2CD"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5EDA3B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8ADB99B" w14:textId="77777777" w:rsidR="0085237D" w:rsidRPr="004242A6" w:rsidRDefault="0085237D">
            <w:pPr>
              <w:rPr>
                <w:rFonts w:ascii="Times New Roman" w:hAnsi="Times New Roman" w:cs="Times New Roman"/>
                <w:sz w:val="24"/>
                <w:szCs w:val="24"/>
              </w:rPr>
            </w:pPr>
          </w:p>
        </w:tc>
      </w:tr>
      <w:tr w:rsidR="0085237D" w:rsidRPr="004242A6" w14:paraId="091DEBF2" w14:textId="77777777">
        <w:tc>
          <w:tcPr>
            <w:tcW w:w="1336" w:type="dxa"/>
            <w:tcBorders>
              <w:top w:val="single" w:sz="4" w:space="0" w:color="CBD5E1"/>
              <w:left w:val="single" w:sz="4" w:space="0" w:color="CBD5E1"/>
              <w:bottom w:val="single" w:sz="4" w:space="0" w:color="CBD5E1"/>
              <w:right w:val="single" w:sz="4" w:space="0" w:color="CBD5E1"/>
            </w:tcBorders>
          </w:tcPr>
          <w:p w14:paraId="2D1811D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336" w:type="dxa"/>
            <w:tcBorders>
              <w:top w:val="single" w:sz="4" w:space="0" w:color="CBD5E1"/>
              <w:left w:val="single" w:sz="4" w:space="0" w:color="CBD5E1"/>
              <w:bottom w:val="single" w:sz="4" w:space="0" w:color="CBD5E1"/>
              <w:right w:val="single" w:sz="4" w:space="0" w:color="CBD5E1"/>
            </w:tcBorders>
          </w:tcPr>
          <w:p w14:paraId="0F716C9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0D5F2CD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17478A4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2E9151D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17FC67FD"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492E1D11" w14:textId="77777777" w:rsidR="0085237D" w:rsidRPr="004242A6" w:rsidRDefault="0085237D">
            <w:pPr>
              <w:rPr>
                <w:rFonts w:ascii="Times New Roman" w:hAnsi="Times New Roman" w:cs="Times New Roman"/>
                <w:sz w:val="24"/>
                <w:szCs w:val="24"/>
              </w:rPr>
            </w:pPr>
          </w:p>
        </w:tc>
      </w:tr>
      <w:tr w:rsidR="0085237D" w:rsidRPr="004242A6" w14:paraId="190CA83B"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BF1636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680357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F912E5E"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FAC8ED6"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29F0748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8B3D94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6A452E2" w14:textId="77777777" w:rsidR="0085237D" w:rsidRPr="004242A6" w:rsidRDefault="0085237D">
            <w:pPr>
              <w:rPr>
                <w:rFonts w:ascii="Times New Roman" w:hAnsi="Times New Roman" w:cs="Times New Roman"/>
                <w:sz w:val="24"/>
                <w:szCs w:val="24"/>
              </w:rPr>
            </w:pPr>
          </w:p>
        </w:tc>
      </w:tr>
    </w:tbl>
    <w:p w14:paraId="159EAA24" w14:textId="77777777" w:rsidR="0085237D" w:rsidRPr="004242A6" w:rsidRDefault="0085237D">
      <w:pPr>
        <w:rPr>
          <w:rFonts w:ascii="Times New Roman" w:hAnsi="Times New Roman" w:cs="Times New Roman"/>
          <w:sz w:val="24"/>
          <w:szCs w:val="24"/>
        </w:rPr>
      </w:pPr>
    </w:p>
    <w:p w14:paraId="02F1DE3B"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Dahua | IPC-HDW2849H-S-IL | S/N: 2F02xxxxxxxx | 8 MP (4K) | Tầng 1 – Cửa ra vào chính | Camera ngoài trời, góc rộng 110°</w:t>
      </w:r>
    </w:p>
    <w:p w14:paraId="13E724EC"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2 | Dahua | IPC-HDW2849H-S-IL | S/N: 2F02yyyyyyyy | 8 MP (4K) | Tầng 1 – Phòng tiếp dân | Camera trong nhà</w:t>
      </w:r>
    </w:p>
    <w:p w14:paraId="25804103"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G2. Đầu ghi camera (NVR/DVR) (*)  [Hãng, model, số serial, vị trí đặt đầu ghi]</w:t>
      </w:r>
      <w:proofErr w:type="gramStart"/>
      <w:proofErr w:type="gramEnd"/>
    </w:p>
    <w:p w14:paraId="444AE150"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7B2900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NVR Dahua Model NVR2108HS-8P-I2, S/N: 9Cxxxxxxxx, đặt tại Tầng 1 – Phòng CNTT (P.102)</w:t>
      </w:r>
    </w:p>
    <w:p w14:paraId="684B5D50"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G3. Dữ liệu camera lưu bao nhiêu ngày? (*)</w:t>
      </w:r>
    </w:p>
    <w:p w14:paraId="2E47B5E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01B4C9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30 ngày (ổ cứng 4TB)</w:t>
      </w:r>
    </w:p>
    <w:p w14:paraId="0255401B"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H. QUY HOẠCH ĐỊA CHỈ IP NỘI BỘ (LAN)</w:t>
      </w:r>
    </w:p>
    <w:tbl>
      <w:tblPr>
        <w:tblW w:w="0" w:type="auto"/>
        <w:tblLook w:val="04A0" w:firstRow="1" w:lastRow="0" w:firstColumn="1" w:lastColumn="0" w:noHBand="0" w:noVBand="1"/>
      </w:tblPr>
      <w:tblGrid>
        <w:gridCol w:w="9355"/>
      </w:tblGrid>
      <w:tr w:rsidR="0085237D" w:rsidRPr="004242A6" w14:paraId="6F3B21C6"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B88EEBA"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Cung cấp thông tin dải IP đang sử dụng. Nếu đơn vị không biết chính xác, liên hệ cán bộ CNTT để kiểm tra cài đặt Router.</w:t>
            </w:r>
          </w:p>
        </w:tc>
      </w:tr>
    </w:tbl>
    <w:p w14:paraId="4A8B8F5B" w14:textId="77777777" w:rsidR="0085237D" w:rsidRPr="004242A6" w:rsidRDefault="0085237D">
      <w:pPr>
        <w:rPr>
          <w:rFonts w:ascii="Times New Roman" w:hAnsi="Times New Roman" w:cs="Times New Roman"/>
          <w:sz w:val="24"/>
          <w:szCs w:val="24"/>
        </w:rPr>
      </w:pPr>
    </w:p>
    <w:p w14:paraId="67077B96"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H1. Dải địa chỉ IP LAN đang sử dụng (*) (*)  [VD: 192.168.1.0/24 hoặc 10.10.10.0/24]</w:t>
      </w:r>
      <w:proofErr w:type="gramStart"/>
      <w:proofErr w:type="gramEnd"/>
    </w:p>
    <w:p w14:paraId="251D080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65CABD6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192.168.1.0/24 (máy tính nhận IP từ DHCP: 192.168.1.100 – 192.168.1.200)</w:t>
      </w:r>
    </w:p>
    <w:p w14:paraId="2DD0FAB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H2. Địa chỉ IP Gateway/Router (*)</w:t>
      </w:r>
    </w:p>
    <w:p w14:paraId="452F7109"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8103A5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192.168.1.1</w:t>
      </w:r>
    </w:p>
    <w:p w14:paraId="319AEDCE"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H3. Máy chủ DNS sử dụng</w:t>
      </w:r>
    </w:p>
    <w:p w14:paraId="1FA1B548"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9B43C8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8.8.8.8 (Google) hoặc DNS của Viettel: 203.113.131.1</w:t>
      </w:r>
    </w:p>
    <w:p w14:paraId="32832225"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H4. VLAN – Đơn vị có phân chia mạng theo VLAN không? (*)</w:t>
      </w:r>
    </w:p>
    <w:p w14:paraId="6BC1BF21"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2CE3F17" w14:textId="77777777" w:rsidR="0085237D" w:rsidRPr="004242A6" w:rsidRDefault="0085237D">
      <w:pPr>
        <w:spacing w:before="60" w:after="20"/>
        <w:rPr>
          <w:rFonts w:ascii="Times New Roman" w:hAnsi="Times New Roman" w:cs="Times New Roman"/>
          <w:sz w:val="24"/>
          <w:szCs w:val="24"/>
        </w:rPr>
      </w:pPr>
    </w:p>
    <w:p w14:paraId="3D5710A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Không có VLAN (toàn bộ thiết bị cùng một mạng phẳng)     ☐ Có VLAN – Số lượng VLAN: ___   Mô tả: ___________________________</w:t>
      </w:r>
      <w:proofErr w:type="gramStart"/>
      <w:proofErr w:type="gramEnd"/>
    </w:p>
    <w:p w14:paraId="5025979A"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H5. Thiết bị được gán IP tĩnh (cố định)</w:t>
      </w:r>
    </w:p>
    <w:tbl>
      <w:tblPr>
        <w:tblStyle w:val="TableGrid"/>
        <w:tblW w:w="0" w:type="auto"/>
        <w:tblLook w:val="04A0" w:firstRow="1" w:lastRow="0" w:firstColumn="1" w:lastColumn="0" w:noHBand="0" w:noVBand="1"/>
      </w:tblPr>
      <w:tblGrid>
        <w:gridCol w:w="2172"/>
        <w:gridCol w:w="2364"/>
        <w:gridCol w:w="2168"/>
        <w:gridCol w:w="2867"/>
      </w:tblGrid>
      <w:tr w:rsidR="0085237D" w:rsidRPr="004242A6" w14:paraId="26794B65"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4D35D8B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25C8DD2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thiết bị / Vai trò</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25D8B26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Địa chỉ IP tĩnh</w:t>
            </w:r>
          </w:p>
        </w:tc>
        <w:tc>
          <w:tcPr>
            <w:tcW w:w="3118" w:type="dxa"/>
            <w:tcBorders>
              <w:top w:val="single" w:sz="4" w:space="0" w:color="CBD5E1"/>
              <w:left w:val="single" w:sz="4" w:space="0" w:color="CBD5E1"/>
              <w:bottom w:val="single" w:sz="4" w:space="0" w:color="CBD5E1"/>
              <w:right w:val="single" w:sz="4" w:space="0" w:color="CBD5E1"/>
            </w:tcBorders>
            <w:shd w:val="clear" w:color="auto" w:fill="37516C"/>
          </w:tcPr>
          <w:p w14:paraId="0540EA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1EDCD81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64E1E2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DE7D4C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1DA8D84"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873D5C6" w14:textId="77777777" w:rsidR="0085237D" w:rsidRPr="004242A6" w:rsidRDefault="0085237D">
            <w:pPr>
              <w:rPr>
                <w:rFonts w:ascii="Times New Roman" w:hAnsi="Times New Roman" w:cs="Times New Roman"/>
                <w:sz w:val="24"/>
                <w:szCs w:val="24"/>
              </w:rPr>
            </w:pPr>
          </w:p>
        </w:tc>
      </w:tr>
      <w:tr w:rsidR="0085237D" w:rsidRPr="004242A6" w14:paraId="19F10BCC" w14:textId="77777777">
        <w:tc>
          <w:tcPr>
            <w:tcW w:w="2339" w:type="dxa"/>
            <w:tcBorders>
              <w:top w:val="single" w:sz="4" w:space="0" w:color="CBD5E1"/>
              <w:left w:val="single" w:sz="4" w:space="0" w:color="CBD5E1"/>
              <w:bottom w:val="single" w:sz="4" w:space="0" w:color="CBD5E1"/>
              <w:right w:val="single" w:sz="4" w:space="0" w:color="CBD5E1"/>
            </w:tcBorders>
          </w:tcPr>
          <w:p w14:paraId="195A7E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2339" w:type="dxa"/>
            <w:tcBorders>
              <w:top w:val="single" w:sz="4" w:space="0" w:color="CBD5E1"/>
              <w:left w:val="single" w:sz="4" w:space="0" w:color="CBD5E1"/>
              <w:bottom w:val="single" w:sz="4" w:space="0" w:color="CBD5E1"/>
              <w:right w:val="single" w:sz="4" w:space="0" w:color="CBD5E1"/>
            </w:tcBorders>
          </w:tcPr>
          <w:p w14:paraId="3FB71BFB"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6EB93DB4"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53811435" w14:textId="77777777" w:rsidR="0085237D" w:rsidRPr="004242A6" w:rsidRDefault="0085237D">
            <w:pPr>
              <w:rPr>
                <w:rFonts w:ascii="Times New Roman" w:hAnsi="Times New Roman" w:cs="Times New Roman"/>
                <w:sz w:val="24"/>
                <w:szCs w:val="24"/>
              </w:rPr>
            </w:pPr>
          </w:p>
        </w:tc>
      </w:tr>
      <w:tr w:rsidR="0085237D" w:rsidRPr="004242A6" w14:paraId="51590E57"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F5E631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30BEB87"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B577E2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68F450E" w14:textId="77777777" w:rsidR="0085237D" w:rsidRPr="004242A6" w:rsidRDefault="0085237D">
            <w:pPr>
              <w:rPr>
                <w:rFonts w:ascii="Times New Roman" w:hAnsi="Times New Roman" w:cs="Times New Roman"/>
                <w:sz w:val="24"/>
                <w:szCs w:val="24"/>
              </w:rPr>
            </w:pPr>
          </w:p>
        </w:tc>
      </w:tr>
      <w:tr w:rsidR="0085237D" w:rsidRPr="004242A6" w14:paraId="3342F769" w14:textId="77777777">
        <w:tc>
          <w:tcPr>
            <w:tcW w:w="2339" w:type="dxa"/>
            <w:tcBorders>
              <w:top w:val="single" w:sz="4" w:space="0" w:color="CBD5E1"/>
              <w:left w:val="single" w:sz="4" w:space="0" w:color="CBD5E1"/>
              <w:bottom w:val="single" w:sz="4" w:space="0" w:color="CBD5E1"/>
              <w:right w:val="single" w:sz="4" w:space="0" w:color="CBD5E1"/>
            </w:tcBorders>
          </w:tcPr>
          <w:p w14:paraId="6087FAC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lastRenderedPageBreak/>
              <w:t>4</w:t>
            </w:r>
          </w:p>
        </w:tc>
        <w:tc>
          <w:tcPr>
            <w:tcW w:w="2339" w:type="dxa"/>
            <w:tcBorders>
              <w:top w:val="single" w:sz="4" w:space="0" w:color="CBD5E1"/>
              <w:left w:val="single" w:sz="4" w:space="0" w:color="CBD5E1"/>
              <w:bottom w:val="single" w:sz="4" w:space="0" w:color="CBD5E1"/>
              <w:right w:val="single" w:sz="4" w:space="0" w:color="CBD5E1"/>
            </w:tcBorders>
          </w:tcPr>
          <w:p w14:paraId="5BAD19C2"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AC2036B"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2009CE7B" w14:textId="77777777" w:rsidR="0085237D" w:rsidRPr="004242A6" w:rsidRDefault="0085237D">
            <w:pPr>
              <w:rPr>
                <w:rFonts w:ascii="Times New Roman" w:hAnsi="Times New Roman" w:cs="Times New Roman"/>
                <w:sz w:val="24"/>
                <w:szCs w:val="24"/>
              </w:rPr>
            </w:pPr>
          </w:p>
        </w:tc>
      </w:tr>
      <w:tr w:rsidR="0085237D" w:rsidRPr="004242A6" w14:paraId="417931F9"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B1A4FD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B768729"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D2BFA5F"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B30FD7C" w14:textId="77777777" w:rsidR="0085237D" w:rsidRPr="004242A6" w:rsidRDefault="0085237D">
            <w:pPr>
              <w:rPr>
                <w:rFonts w:ascii="Times New Roman" w:hAnsi="Times New Roman" w:cs="Times New Roman"/>
                <w:sz w:val="24"/>
                <w:szCs w:val="24"/>
              </w:rPr>
            </w:pPr>
          </w:p>
        </w:tc>
      </w:tr>
    </w:tbl>
    <w:p w14:paraId="617EF293" w14:textId="77777777" w:rsidR="0085237D" w:rsidRPr="004242A6" w:rsidRDefault="0085237D">
      <w:pPr>
        <w:rPr>
          <w:rFonts w:ascii="Times New Roman" w:hAnsi="Times New Roman" w:cs="Times New Roman"/>
          <w:sz w:val="24"/>
          <w:szCs w:val="24"/>
        </w:rPr>
      </w:pPr>
    </w:p>
    <w:p w14:paraId="5E2CD86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Router Viettel GW240H-V2 | 192.168.1.1 | Gateway, quản lý DHCP</w:t>
      </w:r>
    </w:p>
    <w:p w14:paraId="7977C46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2 | File Server Dell T40 | 192.168.1.10 | Máy chủ dữ liệu nội bộ</w:t>
      </w:r>
    </w:p>
    <w:p w14:paraId="02B7B350"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3 | NVR Camera Dahua | 192.168.1.20 | Đầu ghi hình camera</w:t>
      </w:r>
    </w:p>
    <w:p w14:paraId="5C66C792"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I. ỨNG DỤNG VÀ DỊCH VỤ CÔNG NGHỆ THÔNG TIN</w:t>
      </w:r>
    </w:p>
    <w:tbl>
      <w:tblPr>
        <w:tblW w:w="0" w:type="auto"/>
        <w:tblLook w:val="04A0" w:firstRow="1" w:lastRow="0" w:firstColumn="1" w:lastColumn="0" w:noHBand="0" w:noVBand="1"/>
      </w:tblPr>
      <w:tblGrid>
        <w:gridCol w:w="9355"/>
      </w:tblGrid>
      <w:tr w:rsidR="0085237D" w:rsidRPr="004242A6" w14:paraId="678E24FB"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6E031F21"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Liệt kê TẤT CẢ phần mềm, ứng dụng đang sử dụng – kể cả phần mềm do cấp trên cung cấp (tỉnh/bộ) hay phần mềm mua ngoài.</w:t>
            </w:r>
          </w:p>
          <w:p w14:paraId="08CE25D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Ghi rõ ứng dụng có kết nối Internet hay không (quan trọng để đánh giá vùng DMZ).</w:t>
            </w:r>
          </w:p>
        </w:tc>
      </w:tr>
    </w:tbl>
    <w:p w14:paraId="532DB1C2"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59"/>
        <w:gridCol w:w="1444"/>
        <w:gridCol w:w="1458"/>
        <w:gridCol w:w="1437"/>
        <w:gridCol w:w="1194"/>
        <w:gridCol w:w="1353"/>
        <w:gridCol w:w="1526"/>
      </w:tblGrid>
      <w:tr w:rsidR="0085237D" w:rsidRPr="004242A6" w14:paraId="6DAE58A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1B0953F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FE7FC0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ứng dụng / Dịch vụ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11BD9B8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Chức năng chính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32052A5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cung cấp / Phát triển</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0B37303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Phiên bản</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F408BA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Kết nối Internet?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A3BA82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(số người dùng, URL…)</w:t>
            </w:r>
          </w:p>
        </w:tc>
      </w:tr>
      <w:tr w:rsidR="0085237D" w:rsidRPr="004242A6" w14:paraId="1A442476"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48CB86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58AC28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2756561E"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6328DE6"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C7A7198"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064A12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F87DD5D" w14:textId="77777777" w:rsidR="0085237D" w:rsidRPr="004242A6" w:rsidRDefault="0085237D">
            <w:pPr>
              <w:rPr>
                <w:rFonts w:ascii="Times New Roman" w:hAnsi="Times New Roman" w:cs="Times New Roman"/>
                <w:sz w:val="24"/>
                <w:szCs w:val="24"/>
              </w:rPr>
            </w:pPr>
          </w:p>
        </w:tc>
      </w:tr>
      <w:tr w:rsidR="0085237D" w:rsidRPr="004242A6" w14:paraId="2D9ECBEF" w14:textId="77777777">
        <w:tc>
          <w:tcPr>
            <w:tcW w:w="1336" w:type="dxa"/>
            <w:tcBorders>
              <w:top w:val="single" w:sz="4" w:space="0" w:color="CBD5E1"/>
              <w:left w:val="single" w:sz="4" w:space="0" w:color="CBD5E1"/>
              <w:bottom w:val="single" w:sz="4" w:space="0" w:color="CBD5E1"/>
              <w:right w:val="single" w:sz="4" w:space="0" w:color="CBD5E1"/>
            </w:tcBorders>
          </w:tcPr>
          <w:p w14:paraId="4337771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336" w:type="dxa"/>
            <w:tcBorders>
              <w:top w:val="single" w:sz="4" w:space="0" w:color="CBD5E1"/>
              <w:left w:val="single" w:sz="4" w:space="0" w:color="CBD5E1"/>
              <w:bottom w:val="single" w:sz="4" w:space="0" w:color="CBD5E1"/>
              <w:right w:val="single" w:sz="4" w:space="0" w:color="CBD5E1"/>
            </w:tcBorders>
          </w:tcPr>
          <w:p w14:paraId="41E09E5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612792D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463A6D5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4A81BE3B"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6E6BC18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6EC9863" w14:textId="77777777" w:rsidR="0085237D" w:rsidRPr="004242A6" w:rsidRDefault="0085237D">
            <w:pPr>
              <w:rPr>
                <w:rFonts w:ascii="Times New Roman" w:hAnsi="Times New Roman" w:cs="Times New Roman"/>
                <w:sz w:val="24"/>
                <w:szCs w:val="24"/>
              </w:rPr>
            </w:pPr>
          </w:p>
        </w:tc>
      </w:tr>
      <w:tr w:rsidR="0085237D" w:rsidRPr="004242A6" w14:paraId="54335022"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0024B9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31BC44A"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B46273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D5A7A9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31E9D8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88DD1E7"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3BA7BFB" w14:textId="77777777" w:rsidR="0085237D" w:rsidRPr="004242A6" w:rsidRDefault="0085237D">
            <w:pPr>
              <w:rPr>
                <w:rFonts w:ascii="Times New Roman" w:hAnsi="Times New Roman" w:cs="Times New Roman"/>
                <w:sz w:val="24"/>
                <w:szCs w:val="24"/>
              </w:rPr>
            </w:pPr>
          </w:p>
        </w:tc>
      </w:tr>
      <w:tr w:rsidR="0085237D" w:rsidRPr="004242A6" w14:paraId="4360E593" w14:textId="77777777">
        <w:tc>
          <w:tcPr>
            <w:tcW w:w="1336" w:type="dxa"/>
            <w:tcBorders>
              <w:top w:val="single" w:sz="4" w:space="0" w:color="CBD5E1"/>
              <w:left w:val="single" w:sz="4" w:space="0" w:color="CBD5E1"/>
              <w:bottom w:val="single" w:sz="4" w:space="0" w:color="CBD5E1"/>
              <w:right w:val="single" w:sz="4" w:space="0" w:color="CBD5E1"/>
            </w:tcBorders>
          </w:tcPr>
          <w:p w14:paraId="4F95FD3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336" w:type="dxa"/>
            <w:tcBorders>
              <w:top w:val="single" w:sz="4" w:space="0" w:color="CBD5E1"/>
              <w:left w:val="single" w:sz="4" w:space="0" w:color="CBD5E1"/>
              <w:bottom w:val="single" w:sz="4" w:space="0" w:color="CBD5E1"/>
              <w:right w:val="single" w:sz="4" w:space="0" w:color="CBD5E1"/>
            </w:tcBorders>
          </w:tcPr>
          <w:p w14:paraId="48212C0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BA2259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5687E12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5D6495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78C8B88A"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475C84D6" w14:textId="77777777" w:rsidR="0085237D" w:rsidRPr="004242A6" w:rsidRDefault="0085237D">
            <w:pPr>
              <w:rPr>
                <w:rFonts w:ascii="Times New Roman" w:hAnsi="Times New Roman" w:cs="Times New Roman"/>
                <w:sz w:val="24"/>
                <w:szCs w:val="24"/>
              </w:rPr>
            </w:pPr>
          </w:p>
        </w:tc>
      </w:tr>
      <w:tr w:rsidR="0085237D" w:rsidRPr="004242A6" w14:paraId="3C79033C"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7541E7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121311D"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216611C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3C5F7CE"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CC0903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269B43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C34B10C" w14:textId="77777777" w:rsidR="0085237D" w:rsidRPr="004242A6" w:rsidRDefault="0085237D">
            <w:pPr>
              <w:rPr>
                <w:rFonts w:ascii="Times New Roman" w:hAnsi="Times New Roman" w:cs="Times New Roman"/>
                <w:sz w:val="24"/>
                <w:szCs w:val="24"/>
              </w:rPr>
            </w:pPr>
          </w:p>
        </w:tc>
      </w:tr>
      <w:tr w:rsidR="0085237D" w:rsidRPr="004242A6" w14:paraId="540ACEEB" w14:textId="77777777">
        <w:tc>
          <w:tcPr>
            <w:tcW w:w="1336" w:type="dxa"/>
            <w:tcBorders>
              <w:top w:val="single" w:sz="4" w:space="0" w:color="CBD5E1"/>
              <w:left w:val="single" w:sz="4" w:space="0" w:color="CBD5E1"/>
              <w:bottom w:val="single" w:sz="4" w:space="0" w:color="CBD5E1"/>
              <w:right w:val="single" w:sz="4" w:space="0" w:color="CBD5E1"/>
            </w:tcBorders>
          </w:tcPr>
          <w:p w14:paraId="097DE19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1336" w:type="dxa"/>
            <w:tcBorders>
              <w:top w:val="single" w:sz="4" w:space="0" w:color="CBD5E1"/>
              <w:left w:val="single" w:sz="4" w:space="0" w:color="CBD5E1"/>
              <w:bottom w:val="single" w:sz="4" w:space="0" w:color="CBD5E1"/>
              <w:right w:val="single" w:sz="4" w:space="0" w:color="CBD5E1"/>
            </w:tcBorders>
          </w:tcPr>
          <w:p w14:paraId="3D448B6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09A448E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7E8CB98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77B5549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027A1C4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219B0B3C" w14:textId="77777777" w:rsidR="0085237D" w:rsidRPr="004242A6" w:rsidRDefault="0085237D">
            <w:pPr>
              <w:rPr>
                <w:rFonts w:ascii="Times New Roman" w:hAnsi="Times New Roman" w:cs="Times New Roman"/>
                <w:sz w:val="24"/>
                <w:szCs w:val="24"/>
              </w:rPr>
            </w:pPr>
          </w:p>
        </w:tc>
      </w:tr>
      <w:tr w:rsidR="0085237D" w:rsidRPr="004242A6" w14:paraId="000C3328"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DB1013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A88476A"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9287C55"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136A60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88BB8D3"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33E5A88"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A23F21D" w14:textId="77777777" w:rsidR="0085237D" w:rsidRPr="004242A6" w:rsidRDefault="0085237D">
            <w:pPr>
              <w:rPr>
                <w:rFonts w:ascii="Times New Roman" w:hAnsi="Times New Roman" w:cs="Times New Roman"/>
                <w:sz w:val="24"/>
                <w:szCs w:val="24"/>
              </w:rPr>
            </w:pPr>
          </w:p>
        </w:tc>
      </w:tr>
    </w:tbl>
    <w:p w14:paraId="6F13393B" w14:textId="77777777" w:rsidR="0085237D" w:rsidRPr="004242A6" w:rsidRDefault="0085237D">
      <w:pPr>
        <w:rPr>
          <w:rFonts w:ascii="Times New Roman" w:hAnsi="Times New Roman" w:cs="Times New Roman"/>
          <w:sz w:val="24"/>
          <w:szCs w:val="24"/>
        </w:rPr>
      </w:pPr>
    </w:p>
    <w:p w14:paraId="4F87730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Cổng DVCTT tỉnh | Tiếp nhận và trả kết quả hồ sơ trực tuyến | Sở TTTT Bình Thuận | v3.2 | Có (HTTPS) | ~50 lượt/ngày; URL: dichvucong.binhthuan.gov.vn</w:t>
      </w:r>
    </w:p>
    <w:p w14:paraId="1A5414D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2 | Hệ thống quản lý văn bản (eCabinet) | Xử lý văn bản đến/đi, điều hành | VNPT | 2.1 | Có | 15 người dùng nội bộ</w:t>
      </w:r>
    </w:p>
    <w:p w14:paraId="26AFE19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3 | Phần mềm kế toán MISA | Kế toán ngân sách | MISA JSC | MISA Mimosa 2023 | Không | Chỉ dùng nội bộ</w:t>
      </w:r>
    </w:p>
    <w:p w14:paraId="446DDF6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4 | Email công vụ | Trao đổi email chính thức | Bộ TTTT (email.gov.vn) | – | Có | @binhthuan.gov.vn</w:t>
      </w:r>
    </w:p>
    <w:p w14:paraId="462151AF"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K. VĂN BẢN PHÁP LÝ, KẾ HOẠCH ATTT CỦA ĐƠN VỊ</w:t>
      </w:r>
    </w:p>
    <w:tbl>
      <w:tblPr>
        <w:tblW w:w="0" w:type="auto"/>
        <w:tblLook w:val="04A0" w:firstRow="1" w:lastRow="0" w:firstColumn="1" w:lastColumn="0" w:noHBand="0" w:noVBand="1"/>
      </w:tblPr>
      <w:tblGrid>
        <w:gridCol w:w="9355"/>
      </w:tblGrid>
      <w:tr w:rsidR="0085237D" w:rsidRPr="004242A6" w14:paraId="55D95C57"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476E6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Cung cấp số văn bản, ngày ban hành. Nếu chưa có văn bản, ghi rõ 'Chưa ban hành' để cán bộ lập hồ sơ biết cần bổ sung.</w:t>
            </w:r>
          </w:p>
          <w:p w14:paraId="5A645337"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Thiếu số văn bản → hồ sơ không thể hoàn thiện phần cơ sở pháp lý.</w:t>
            </w:r>
          </w:p>
        </w:tc>
      </w:tr>
    </w:tbl>
    <w:p w14:paraId="0EB85D03"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05"/>
        <w:gridCol w:w="2585"/>
        <w:gridCol w:w="2786"/>
        <w:gridCol w:w="2095"/>
      </w:tblGrid>
      <w:tr w:rsidR="0085237D" w:rsidRPr="004242A6" w14:paraId="7A21677A"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51D4E2A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835" w:type="dxa"/>
            <w:tcBorders>
              <w:top w:val="single" w:sz="4" w:space="0" w:color="CBD5E1"/>
              <w:left w:val="single" w:sz="4" w:space="0" w:color="CBD5E1"/>
              <w:bottom w:val="single" w:sz="4" w:space="0" w:color="CBD5E1"/>
              <w:right w:val="single" w:sz="4" w:space="0" w:color="CBD5E1"/>
            </w:tcBorders>
            <w:shd w:val="clear" w:color="auto" w:fill="37516C"/>
          </w:tcPr>
          <w:p w14:paraId="6F08F5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văn bản</w:t>
            </w:r>
          </w:p>
        </w:tc>
        <w:tc>
          <w:tcPr>
            <w:tcW w:w="3118" w:type="dxa"/>
            <w:tcBorders>
              <w:top w:val="single" w:sz="4" w:space="0" w:color="CBD5E1"/>
              <w:left w:val="single" w:sz="4" w:space="0" w:color="CBD5E1"/>
              <w:bottom w:val="single" w:sz="4" w:space="0" w:color="CBD5E1"/>
              <w:right w:val="single" w:sz="4" w:space="0" w:color="CBD5E1"/>
            </w:tcBorders>
            <w:shd w:val="clear" w:color="auto" w:fill="37516C"/>
          </w:tcPr>
          <w:p w14:paraId="45C28D8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văn bản / Ngày ban hành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3BC4E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274D5ED4"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E8BB03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FF4731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Quyết định ban hành quy chế ATTT của đơn vị</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FF11BD7"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FC5EE22" w14:textId="77777777" w:rsidR="0085237D" w:rsidRPr="004242A6" w:rsidRDefault="0085237D">
            <w:pPr>
              <w:rPr>
                <w:rFonts w:ascii="Times New Roman" w:hAnsi="Times New Roman" w:cs="Times New Roman"/>
                <w:sz w:val="24"/>
                <w:szCs w:val="24"/>
              </w:rPr>
            </w:pPr>
          </w:p>
        </w:tc>
      </w:tr>
      <w:tr w:rsidR="0085237D" w:rsidRPr="004242A6" w14:paraId="00E8BB11" w14:textId="77777777">
        <w:tc>
          <w:tcPr>
            <w:tcW w:w="2339" w:type="dxa"/>
            <w:tcBorders>
              <w:top w:val="single" w:sz="4" w:space="0" w:color="CBD5E1"/>
              <w:left w:val="single" w:sz="4" w:space="0" w:color="CBD5E1"/>
              <w:bottom w:val="single" w:sz="4" w:space="0" w:color="CBD5E1"/>
              <w:right w:val="single" w:sz="4" w:space="0" w:color="CBD5E1"/>
            </w:tcBorders>
          </w:tcPr>
          <w:p w14:paraId="5E3BA1A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lastRenderedPageBreak/>
              <w:t>2</w:t>
            </w:r>
          </w:p>
        </w:tc>
        <w:tc>
          <w:tcPr>
            <w:tcW w:w="2339" w:type="dxa"/>
            <w:tcBorders>
              <w:top w:val="single" w:sz="4" w:space="0" w:color="CBD5E1"/>
              <w:left w:val="single" w:sz="4" w:space="0" w:color="CBD5E1"/>
              <w:bottom w:val="single" w:sz="4" w:space="0" w:color="CBD5E1"/>
              <w:right w:val="single" w:sz="4" w:space="0" w:color="CBD5E1"/>
            </w:tcBorders>
          </w:tcPr>
          <w:p w14:paraId="30B4D40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Kế hoạch ATTT hàng năm (năm hiện tại)</w:t>
            </w:r>
          </w:p>
        </w:tc>
        <w:tc>
          <w:tcPr>
            <w:tcW w:w="2339" w:type="dxa"/>
            <w:tcBorders>
              <w:top w:val="single" w:sz="4" w:space="0" w:color="CBD5E1"/>
              <w:left w:val="single" w:sz="4" w:space="0" w:color="CBD5E1"/>
              <w:bottom w:val="single" w:sz="4" w:space="0" w:color="CBD5E1"/>
              <w:right w:val="single" w:sz="4" w:space="0" w:color="CBD5E1"/>
            </w:tcBorders>
          </w:tcPr>
          <w:p w14:paraId="24366337"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5588EC94" w14:textId="77777777" w:rsidR="0085237D" w:rsidRPr="004242A6" w:rsidRDefault="0085237D">
            <w:pPr>
              <w:rPr>
                <w:rFonts w:ascii="Times New Roman" w:hAnsi="Times New Roman" w:cs="Times New Roman"/>
                <w:sz w:val="24"/>
                <w:szCs w:val="24"/>
              </w:rPr>
            </w:pPr>
          </w:p>
        </w:tc>
      </w:tr>
      <w:tr w:rsidR="0085237D" w:rsidRPr="004242A6" w14:paraId="1D645D71"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B5D31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149690A"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Kế hoạch ATTT hàng năm (năm trước)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84F79FA"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C074163" w14:textId="77777777" w:rsidR="0085237D" w:rsidRPr="004242A6" w:rsidRDefault="0085237D">
            <w:pPr>
              <w:rPr>
                <w:rFonts w:ascii="Times New Roman" w:hAnsi="Times New Roman" w:cs="Times New Roman"/>
                <w:sz w:val="24"/>
                <w:szCs w:val="24"/>
              </w:rPr>
            </w:pPr>
          </w:p>
        </w:tc>
      </w:tr>
      <w:tr w:rsidR="0085237D" w:rsidRPr="004242A6" w14:paraId="06505CF3" w14:textId="77777777">
        <w:tc>
          <w:tcPr>
            <w:tcW w:w="2339" w:type="dxa"/>
            <w:tcBorders>
              <w:top w:val="single" w:sz="4" w:space="0" w:color="CBD5E1"/>
              <w:left w:val="single" w:sz="4" w:space="0" w:color="CBD5E1"/>
              <w:bottom w:val="single" w:sz="4" w:space="0" w:color="CBD5E1"/>
              <w:right w:val="single" w:sz="4" w:space="0" w:color="CBD5E1"/>
            </w:tcBorders>
          </w:tcPr>
          <w:p w14:paraId="2E616FC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2339" w:type="dxa"/>
            <w:tcBorders>
              <w:top w:val="single" w:sz="4" w:space="0" w:color="CBD5E1"/>
              <w:left w:val="single" w:sz="4" w:space="0" w:color="CBD5E1"/>
              <w:bottom w:val="single" w:sz="4" w:space="0" w:color="CBD5E1"/>
              <w:right w:val="single" w:sz="4" w:space="0" w:color="CBD5E1"/>
            </w:tcBorders>
          </w:tcPr>
          <w:p w14:paraId="6B0AC457"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Quyết định phân công cán bộ phụ trách ATTT</w:t>
            </w:r>
          </w:p>
        </w:tc>
        <w:tc>
          <w:tcPr>
            <w:tcW w:w="2339" w:type="dxa"/>
            <w:tcBorders>
              <w:top w:val="single" w:sz="4" w:space="0" w:color="CBD5E1"/>
              <w:left w:val="single" w:sz="4" w:space="0" w:color="CBD5E1"/>
              <w:bottom w:val="single" w:sz="4" w:space="0" w:color="CBD5E1"/>
              <w:right w:val="single" w:sz="4" w:space="0" w:color="CBD5E1"/>
            </w:tcBorders>
          </w:tcPr>
          <w:p w14:paraId="171B38A4"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A58A8CC" w14:textId="77777777" w:rsidR="0085237D" w:rsidRPr="004242A6" w:rsidRDefault="0085237D">
            <w:pPr>
              <w:rPr>
                <w:rFonts w:ascii="Times New Roman" w:hAnsi="Times New Roman" w:cs="Times New Roman"/>
                <w:sz w:val="24"/>
                <w:szCs w:val="24"/>
              </w:rPr>
            </w:pPr>
          </w:p>
        </w:tc>
      </w:tr>
      <w:tr w:rsidR="0085237D" w:rsidRPr="004242A6" w14:paraId="7A8584B0"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40A8AA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376013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Quyết định/phê duyệt hệ thống thông tin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11A2919"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3A776CD" w14:textId="77777777" w:rsidR="0085237D" w:rsidRPr="004242A6" w:rsidRDefault="0085237D">
            <w:pPr>
              <w:rPr>
                <w:rFonts w:ascii="Times New Roman" w:hAnsi="Times New Roman" w:cs="Times New Roman"/>
                <w:sz w:val="24"/>
                <w:szCs w:val="24"/>
              </w:rPr>
            </w:pPr>
          </w:p>
        </w:tc>
      </w:tr>
      <w:tr w:rsidR="0085237D" w:rsidRPr="004242A6" w14:paraId="549A5715" w14:textId="77777777">
        <w:tc>
          <w:tcPr>
            <w:tcW w:w="2339" w:type="dxa"/>
            <w:tcBorders>
              <w:top w:val="single" w:sz="4" w:space="0" w:color="CBD5E1"/>
              <w:left w:val="single" w:sz="4" w:space="0" w:color="CBD5E1"/>
              <w:bottom w:val="single" w:sz="4" w:space="0" w:color="CBD5E1"/>
              <w:right w:val="single" w:sz="4" w:space="0" w:color="CBD5E1"/>
            </w:tcBorders>
          </w:tcPr>
          <w:p w14:paraId="6F405B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2339" w:type="dxa"/>
            <w:tcBorders>
              <w:top w:val="single" w:sz="4" w:space="0" w:color="CBD5E1"/>
              <w:left w:val="single" w:sz="4" w:space="0" w:color="CBD5E1"/>
              <w:bottom w:val="single" w:sz="4" w:space="0" w:color="CBD5E1"/>
              <w:right w:val="single" w:sz="4" w:space="0" w:color="CBD5E1"/>
            </w:tcBorders>
          </w:tcPr>
          <w:p w14:paraId="13082DE5"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Văn bản ứng phó sự cố ATTT (quy trình xử lý sự cố)</w:t>
            </w:r>
          </w:p>
        </w:tc>
        <w:tc>
          <w:tcPr>
            <w:tcW w:w="2339" w:type="dxa"/>
            <w:tcBorders>
              <w:top w:val="single" w:sz="4" w:space="0" w:color="CBD5E1"/>
              <w:left w:val="single" w:sz="4" w:space="0" w:color="CBD5E1"/>
              <w:bottom w:val="single" w:sz="4" w:space="0" w:color="CBD5E1"/>
              <w:right w:val="single" w:sz="4" w:space="0" w:color="CBD5E1"/>
            </w:tcBorders>
          </w:tcPr>
          <w:p w14:paraId="3BD56E27"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5EF9E58" w14:textId="77777777" w:rsidR="0085237D" w:rsidRPr="004242A6" w:rsidRDefault="0085237D">
            <w:pPr>
              <w:rPr>
                <w:rFonts w:ascii="Times New Roman" w:hAnsi="Times New Roman" w:cs="Times New Roman"/>
                <w:sz w:val="24"/>
                <w:szCs w:val="24"/>
              </w:rPr>
            </w:pPr>
          </w:p>
        </w:tc>
      </w:tr>
      <w:tr w:rsidR="0085237D" w:rsidRPr="004242A6" w14:paraId="54513C84"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00B948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74EA97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Biên bản kiểm tra, đánh giá ATTT gần nhất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FC8BFBB"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703FEE" w14:textId="77777777" w:rsidR="0085237D" w:rsidRPr="004242A6" w:rsidRDefault="0085237D">
            <w:pPr>
              <w:rPr>
                <w:rFonts w:ascii="Times New Roman" w:hAnsi="Times New Roman" w:cs="Times New Roman"/>
                <w:sz w:val="24"/>
                <w:szCs w:val="24"/>
              </w:rPr>
            </w:pPr>
          </w:p>
        </w:tc>
      </w:tr>
    </w:tbl>
    <w:p w14:paraId="4B8B707D" w14:textId="77777777" w:rsidR="0085237D" w:rsidRPr="004242A6" w:rsidRDefault="0085237D">
      <w:pPr>
        <w:rPr>
          <w:rFonts w:ascii="Times New Roman" w:hAnsi="Times New Roman" w:cs="Times New Roman"/>
          <w:sz w:val="24"/>
          <w:szCs w:val="24"/>
        </w:rPr>
      </w:pPr>
    </w:p>
    <w:p w14:paraId="3F6751C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Quy chế ATTT | QĐ số 45/QĐ-UBND ngày 15/01/2024 | Đính kèm bản scan</w:t>
      </w:r>
    </w:p>
    <w:p w14:paraId="79B8845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2 | Kế hoạch ATTT 2024 | KH số 12/KH-UBND ngày 20/02/2024 | Đính kèm bản scan</w:t>
      </w:r>
    </w:p>
    <w:p w14:paraId="36B93FD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 Nếu chưa có: ghi 'Chưa ban hành' – cán bộ sẽ hỗ trợ soạn thảo</w:t>
      </w:r>
    </w:p>
    <w:p w14:paraId="7BD3E7B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L. HIỆN TRẠNG BẢO MẬT VÀ KIỂM SOÁT TRUY CẬP</w:t>
      </w:r>
    </w:p>
    <w:tbl>
      <w:tblPr>
        <w:tblW w:w="0" w:type="auto"/>
        <w:tblLook w:val="04A0" w:firstRow="1" w:lastRow="0" w:firstColumn="1" w:lastColumn="0" w:noHBand="0" w:noVBand="1"/>
      </w:tblPr>
      <w:tblGrid>
        <w:gridCol w:w="9355"/>
      </w:tblGrid>
      <w:tr w:rsidR="0085237D" w:rsidRPr="004242A6" w14:paraId="7307B6A1"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B6D169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Trả lời thực tế – không cần trả lời 'đáp ứng' nếu thực tế chưa có. Thông tin trung thực giúp hồ sơ phản ánh đúng và đề xuất biện pháp phù hợp.</w:t>
            </w:r>
          </w:p>
        </w:tc>
      </w:tr>
    </w:tbl>
    <w:p w14:paraId="09F6254B" w14:textId="77777777" w:rsidR="0085237D" w:rsidRPr="004242A6" w:rsidRDefault="0085237D">
      <w:pPr>
        <w:rPr>
          <w:rFonts w:ascii="Times New Roman" w:hAnsi="Times New Roman" w:cs="Times New Roman"/>
          <w:sz w:val="24"/>
          <w:szCs w:val="24"/>
        </w:rPr>
      </w:pPr>
    </w:p>
    <w:p w14:paraId="430169D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L1. Kiểm soát truy cập vật lý</w:t>
      </w:r>
    </w:p>
    <w:p w14:paraId="284539E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Khu vực đặt máy chủ/thiết bị mạng có kiểm soát ra vào không? (*)</w:t>
      </w:r>
    </w:p>
    <w:p w14:paraId="02CB885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khóa cửa (chìa khóa thường)     ☐ Có khóa cửa + camera giám sát     ☐ Có thẻ từ / kiểm soát điện tử     ☐ Không có kiểm soát riêng</w:t>
      </w:r>
      <w:proofErr w:type="gramStart"/>
      <w:proofErr w:type="gramEnd"/>
    </w:p>
    <w:p w14:paraId="5539821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bảng kiểm tra/ký tên vào ra phòng máy chủ không?</w:t>
      </w:r>
    </w:p>
    <w:p w14:paraId="1A41619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Không</w:t>
      </w:r>
    </w:p>
    <w:p w14:paraId="59499A2C"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L2. Kiểm soát truy cập logic (tài khoản, mật khẩu)</w:t>
      </w:r>
    </w:p>
    <w:p w14:paraId="77AC6C4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chính sách đặt mật khẩu không? (*)</w:t>
      </w:r>
    </w:p>
    <w:p w14:paraId="2CC338B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Yêu cầu: độ dài tối thiểu _____ ký tự, đổi định kỳ _____ tháng     ☐ Không có chính sách thống nhất (mỗi người tự đặt)</w:t>
      </w:r>
    </w:p>
    <w:p w14:paraId="58637243"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Tài khoản quản trị hệ thống (admin) được sử dụng như thế nào? (*)</w:t>
      </w:r>
    </w:p>
    <w:p w14:paraId="7A234D8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Mỗi cán bộ có tài khoản riêng     ☐ Dùng chung một tài khoản admin     ☐ Cả hai hình thức</w:t>
      </w:r>
    </w:p>
    <w:p w14:paraId="37612D8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sử dụng xác thực hai yếu tố (2FA) cho tài khoản nào không? (*)</w:t>
      </w:r>
    </w:p>
    <w:p w14:paraId="261D2C0D"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Áp dụng cho: ___________________________     ☐ Không</w:t>
      </w:r>
    </w:p>
    <w:p w14:paraId="482FC08B"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L3. Phần mềm bảo vệ (Antivirus / Endpoint)</w:t>
      </w:r>
    </w:p>
    <w:p w14:paraId="6AFA7BD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cài phần mềm diệt virus không? (*)</w:t>
      </w:r>
    </w:p>
    <w:p w14:paraId="266D13A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Tên phần mềm: _______________  Bản quyền: Có / Không / Miễn phí     ☐ Không</w:t>
      </w:r>
      <w:proofErr w:type="gramStart"/>
      <w:proofErr w:type="gramEnd"/>
    </w:p>
    <w:p w14:paraId="419720B8"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Phần mềm antivirus cập nhật định nghĩa virus thường xuyên không?  [Tự động / Thủ công / Không cập nhật]</w:t>
      </w:r>
    </w:p>
    <w:p w14:paraId="5DCEF7C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68046B53"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L4. Sao lưu dữ liệu (Backup)</w:t>
      </w:r>
    </w:p>
    <w:p w14:paraId="0C964DC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quy trình sao lưu dữ liệu định kỳ không? (*)</w:t>
      </w:r>
    </w:p>
    <w:p w14:paraId="7D32CA7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Tần suất: Hàng ngày / Hàng tuần / Hàng tháng     ☐ Thực hiện thủ công khi nhớ     ☐ Không sao lưu</w:t>
      </w:r>
    </w:p>
    <w:p w14:paraId="208D5A9F"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Dữ liệu sao lưu lưu ở đâu? (*)  [Ổ cứng ngoài / NAS / USB / Cloud / Ổ cứng khác trên cùng máy]</w:t>
      </w:r>
      <w:proofErr w:type="gramStart"/>
      <w:proofErr w:type="gramEnd"/>
    </w:p>
    <w:p w14:paraId="69DA4C1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76A70A3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Ổ cứng ngoài WD 2TB – cắm tại máy chủ, sao lưu mỗi thứ Sáu hàng tuần</w:t>
      </w:r>
    </w:p>
    <w:p w14:paraId="0140C338"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Dữ liệu backup có được lưu tại vị trí khác (off-site) không? (*)</w:t>
      </w:r>
    </w:p>
    <w:p w14:paraId="2C8DF4F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Địa điểm: ___________________________     ☐ Không – Cùng vị trí với máy chủ</w:t>
      </w:r>
    </w:p>
    <w:p w14:paraId="5CFB755B"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L5. Giám sát và ghi nhật ký hệ thống (Log)</w:t>
      </w:r>
    </w:p>
    <w:p w14:paraId="35D2104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Thiết bị mạng (Router/Switch) có bật tính năng ghi log không? (*)</w:t>
      </w:r>
    </w:p>
    <w:p w14:paraId="56C7E28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Không biết / Chưa kiểm tra     ☐ Không</w:t>
      </w:r>
    </w:p>
    <w:p w14:paraId="4D49B08D"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Log được lưu bao lâu?</w:t>
      </w:r>
    </w:p>
    <w:p w14:paraId="1F06FFD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&lt; 3 tháng     ☐ 3 – 6 tháng     ☐ &gt; 6 tháng     ☐ Không lưu</w:t>
      </w:r>
    </w:p>
    <w:p w14:paraId="6A90D2A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hệ thống giám sát tập trung (SIEM, syslog server…) không? (*)</w:t>
      </w:r>
    </w:p>
    <w:p w14:paraId="50EE802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Tên/loại: ___________________________     ☐ Không</w:t>
      </w:r>
    </w:p>
    <w:p w14:paraId="68B71B14"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L6. Lịch sử sự cố ATTT</w:t>
      </w:r>
    </w:p>
    <w:p w14:paraId="5396AFF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Trong 2 năm qua, đơn vị có gặp sự cố ATTT không? (*)</w:t>
      </w:r>
    </w:p>
    <w:p w14:paraId="56E9B7E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Không có sự cố nào     ☐ Có – Mô tả ngắn: ___________________________     ☐ Không biết / Không ghi nhận</w:t>
      </w:r>
    </w:p>
    <w:p w14:paraId="5F40E797"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Nếu có sự cố, đơn vị xử lý bằng cách nào?</w:t>
      </w:r>
    </w:p>
    <w:p w14:paraId="5801816B"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CCEBF7C"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294DB2E"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L7. Tường lửa (Firewall) – chi tiết chính sách</w:t>
      </w:r>
    </w:p>
    <w:tbl>
      <w:tblPr>
        <w:tblW w:w="0" w:type="auto"/>
        <w:tblLook w:val="04A0" w:firstRow="1" w:lastRow="0" w:firstColumn="1" w:lastColumn="0" w:noHBand="0" w:noVBand="1"/>
      </w:tblPr>
      <w:tblGrid>
        <w:gridCol w:w="9355"/>
      </w:tblGrid>
      <w:tr w:rsidR="0085237D" w:rsidRPr="004242A6" w14:paraId="5D1A398C"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3A9331A"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Mục này cần để viết thuyết minh biện pháp 'Tường lửa' trong Phụ lục II TT 12/2022. Trả lời theo thực tế cấu hình – không cần chuyên sâu, mô tả đơn giản là được.</w:t>
            </w:r>
          </w:p>
        </w:tc>
      </w:tr>
    </w:tbl>
    <w:p w14:paraId="521E862D" w14:textId="77777777" w:rsidR="0085237D" w:rsidRPr="004242A6" w:rsidRDefault="0085237D">
      <w:pPr>
        <w:rPr>
          <w:rFonts w:ascii="Times New Roman" w:hAnsi="Times New Roman" w:cs="Times New Roman"/>
          <w:sz w:val="24"/>
          <w:szCs w:val="24"/>
        </w:rPr>
      </w:pPr>
    </w:p>
    <w:p w14:paraId="780E4FC6"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L7.1. Tường lửa đang sử dụng là loại nào? (*)</w:t>
      </w:r>
    </w:p>
    <w:p w14:paraId="5817608E"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Tường lửa tích hợp trên Router (SPI – Stateful Packet Inspection)     ☐ Tường lửa phần cứng chuyên dụng (Firewall appliance)     ☐ Tường lửa phần mềm trên máy chủ (iptables, Windows Firewall…)</w:t>
      </w:r>
      <w:proofErr w:type="gramStart"/>
      <w:proofErr w:type="gramEnd"/>
    </w:p>
    <w:p w14:paraId="13E00A9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L7.2. Chính sách mặc định của tường lửa là gì? (*)</w:t>
      </w:r>
    </w:p>
    <w:p w14:paraId="1502347F"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Chặn tất cả, chỉ cho phép những gì được khai báo (Default Deny – Khuyến nghị)     ☐ Cho phép tất cả, chỉ chặn những gì bị cấm (Default Allow)     ☐ Không biết / Chưa cấu hình</w:t>
      </w:r>
      <w:proofErr w:type="gramStart"/>
      <w:proofErr w:type="gramEnd"/>
    </w:p>
    <w:p w14:paraId="10A49B1F"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L7.3. Đơn vị có cho phép truy cập từ xa vào hệ thống không (Remote Access)? (*)</w:t>
      </w:r>
    </w:p>
    <w:p w14:paraId="15DFA37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qua VPN (SSL VPN / IPSec)     ☐ Có – qua Remote Desktop / TeamViewer / AnyDesk     ☐ Không</w:t>
      </w:r>
      <w:proofErr w:type="gramStart"/>
      <w:proofErr w:type="gramEnd"/>
    </w:p>
    <w:p w14:paraId="3F8EF6B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L7.4. Liệt kê các cổng/dịch vụ đang được mở ra Internet (nếu biết)  [VD: Cổng 443 (HTTPS – Cổng DVCTT tỉnh), Cổng 8080 (Camera NVR)]</w:t>
      </w:r>
      <w:proofErr w:type="gramStart"/>
      <w:proofErr w:type="gramEnd"/>
    </w:p>
    <w:p w14:paraId="6A9B3580"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5F604EBB"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Cổng 443 mở để truy cập ứng dụng DVCTT; Cổng 37777 mở để xem camera từ xa (NVR Dahua)</w:t>
      </w:r>
    </w:p>
    <w:p w14:paraId="0CB956F8"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L8. An toàn vật lý phòng đặt thiết bị CNTT</w:t>
      </w:r>
      <w:proofErr w:type="gramStart"/>
      <w:proofErr w:type="gramEnd"/>
    </w:p>
    <w:p w14:paraId="3D4A2550"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L8.1. Phòng đặt máy chủ / thiết bị mạng có trang bị UPS (bộ lưu điện) không? (*)</w:t>
      </w:r>
    </w:p>
    <w:p w14:paraId="608630E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Hãng/Model: _______________  Công suất: _______VA  Thời gian dự phòng: ~_____phút     ☐ Không có UPS</w:t>
      </w:r>
      <w:proofErr w:type="gramStart"/>
      <w:proofErr w:type="gramEnd"/>
    </w:p>
    <w:p w14:paraId="170EC24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L8.2. Phòng có hệ thống điều hòa nhiệt độ riêng không? (*)</w:t>
      </w:r>
    </w:p>
    <w:p w14:paraId="2C408FD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Điều hòa hoạt động 24/7     ☐ Có – Chỉ bật giờ hành chính     ☐ Không</w:t>
      </w:r>
    </w:p>
    <w:p w14:paraId="43D9ECDD"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L8.3. Phòng có trang bị bình chữa cháy không? (*)</w:t>
      </w:r>
    </w:p>
    <w:p w14:paraId="1A60AD0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Loại: ☐ CO₂  ☐ Bột khô  ☐ Khác: ___________     ☐ Không</w:t>
      </w:r>
      <w:proofErr w:type="gramStart"/>
      <w:proofErr w:type="gramEnd"/>
    </w:p>
    <w:p w14:paraId="09D9ED96"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L8.4. Mô tả phòng đặt máy chủ/tủ mạng (diện tích, số người có chìa khóa)</w:t>
      </w:r>
    </w:p>
    <w:p w14:paraId="087C4E64"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3D7FCF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Phòng CNTT khoảng 15m², có khóa cửa, 2 người có chìa: cán bộ CNTT và Chủ tịch UBND</w:t>
      </w:r>
    </w:p>
    <w:p w14:paraId="301050C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P. MÃ HÓA VÀ BẢO VỆ DỮ LIỆU (ENCRYPTION)</w:t>
      </w:r>
    </w:p>
    <w:tbl>
      <w:tblPr>
        <w:tblW w:w="0" w:type="auto"/>
        <w:tblLook w:val="04A0" w:firstRow="1" w:lastRow="0" w:firstColumn="1" w:lastColumn="0" w:noHBand="0" w:noVBand="1"/>
      </w:tblPr>
      <w:tblGrid>
        <w:gridCol w:w="9355"/>
      </w:tblGrid>
      <w:tr w:rsidR="0085237D" w:rsidRPr="004242A6" w14:paraId="30A3A856"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CF7628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Mã hóa là một trong 13 biện pháp bắt buộc của Phụ lục II TT 12/2022 (Cấp độ 2). Thông tin này dùng để viết mục 'Bảo vệ dữ liệu' trong thuyết minh kỹ thuật.</w:t>
            </w:r>
          </w:p>
          <w:p w14:paraId="398B50B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Nếu đơn vị sử dụng ứng dụng web (DVCTT, email…) qua HTTPS → đã có mã hóa truyền tải cơ bản.</w:t>
            </w:r>
          </w:p>
        </w:tc>
      </w:tr>
    </w:tbl>
    <w:p w14:paraId="117DC5C2" w14:textId="77777777" w:rsidR="0085237D" w:rsidRPr="004242A6" w:rsidRDefault="0085237D">
      <w:pPr>
        <w:rPr>
          <w:rFonts w:ascii="Times New Roman" w:hAnsi="Times New Roman" w:cs="Times New Roman"/>
          <w:sz w:val="24"/>
          <w:szCs w:val="24"/>
        </w:rPr>
      </w:pPr>
    </w:p>
    <w:p w14:paraId="21186724"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P1. Ứng dụng web của đơn vị sử dụng giao thức nào? (*)</w:t>
      </w:r>
    </w:p>
    <w:p w14:paraId="4039846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HTTPS (có chứng chỉ SSL/TLS) – Khuyến nghị     ☐ HTTP (không mã hóa)     ☐ Cả hai (một số dùng HTTPS, một số dùng HTTP)</w:t>
      </w:r>
      <w:proofErr w:type="gramStart"/>
      <w:proofErr w:type="gramEnd"/>
    </w:p>
    <w:p w14:paraId="79984ED5"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P2. Kết nối từ xa đến hệ thống có sử dụng VPN không? (*)</w:t>
      </w:r>
    </w:p>
    <w:p w14:paraId="63153A29"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Loại VPN: ☐ SSL VPN  ☐ IPSec  ☐ Khác: _____________     ☐ Không có VPN</w:t>
      </w:r>
      <w:proofErr w:type="gramStart"/>
      <w:proofErr w:type="gramEnd"/>
    </w:p>
    <w:p w14:paraId="40652F9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P3. Kết nối lên cơ quan cấp trên (tỉnh/bộ) qua đường truyền nào? (*)</w:t>
      </w:r>
    </w:p>
    <w:p w14:paraId="04E018B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VPN chuyên dụng (do Sở TTTT/tỉnh cấp)     ☐ Internet thường (HTTPS)     ☐ Đường truyền số liệu chuyên dụng (MPLS/Leased Line)     ☐ Không kết nối trực tiếp</w:t>
      </w:r>
      <w:proofErr w:type="gramStart"/>
      <w:proofErr w:type="gramEnd"/>
    </w:p>
    <w:p w14:paraId="241FE770"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P3.1. Tên hệ thống cấp trên kết nối đến và phương thức kết nối</w:t>
      </w:r>
    </w:p>
    <w:p w14:paraId="76FE82C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CED3836"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Kết nối đến Cổng DVCTT tỉnh Bình Thuận qua HTTPS; Kết nối VPN đến Hệ thống quản lý văn bản eCabinet (SSL VPN do Sở TTTT cấp)</w:t>
      </w:r>
    </w:p>
    <w:p w14:paraId="53923094"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P4. Dữ liệu lưu trữ trên máy chủ/NAS có được mã hóa không? (*)</w:t>
      </w:r>
    </w:p>
    <w:p w14:paraId="2A5E8A1D"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Phần mềm/phương pháp: ___________________________     ☐ Không mã hóa dữ liệu lưu trữ</w:t>
      </w:r>
    </w:p>
    <w:p w14:paraId="07E5470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P5. Email công vụ sử dụng giao thức bảo mật không?</w:t>
      </w:r>
    </w:p>
    <w:p w14:paraId="01E30F9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TLS/SMTPS (qua email.gov.vn hoặc tương đương)     ☐ Không biết     ☐ Không</w:t>
      </w:r>
      <w:proofErr w:type="gramStart"/>
      <w:proofErr w:type="gramEnd"/>
    </w:p>
    <w:p w14:paraId="7ED90BB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Q. QUẢN LÝ LỖ HỔNG BẢO MẬT VÀ VÁ LỖI (PATCH MANAGEMENT)</w:t>
      </w:r>
    </w:p>
    <w:tbl>
      <w:tblPr>
        <w:tblW w:w="0" w:type="auto"/>
        <w:tblLook w:val="04A0" w:firstRow="1" w:lastRow="0" w:firstColumn="1" w:lastColumn="0" w:noHBand="0" w:noVBand="1"/>
      </w:tblPr>
      <w:tblGrid>
        <w:gridCol w:w="9355"/>
      </w:tblGrid>
      <w:tr w:rsidR="0085237D" w:rsidRPr="004242A6" w14:paraId="77AB2851"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67A31D6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Thông tin này dùng để viết biện pháp 'Quản lý lỗ hổng' trong Phụ lục II. Cấp độ 2 yêu cầu đơn vị có quy trình theo dõi và vá lỗi định kỳ.</w:t>
            </w:r>
          </w:p>
        </w:tc>
      </w:tr>
    </w:tbl>
    <w:p w14:paraId="7C36A4F5" w14:textId="77777777" w:rsidR="0085237D" w:rsidRPr="004242A6" w:rsidRDefault="0085237D">
      <w:pPr>
        <w:rPr>
          <w:rFonts w:ascii="Times New Roman" w:hAnsi="Times New Roman" w:cs="Times New Roman"/>
          <w:sz w:val="24"/>
          <w:szCs w:val="24"/>
        </w:rPr>
      </w:pPr>
    </w:p>
    <w:p w14:paraId="57633CA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Q1. Đơn vị có quy trình cập nhật/vá lỗi hệ điều hành định kỳ không? (*)</w:t>
      </w:r>
    </w:p>
    <w:p w14:paraId="151B5B1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Tần suất: ☐ Hàng tháng  ☐ Hàng quý  ☐ Khi có cảnh báo  ☐ Khác     ☐ Không có quy trình – Cập nhật tùy lúc     ☐ Không cập nhật</w:t>
      </w:r>
      <w:proofErr w:type="gramStart"/>
      <w:proofErr w:type="gramEnd"/>
    </w:p>
    <w:p w14:paraId="55825B91"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Q2. Phần mềm ứng dụng (eCabinet, MISA, antivirus…) có được cập nhật không? (*)</w:t>
      </w:r>
    </w:p>
    <w:p w14:paraId="04FFBE3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Tự động     ☐ Có – Thủ công (khi nhớ)     ☐ Không cập nhật</w:t>
      </w:r>
      <w:proofErr w:type="gramStart"/>
      <w:proofErr w:type="gramEnd"/>
    </w:p>
    <w:p w14:paraId="62302295"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Q3. Ai chịu trách nhiệm thực hiện cập nhật/vá lỗi? (*)  [Tên cán bộ hoặc đơn vị hỗ trợ bên ngoài]</w:t>
      </w:r>
      <w:proofErr w:type="gramStart"/>
      <w:proofErr w:type="gramEnd"/>
    </w:p>
    <w:p w14:paraId="6BABA49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2D6155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Cán bộ CNTT xã tự cập nhật; đối với thiết bị mạng do Trung tâm CNTT&amp;TT tỉnh hỗ trợ</w:t>
      </w:r>
    </w:p>
    <w:p w14:paraId="59FE68D3"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Q4. Thiết bị mạng (Router, Switch) có được cập nhật firmware không? (*)  [Thường xuyên / Thỉnh thoảng / Chưa bao giờ / Không biết]</w:t>
      </w:r>
      <w:proofErr w:type="gramStart"/>
      <w:proofErr w:type="gramEnd"/>
    </w:p>
    <w:p w14:paraId="100850E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A147720"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Router Viettel: do Viettel bảo trì định kỳ 6 tháng/lần; Switch: chưa cập nhật firmware</w:t>
      </w:r>
    </w:p>
    <w:p w14:paraId="6E2ACBD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Q5. Đơn vị có theo dõi cảnh báo lỗ hổng bảo mật từ VNCERT/CC hoặc Sở TTTT không?</w:t>
      </w:r>
    </w:p>
    <w:p w14:paraId="7ADB8A7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Nhận cảnh báo qua email/văn bản và xử lý     ☐ Không theo dõi thường xuyên     ☐ Chưa biết kênh nhận cảnh báo</w:t>
      </w:r>
    </w:p>
    <w:p w14:paraId="535BE573"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R. ĐÀO TẠO VÀ NÂNG CAO NHẬN THỨC AN TOÀN THÔNG TIN</w:t>
      </w:r>
    </w:p>
    <w:tbl>
      <w:tblPr>
        <w:tblW w:w="0" w:type="auto"/>
        <w:tblLook w:val="04A0" w:firstRow="1" w:lastRow="0" w:firstColumn="1" w:lastColumn="0" w:noHBand="0" w:noVBand="1"/>
      </w:tblPr>
      <w:tblGrid>
        <w:gridCol w:w="9355"/>
      </w:tblGrid>
      <w:tr w:rsidR="0085237D" w:rsidRPr="004242A6" w14:paraId="13876024"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7E4E1D"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TT 12/2022 yêu cầu đơn vị cấp độ 2 có hoạt động đào tạo/nâng cao nhận thức ATTT. Ghi đầy đủ để hồ sơ thể hiện đúng thực trạng.</w:t>
            </w:r>
          </w:p>
        </w:tc>
      </w:tr>
    </w:tbl>
    <w:p w14:paraId="4B8001FF"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10"/>
        <w:gridCol w:w="2031"/>
        <w:gridCol w:w="1534"/>
        <w:gridCol w:w="1603"/>
        <w:gridCol w:w="1423"/>
        <w:gridCol w:w="1570"/>
      </w:tblGrid>
      <w:tr w:rsidR="0085237D" w:rsidRPr="004242A6" w14:paraId="6E20E941"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08D960F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268" w:type="dxa"/>
            <w:tcBorders>
              <w:top w:val="single" w:sz="4" w:space="0" w:color="CBD5E1"/>
              <w:left w:val="single" w:sz="4" w:space="0" w:color="CBD5E1"/>
              <w:bottom w:val="single" w:sz="4" w:space="0" w:color="CBD5E1"/>
              <w:right w:val="single" w:sz="4" w:space="0" w:color="CBD5E1"/>
            </w:tcBorders>
            <w:shd w:val="clear" w:color="auto" w:fill="37516C"/>
          </w:tcPr>
          <w:p w14:paraId="1669A89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Hình thức đào tạo</w:t>
              <w:br/>
              <w:t>(Khóa học / Tập huấn / Hội thảo)</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E757FE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tổ chức</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CB95D1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Thời gian</w:t>
              <w:br/>
              <w:t>(Tháng/Năm)</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E3646C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cán bộ tham gia</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34521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Chứng chỉ / Số giấy xác nhận</w:t>
            </w:r>
          </w:p>
        </w:tc>
      </w:tr>
      <w:tr w:rsidR="0085237D" w:rsidRPr="004242A6" w14:paraId="613C500D" w14:textId="77777777">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FA1507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6A987D48"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70B18D5"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FC48FDF"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32D05ED1"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ED234B0" w14:textId="77777777" w:rsidR="0085237D" w:rsidRPr="004242A6" w:rsidRDefault="0085237D">
            <w:pPr>
              <w:rPr>
                <w:rFonts w:ascii="Times New Roman" w:hAnsi="Times New Roman" w:cs="Times New Roman"/>
                <w:sz w:val="24"/>
                <w:szCs w:val="24"/>
              </w:rPr>
            </w:pPr>
          </w:p>
        </w:tc>
      </w:tr>
      <w:tr w:rsidR="0085237D" w:rsidRPr="004242A6" w14:paraId="61A54721" w14:textId="77777777">
        <w:tc>
          <w:tcPr>
            <w:tcW w:w="1559" w:type="dxa"/>
            <w:tcBorders>
              <w:top w:val="single" w:sz="4" w:space="0" w:color="CBD5E1"/>
              <w:left w:val="single" w:sz="4" w:space="0" w:color="CBD5E1"/>
              <w:bottom w:val="single" w:sz="4" w:space="0" w:color="CBD5E1"/>
              <w:right w:val="single" w:sz="4" w:space="0" w:color="CBD5E1"/>
            </w:tcBorders>
          </w:tcPr>
          <w:p w14:paraId="61D7F62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559" w:type="dxa"/>
            <w:tcBorders>
              <w:top w:val="single" w:sz="4" w:space="0" w:color="CBD5E1"/>
              <w:left w:val="single" w:sz="4" w:space="0" w:color="CBD5E1"/>
              <w:bottom w:val="single" w:sz="4" w:space="0" w:color="CBD5E1"/>
              <w:right w:val="single" w:sz="4" w:space="0" w:color="CBD5E1"/>
            </w:tcBorders>
          </w:tcPr>
          <w:p w14:paraId="350C65C2"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tcPr>
          <w:p w14:paraId="37A8808B"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tcPr>
          <w:p w14:paraId="56582FC2"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tcPr>
          <w:p w14:paraId="102D0876"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tcPr>
          <w:p w14:paraId="2AAA4852" w14:textId="77777777" w:rsidR="0085237D" w:rsidRPr="004242A6" w:rsidRDefault="0085237D">
            <w:pPr>
              <w:rPr>
                <w:rFonts w:ascii="Times New Roman" w:hAnsi="Times New Roman" w:cs="Times New Roman"/>
                <w:sz w:val="24"/>
                <w:szCs w:val="24"/>
              </w:rPr>
            </w:pPr>
          </w:p>
        </w:tc>
      </w:tr>
      <w:tr w:rsidR="0085237D" w:rsidRPr="004242A6" w14:paraId="4EEFF31E" w14:textId="77777777">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1CA6B8E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4310F9D8"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D4DB193"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28A25A00"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76386BE"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40351192" w14:textId="77777777" w:rsidR="0085237D" w:rsidRPr="004242A6" w:rsidRDefault="0085237D">
            <w:pPr>
              <w:rPr>
                <w:rFonts w:ascii="Times New Roman" w:hAnsi="Times New Roman" w:cs="Times New Roman"/>
                <w:sz w:val="24"/>
                <w:szCs w:val="24"/>
              </w:rPr>
            </w:pPr>
          </w:p>
        </w:tc>
      </w:tr>
    </w:tbl>
    <w:p w14:paraId="664EA102" w14:textId="77777777" w:rsidR="0085237D" w:rsidRPr="004242A6" w:rsidRDefault="0085237D">
      <w:pPr>
        <w:rPr>
          <w:rFonts w:ascii="Times New Roman" w:hAnsi="Times New Roman" w:cs="Times New Roman"/>
          <w:sz w:val="24"/>
          <w:szCs w:val="24"/>
        </w:rPr>
      </w:pPr>
    </w:p>
    <w:p w14:paraId="7183C52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Tập huấn An toàn thông tin cơ bản | Sở TTTT Bình Thuận | 9/2023 | 3 cán bộ | Giấy xác nhận số 15/GXN-STTTT ngày 20/9/2023</w:t>
      </w:r>
      <w:proofErr w:type="gramStart"/>
      <w:proofErr w:type="gramEnd"/>
    </w:p>
    <w:p w14:paraId="672E8968"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 Nếu chưa tổ chức đào tạo: ghi rõ 'Chưa tổ chức' – cán bộ lập hồ sơ sẽ đề xuất kế hoạch đào tạo</w:t>
      </w:r>
    </w:p>
    <w:p w14:paraId="7F5A55B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R2. Đơn vị có tổ chức tuyên truyền ATTT nội bộ (email thông báo, họp, poster…) không?</w:t>
      </w:r>
    </w:p>
    <w:p w14:paraId="47981045"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Hình thức: ___________________________     ☐ Không</w:t>
      </w:r>
    </w:p>
    <w:p w14:paraId="2FB51463"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S. KIỂM TRA, ĐÁNH GIÁ AN TOÀN THÔNG TIN ĐỊNH KỲ</w:t>
      </w:r>
    </w:p>
    <w:tbl>
      <w:tblPr>
        <w:tblW w:w="0" w:type="auto"/>
        <w:tblLook w:val="04A0" w:firstRow="1" w:lastRow="0" w:firstColumn="1" w:lastColumn="0" w:noHBand="0" w:noVBand="1"/>
      </w:tblPr>
      <w:tblGrid>
        <w:gridCol w:w="9355"/>
      </w:tblGrid>
      <w:tr w:rsidR="0085237D" w:rsidRPr="004242A6" w14:paraId="2139169B"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50DBF45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Cấp độ 2 yêu cầu kiểm tra, đánh giá ATTT ít nhất 1 lần/năm (Điều 12 TT 12/2022). Ghi lại lịch sử đã kiểm tra và kế hoạch sắp tới.</w:t>
            </w:r>
          </w:p>
        </w:tc>
      </w:tr>
    </w:tbl>
    <w:p w14:paraId="2624F4DA"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99"/>
        <w:gridCol w:w="2334"/>
        <w:gridCol w:w="1796"/>
        <w:gridCol w:w="1704"/>
        <w:gridCol w:w="2038"/>
      </w:tblGrid>
      <w:tr w:rsidR="0085237D" w:rsidRPr="004242A6" w14:paraId="40AFA9D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72D2200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02241F7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kiểm tra</w:t>
              <w:br/>
              <w:t>(Pentest / Audit / Rà soát nội bộ)</w:t>
            </w:r>
          </w:p>
        </w:tc>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3ED7C71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thực hiện</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76FC78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Thời gian</w:t>
            </w:r>
          </w:p>
        </w:tc>
        <w:tc>
          <w:tcPr>
            <w:tcW w:w="2268" w:type="dxa"/>
            <w:tcBorders>
              <w:top w:val="single" w:sz="4" w:space="0" w:color="CBD5E1"/>
              <w:left w:val="single" w:sz="4" w:space="0" w:color="CBD5E1"/>
              <w:bottom w:val="single" w:sz="4" w:space="0" w:color="CBD5E1"/>
              <w:right w:val="single" w:sz="4" w:space="0" w:color="CBD5E1"/>
            </w:tcBorders>
            <w:shd w:val="clear" w:color="auto" w:fill="37516C"/>
          </w:tcPr>
          <w:p w14:paraId="4EA590C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Kết quả / Số văn bản kết luận</w:t>
            </w:r>
          </w:p>
        </w:tc>
      </w:tr>
      <w:tr w:rsidR="0085237D" w:rsidRPr="004242A6" w14:paraId="28881DF9"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E14440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A82719F"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4DB9A0"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5D7194D"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7F26135" w14:textId="77777777" w:rsidR="0085237D" w:rsidRPr="004242A6" w:rsidRDefault="0085237D">
            <w:pPr>
              <w:rPr>
                <w:rFonts w:ascii="Times New Roman" w:hAnsi="Times New Roman" w:cs="Times New Roman"/>
                <w:sz w:val="24"/>
                <w:szCs w:val="24"/>
              </w:rPr>
            </w:pPr>
          </w:p>
        </w:tc>
      </w:tr>
      <w:tr w:rsidR="0085237D" w:rsidRPr="004242A6" w14:paraId="2838C299" w14:textId="77777777">
        <w:tc>
          <w:tcPr>
            <w:tcW w:w="1871" w:type="dxa"/>
            <w:tcBorders>
              <w:top w:val="single" w:sz="4" w:space="0" w:color="CBD5E1"/>
              <w:left w:val="single" w:sz="4" w:space="0" w:color="CBD5E1"/>
              <w:bottom w:val="single" w:sz="4" w:space="0" w:color="CBD5E1"/>
              <w:right w:val="single" w:sz="4" w:space="0" w:color="CBD5E1"/>
            </w:tcBorders>
          </w:tcPr>
          <w:p w14:paraId="08F2ACB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871" w:type="dxa"/>
            <w:tcBorders>
              <w:top w:val="single" w:sz="4" w:space="0" w:color="CBD5E1"/>
              <w:left w:val="single" w:sz="4" w:space="0" w:color="CBD5E1"/>
              <w:bottom w:val="single" w:sz="4" w:space="0" w:color="CBD5E1"/>
              <w:right w:val="single" w:sz="4" w:space="0" w:color="CBD5E1"/>
            </w:tcBorders>
          </w:tcPr>
          <w:p w14:paraId="60D847A9"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6442092A"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54668A3D"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7CD23B45" w14:textId="77777777" w:rsidR="0085237D" w:rsidRPr="004242A6" w:rsidRDefault="0085237D">
            <w:pPr>
              <w:rPr>
                <w:rFonts w:ascii="Times New Roman" w:hAnsi="Times New Roman" w:cs="Times New Roman"/>
                <w:sz w:val="24"/>
                <w:szCs w:val="24"/>
              </w:rPr>
            </w:pPr>
          </w:p>
        </w:tc>
      </w:tr>
      <w:tr w:rsidR="0085237D" w:rsidRPr="004242A6" w14:paraId="179FF741"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48E3D1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FC9E567"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F72A902"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6CCAB706"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7DC406A" w14:textId="77777777" w:rsidR="0085237D" w:rsidRPr="004242A6" w:rsidRDefault="0085237D">
            <w:pPr>
              <w:rPr>
                <w:rFonts w:ascii="Times New Roman" w:hAnsi="Times New Roman" w:cs="Times New Roman"/>
                <w:sz w:val="24"/>
                <w:szCs w:val="24"/>
              </w:rPr>
            </w:pPr>
          </w:p>
        </w:tc>
      </w:tr>
    </w:tbl>
    <w:p w14:paraId="6EDD3CCC" w14:textId="77777777" w:rsidR="0085237D" w:rsidRPr="004242A6" w:rsidRDefault="0085237D">
      <w:pPr>
        <w:rPr>
          <w:rFonts w:ascii="Times New Roman" w:hAnsi="Times New Roman" w:cs="Times New Roman"/>
          <w:sz w:val="24"/>
          <w:szCs w:val="24"/>
        </w:rPr>
      </w:pPr>
    </w:p>
    <w:p w14:paraId="38724330"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1 | Kiểm tra ATTT theo KH 75 | Sở TTTT Bình Thuận | 11/2023 | Biên bản số 75/BB-STTTT – 2 phát hiện nhỏ, đã khắc phục</w:t>
      </w:r>
    </w:p>
    <w:p w14:paraId="128863A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 Nếu chưa được kiểm tra: ghi 'Chưa được kiểm tra' – hồ sơ sẽ đề xuất kế hoạch</w:t>
      </w:r>
    </w:p>
    <w:p w14:paraId="1562CD2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S2. Kế hoạch kiểm tra ATTT tiếp theo (dự kiến)</w:t>
      </w:r>
    </w:p>
    <w:p w14:paraId="0A6493A8"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F8142A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Quý IV/2025 – do Sở TTTT Bình Thuận thực hiện theo kế hoạch năm</w:t>
      </w:r>
    </w:p>
    <w:p w14:paraId="2CE6404E"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T. KẾT NỐI MẠNG – CHI TIẾT VẼ SƠ ĐỒ (LOGIC + VẬT LÝ)</w:t>
      </w:r>
    </w:p>
    <w:tbl>
      <w:tblPr>
        <w:tblW w:w="0" w:type="auto"/>
        <w:tblLook w:val="04A0" w:firstRow="1" w:lastRow="0" w:firstColumn="1" w:lastColumn="0" w:noHBand="0" w:noVBand="1"/>
      </w:tblPr>
      <w:tblGrid>
        <w:gridCol w:w="9355"/>
      </w:tblGrid>
      <w:tr w:rsidR="0085237D" w:rsidRPr="004242A6" w14:paraId="3F0E4ED9"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83DC90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Mục này chuyên dùng để vẽ SƠ ĐỒ KẾT NỐI LOGIC và SƠ ĐỒ KẾT NỐI VẬT LÝ. Không cần kiến thức kỹ thuật sâu – chỉ cần mô tả thực tế đang dùng.</w:t>
            </w:r>
          </w:p>
          <w:p w14:paraId="1556D3F6"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Nếu không biết chắc, có thể chụp ảnh tủ mạng/bảng đấu nối gửi kèm – cán bộ kỹ thuật sẽ xác nhận lại.</w:t>
            </w:r>
          </w:p>
        </w:tc>
      </w:tr>
    </w:tbl>
    <w:p w14:paraId="22F3A371" w14:textId="77777777" w:rsidR="0085237D" w:rsidRPr="004242A6" w:rsidRDefault="0085237D">
      <w:pPr>
        <w:rPr>
          <w:rFonts w:ascii="Times New Roman" w:hAnsi="Times New Roman" w:cs="Times New Roman"/>
          <w:sz w:val="24"/>
          <w:szCs w:val="24"/>
        </w:rPr>
      </w:pPr>
    </w:p>
    <w:p w14:paraId="77D1D9E6"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T1. Phân vùng mạng (Network Zones) – cho Sơ đồ Logic</w:t>
      </w:r>
    </w:p>
    <w:p w14:paraId="48A14111"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T1.1. Hệ thống có phân chia vùng mạng DMZ không? (*)</w:t>
      </w:r>
    </w:p>
    <w:p w14:paraId="6D4A1465"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Máy chủ trong DMZ: ___________________________     ☐ Không có DMZ – Tất cả thiết bị cùng 1 vùng LAN</w:t>
      </w:r>
    </w:p>
    <w:p w14:paraId="4DFD641F"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T1.2. Mạng WiFi có tách riêng khỏi mạng LAN có dây không? (*)</w:t>
      </w:r>
    </w:p>
    <w:p w14:paraId="0CF6D5A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WiFi trên VLAN riêng / Subnet riêng (không truy cập được LAN máy chủ)     ☐ Không – WiFi cùng dải IP với máy tính văn phòng     ☐ Không có WiFi</w:t>
      </w:r>
      <w:proofErr w:type="gramStart"/>
      <w:proofErr w:type="gramEnd"/>
    </w:p>
    <w:p w14:paraId="746F19B8"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T1.3. Thông tin WiFi: Tên mạng (SSID), chuẩn bảo mật, có mạng khách (Guest) không?</w:t>
      </w:r>
    </w:p>
    <w:p w14:paraId="653A8E92"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27C5214"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SSID: 'UBND-SongLuy' / Bảo mật: WPA2-PSK / Không có mạng khách riêng</w:t>
      </w:r>
    </w:p>
    <w:p w14:paraId="46659757"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T1.4. Hệ thống Camera có nằm trên mạng riêng (VLAN/subnet camera) không? (*)</w:t>
      </w:r>
    </w:p>
    <w:p w14:paraId="426BC8C9"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Camera trên VLAN/subnet tách biệt khỏi mạng máy tính     ☐ Không – Camera cùng dải IP với máy tính văn phòng     ☐ Không biết</w:t>
      </w:r>
    </w:p>
    <w:p w14:paraId="3C029B3D"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T2. Kết nối vật lý Switch – Port Mapping (cho Sơ đồ Vật lý)</w:t>
      </w:r>
    </w:p>
    <w:tbl>
      <w:tblPr>
        <w:tblW w:w="0" w:type="auto"/>
        <w:tblLook w:val="04A0" w:firstRow="1" w:lastRow="0" w:firstColumn="1" w:lastColumn="0" w:noHBand="0" w:noVBand="1"/>
      </w:tblPr>
      <w:tblGrid>
        <w:gridCol w:w="9355"/>
      </w:tblGrid>
      <w:tr w:rsidR="0085237D" w:rsidRPr="004242A6" w14:paraId="662A3FCE"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B0A534B"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Đây là thông tin hay bị bỏ sót nhất trong khảo sát. Nếu không nhớ, hãy nhìn vào dây cắm trên switch và ghi theo thứ tự cổng từ trái sang phải.</w:t>
            </w:r>
          </w:p>
        </w:tc>
      </w:tr>
    </w:tbl>
    <w:p w14:paraId="7DDEC0B0"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83"/>
        <w:gridCol w:w="1983"/>
        <w:gridCol w:w="3594"/>
        <w:gridCol w:w="2011"/>
      </w:tblGrid>
      <w:tr w:rsidR="0085237D" w:rsidRPr="004242A6" w14:paraId="50B03C05" w14:textId="77777777">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65930D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Switch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57ED6B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cổng (Port)</w:t>
              <w:br/>
              <w:t>trên Switch (*)</w:t>
            </w:r>
          </w:p>
        </w:tc>
        <w:tc>
          <w:tcPr>
            <w:tcW w:w="4535" w:type="dxa"/>
            <w:tcBorders>
              <w:top w:val="single" w:sz="4" w:space="0" w:color="CBD5E1"/>
              <w:left w:val="single" w:sz="4" w:space="0" w:color="CBD5E1"/>
              <w:bottom w:val="single" w:sz="4" w:space="0" w:color="CBD5E1"/>
              <w:right w:val="single" w:sz="4" w:space="0" w:color="CBD5E1"/>
            </w:tcBorders>
            <w:shd w:val="clear" w:color="auto" w:fill="37516C"/>
          </w:tcPr>
          <w:p w14:paraId="7DFF322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Cổng đang sử dụng</w:t>
              <w:br/>
              <w:t>(Port số → Thiết bị kết nối)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2339A3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(uplink, trunk, PoE…)</w:t>
            </w:r>
          </w:p>
        </w:tc>
      </w:tr>
      <w:tr w:rsidR="0085237D" w:rsidRPr="004242A6" w14:paraId="51EA5FBC"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FB7851"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1436F81"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319648F"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0337A60" w14:textId="77777777" w:rsidR="0085237D" w:rsidRPr="004242A6" w:rsidRDefault="0085237D">
            <w:pPr>
              <w:rPr>
                <w:rFonts w:ascii="Times New Roman" w:hAnsi="Times New Roman" w:cs="Times New Roman"/>
                <w:sz w:val="24"/>
                <w:szCs w:val="24"/>
              </w:rPr>
            </w:pPr>
          </w:p>
        </w:tc>
      </w:tr>
      <w:tr w:rsidR="0085237D" w:rsidRPr="004242A6" w14:paraId="27CE7C8D" w14:textId="77777777">
        <w:tc>
          <w:tcPr>
            <w:tcW w:w="2339" w:type="dxa"/>
            <w:tcBorders>
              <w:top w:val="single" w:sz="4" w:space="0" w:color="CBD5E1"/>
              <w:left w:val="single" w:sz="4" w:space="0" w:color="CBD5E1"/>
              <w:bottom w:val="single" w:sz="4" w:space="0" w:color="CBD5E1"/>
              <w:right w:val="single" w:sz="4" w:space="0" w:color="CBD5E1"/>
            </w:tcBorders>
          </w:tcPr>
          <w:p w14:paraId="27679C3D"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4CE19DC9"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66F08C1"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6CAF9AB1" w14:textId="77777777" w:rsidR="0085237D" w:rsidRPr="004242A6" w:rsidRDefault="0085237D">
            <w:pPr>
              <w:rPr>
                <w:rFonts w:ascii="Times New Roman" w:hAnsi="Times New Roman" w:cs="Times New Roman"/>
                <w:sz w:val="24"/>
                <w:szCs w:val="24"/>
              </w:rPr>
            </w:pPr>
          </w:p>
        </w:tc>
      </w:tr>
      <w:tr w:rsidR="0085237D" w:rsidRPr="004242A6" w14:paraId="4CE134B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78CF7A1"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6049D20"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A0CB2F5"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43A5526" w14:textId="77777777" w:rsidR="0085237D" w:rsidRPr="004242A6" w:rsidRDefault="0085237D">
            <w:pPr>
              <w:rPr>
                <w:rFonts w:ascii="Times New Roman" w:hAnsi="Times New Roman" w:cs="Times New Roman"/>
                <w:sz w:val="24"/>
                <w:szCs w:val="24"/>
              </w:rPr>
            </w:pPr>
          </w:p>
        </w:tc>
      </w:tr>
      <w:tr w:rsidR="0085237D" w:rsidRPr="004242A6" w14:paraId="47442772" w14:textId="77777777">
        <w:tc>
          <w:tcPr>
            <w:tcW w:w="2339" w:type="dxa"/>
            <w:tcBorders>
              <w:top w:val="single" w:sz="4" w:space="0" w:color="CBD5E1"/>
              <w:left w:val="single" w:sz="4" w:space="0" w:color="CBD5E1"/>
              <w:bottom w:val="single" w:sz="4" w:space="0" w:color="CBD5E1"/>
              <w:right w:val="single" w:sz="4" w:space="0" w:color="CBD5E1"/>
            </w:tcBorders>
          </w:tcPr>
          <w:p w14:paraId="76B1681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EF318F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F128BA3"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2583AB02" w14:textId="77777777" w:rsidR="0085237D" w:rsidRPr="004242A6" w:rsidRDefault="0085237D">
            <w:pPr>
              <w:rPr>
                <w:rFonts w:ascii="Times New Roman" w:hAnsi="Times New Roman" w:cs="Times New Roman"/>
                <w:sz w:val="24"/>
                <w:szCs w:val="24"/>
              </w:rPr>
            </w:pPr>
          </w:p>
        </w:tc>
      </w:tr>
      <w:tr w:rsidR="0085237D" w:rsidRPr="004242A6" w14:paraId="639FC7DA"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CAA1157"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367F0AD"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588EDED"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11C3EBD" w14:textId="77777777" w:rsidR="0085237D" w:rsidRPr="004242A6" w:rsidRDefault="0085237D">
            <w:pPr>
              <w:rPr>
                <w:rFonts w:ascii="Times New Roman" w:hAnsi="Times New Roman" w:cs="Times New Roman"/>
                <w:sz w:val="24"/>
                <w:szCs w:val="24"/>
              </w:rPr>
            </w:pPr>
          </w:p>
        </w:tc>
      </w:tr>
      <w:tr w:rsidR="0085237D" w:rsidRPr="004242A6" w14:paraId="4C22B1D7" w14:textId="77777777">
        <w:tc>
          <w:tcPr>
            <w:tcW w:w="2339" w:type="dxa"/>
            <w:tcBorders>
              <w:top w:val="single" w:sz="4" w:space="0" w:color="CBD5E1"/>
              <w:left w:val="single" w:sz="4" w:space="0" w:color="CBD5E1"/>
              <w:bottom w:val="single" w:sz="4" w:space="0" w:color="CBD5E1"/>
              <w:right w:val="single" w:sz="4" w:space="0" w:color="CBD5E1"/>
            </w:tcBorders>
          </w:tcPr>
          <w:p w14:paraId="03C2E551"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66E4163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573501E3"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27964D5D" w14:textId="77777777" w:rsidR="0085237D" w:rsidRPr="004242A6" w:rsidRDefault="0085237D">
            <w:pPr>
              <w:rPr>
                <w:rFonts w:ascii="Times New Roman" w:hAnsi="Times New Roman" w:cs="Times New Roman"/>
                <w:sz w:val="24"/>
                <w:szCs w:val="24"/>
              </w:rPr>
            </w:pPr>
          </w:p>
        </w:tc>
      </w:tr>
      <w:tr w:rsidR="0085237D" w:rsidRPr="004242A6" w14:paraId="6FBD181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A0D62C3"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E92D4F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201DB4F"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C4720AC" w14:textId="77777777" w:rsidR="0085237D" w:rsidRPr="004242A6" w:rsidRDefault="0085237D">
            <w:pPr>
              <w:rPr>
                <w:rFonts w:ascii="Times New Roman" w:hAnsi="Times New Roman" w:cs="Times New Roman"/>
                <w:sz w:val="24"/>
                <w:szCs w:val="24"/>
              </w:rPr>
            </w:pPr>
          </w:p>
        </w:tc>
      </w:tr>
      <w:tr w:rsidR="0085237D" w:rsidRPr="004242A6" w14:paraId="2A97635E" w14:textId="77777777">
        <w:tc>
          <w:tcPr>
            <w:tcW w:w="2339" w:type="dxa"/>
            <w:tcBorders>
              <w:top w:val="single" w:sz="4" w:space="0" w:color="CBD5E1"/>
              <w:left w:val="single" w:sz="4" w:space="0" w:color="CBD5E1"/>
              <w:bottom w:val="single" w:sz="4" w:space="0" w:color="CBD5E1"/>
              <w:right w:val="single" w:sz="4" w:space="0" w:color="CBD5E1"/>
            </w:tcBorders>
          </w:tcPr>
          <w:p w14:paraId="4451FE4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894AE0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AE614C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7B7A090" w14:textId="77777777" w:rsidR="0085237D" w:rsidRPr="004242A6" w:rsidRDefault="0085237D">
            <w:pPr>
              <w:rPr>
                <w:rFonts w:ascii="Times New Roman" w:hAnsi="Times New Roman" w:cs="Times New Roman"/>
                <w:sz w:val="24"/>
                <w:szCs w:val="24"/>
              </w:rPr>
            </w:pPr>
          </w:p>
        </w:tc>
      </w:tr>
      <w:tr w:rsidR="0085237D" w:rsidRPr="004242A6" w14:paraId="2179F789"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CCBE9B0"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5D0C4E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51F9695"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7E0ADD8" w14:textId="77777777" w:rsidR="0085237D" w:rsidRPr="004242A6" w:rsidRDefault="0085237D">
            <w:pPr>
              <w:rPr>
                <w:rFonts w:ascii="Times New Roman" w:hAnsi="Times New Roman" w:cs="Times New Roman"/>
                <w:sz w:val="24"/>
                <w:szCs w:val="24"/>
              </w:rPr>
            </w:pPr>
          </w:p>
        </w:tc>
      </w:tr>
    </w:tbl>
    <w:p w14:paraId="5F1A01DC" w14:textId="77777777" w:rsidR="0085237D" w:rsidRPr="004242A6" w:rsidRDefault="0085237D">
      <w:pPr>
        <w:rPr>
          <w:rFonts w:ascii="Times New Roman" w:hAnsi="Times New Roman" w:cs="Times New Roman"/>
          <w:sz w:val="24"/>
          <w:szCs w:val="24"/>
        </w:rPr>
      </w:pPr>
    </w:p>
    <w:p w14:paraId="03C62C84"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Switch Dahua 16 cổng | 16 cổng | Port 1 → Router Viettel GW240H-V2 (uplink); Port 2 → File Server Dell T40; Port 3 → NVR Camera Dahua; Port 4 → AP TP-Link EAP245 (tầng 1); Port 5 → AP TP-Link EAP245 (tầng 2); Port 6-15 → Máy tính cán bộ; Port 16 → Trống | Port 3 cấp nguồn PoE cho AP</w:t>
      </w:r>
    </w:p>
    <w:p w14:paraId="64A68464"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T3. Tủ mạng / Rack (cho Sơ đồ Vật lý)</w:t>
      </w:r>
    </w:p>
    <w:p w14:paraId="6331D24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T3.1. Đơn vị có sử dụng tủ mạng (rack/tủ ODF) để chứa thiết bị không? (*)</w:t>
      </w:r>
    </w:p>
    <w:p w14:paraId="095C1754"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Có – Kích thước rack: ___U  Vị trí: Tầng ___ – Phòng ___     ☐ Không – Thiết bị để trực tiếp trên bàn/giá đỡ</w:t>
      </w:r>
      <w:proofErr w:type="gramStart"/>
      <w:proofErr w:type="gramEnd"/>
    </w:p>
    <w:p w14:paraId="2CF7B3D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T3.2. Liệt kê thiết bị bên trong tủ mạng (từ trên xuống dưới theo vị trí thực tế)</w:t>
      </w:r>
    </w:p>
    <w:p w14:paraId="35BA9C5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530C84A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249ECB6"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90AC72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Từ trên xuống: (1) Patch panel 24 cổng; (2) Switch Dahua 16P; (3) Router Viettel; (4) NVR Camera; (5) UPS APC 1500VA</w:t>
      </w:r>
    </w:p>
    <w:p w14:paraId="7D85FBA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T4. Loại cáp mạng (cho Sơ đồ Vật lý)</w:t>
      </w:r>
    </w:p>
    <w:p w14:paraId="181323A3"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T4.1. Loại cáp kết nối chính trong tòa nhà là gì? (*)</w:t>
      </w:r>
    </w:p>
    <w:p w14:paraId="314AD71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 Cáp đồng (UTP/STP Cat5e hoặc Cat6) – phổ biến nhất     ☐ Cáp quang nội bộ (Fiber – nếu khoảng cách &gt; 100m)     ☐ Cả hai (cáp đồng trong phòng, cáp quang giữa tầng/tòa nhà)</w:t>
      </w:r>
    </w:p>
    <w:p w14:paraId="1F2A740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T4.2. Đường cáp từ nhà mạng (ISP) vào thiết bị đầu tiên là gì? (*)  [VD: Cáp quang GPON vào modem ONU Viettel]</w:t>
      </w:r>
      <w:proofErr w:type="gramStart"/>
      <w:proofErr w:type="gramEnd"/>
    </w:p>
    <w:p w14:paraId="3AB144B9"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DA6386F"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Cáp quang GPON từ cột điện vào ONU/Modem Viettel GW240H-V2 đặt tại Phòng CNTT tầng 1</w:t>
      </w:r>
    </w:p>
    <w:p w14:paraId="2CCFE24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T5. Sơ đồ mặt bằng – Vị trí thiết bị (cho Sơ đồ Vật lý)</w:t>
      </w:r>
    </w:p>
    <w:tbl>
      <w:tblPr>
        <w:tblW w:w="0" w:type="auto"/>
        <w:tblLook w:val="04A0" w:firstRow="1" w:lastRow="0" w:firstColumn="1" w:lastColumn="0" w:noHBand="0" w:noVBand="1"/>
      </w:tblPr>
      <w:tblGrid>
        <w:gridCol w:w="9355"/>
      </w:tblGrid>
      <w:tr w:rsidR="0085237D" w:rsidRPr="004242A6" w14:paraId="0DB0E74C"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3E27889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Mô tả vị trí của từng thiết bị quan trọng trong tòa nhà. Thông tin này giúp vẽ sơ đồ vật lý chính xác theo thực tế bố trí.</w:t>
            </w:r>
          </w:p>
        </w:tc>
      </w:tr>
    </w:tbl>
    <w:p w14:paraId="56A6168A"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18"/>
        <w:gridCol w:w="2315"/>
        <w:gridCol w:w="2525"/>
        <w:gridCol w:w="2413"/>
      </w:tblGrid>
      <w:tr w:rsidR="0085237D" w:rsidRPr="004242A6" w14:paraId="34957BC2" w14:textId="77777777">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3CBB945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thiết bị / Nhóm thiết bị (*)</w:t>
            </w:r>
          </w:p>
        </w:tc>
        <w:tc>
          <w:tcPr>
            <w:tcW w:w="680" w:type="dxa"/>
            <w:tcBorders>
              <w:top w:val="single" w:sz="4" w:space="0" w:color="CBD5E1"/>
              <w:left w:val="single" w:sz="4" w:space="0" w:color="CBD5E1"/>
              <w:bottom w:val="single" w:sz="4" w:space="0" w:color="CBD5E1"/>
              <w:right w:val="single" w:sz="4" w:space="0" w:color="CBD5E1"/>
            </w:tcBorders>
            <w:shd w:val="clear" w:color="auto" w:fill="37516C"/>
          </w:tcPr>
          <w:p w14:paraId="03375A4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Tầng (*)</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7D8FFD6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Phòng cụ thể (*)</w:t>
              <w:br/>
              <w:t>(tên phòng + số phòng nếu có)</w:t>
            </w:r>
          </w:p>
        </w:tc>
        <w:tc>
          <w:tcPr>
            <w:tcW w:w="2438" w:type="dxa"/>
            <w:tcBorders>
              <w:top w:val="single" w:sz="4" w:space="0" w:color="CBD5E1"/>
              <w:left w:val="single" w:sz="4" w:space="0" w:color="CBD5E1"/>
              <w:bottom w:val="single" w:sz="4" w:space="0" w:color="CBD5E1"/>
              <w:right w:val="single" w:sz="4" w:space="0" w:color="CBD5E1"/>
            </w:tcBorders>
            <w:shd w:val="clear" w:color="auto" w:fill="37516C"/>
          </w:tcPr>
          <w:p w14:paraId="17F8886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(đặt trên bàn / gắn tường / trong tủ rack)</w:t>
            </w:r>
          </w:p>
        </w:tc>
      </w:tr>
      <w:tr w:rsidR="0085237D" w:rsidRPr="004242A6" w14:paraId="49C2EBE8"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5B99EF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Router / Modem ISP</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D151DC3"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E23911D"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582E61E" w14:textId="77777777" w:rsidR="0085237D" w:rsidRPr="004242A6" w:rsidRDefault="0085237D">
            <w:pPr>
              <w:rPr>
                <w:rFonts w:ascii="Times New Roman" w:hAnsi="Times New Roman" w:cs="Times New Roman"/>
                <w:sz w:val="24"/>
                <w:szCs w:val="24"/>
              </w:rPr>
            </w:pPr>
          </w:p>
        </w:tc>
      </w:tr>
      <w:tr w:rsidR="0085237D" w:rsidRPr="004242A6" w14:paraId="1D446686" w14:textId="77777777">
        <w:tc>
          <w:tcPr>
            <w:tcW w:w="2339" w:type="dxa"/>
            <w:tcBorders>
              <w:top w:val="single" w:sz="4" w:space="0" w:color="CBD5E1"/>
              <w:left w:val="single" w:sz="4" w:space="0" w:color="CBD5E1"/>
              <w:bottom w:val="single" w:sz="4" w:space="0" w:color="CBD5E1"/>
              <w:right w:val="single" w:sz="4" w:space="0" w:color="CBD5E1"/>
            </w:tcBorders>
          </w:tcPr>
          <w:p w14:paraId="55E1096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Switch core</w:t>
            </w:r>
          </w:p>
        </w:tc>
        <w:tc>
          <w:tcPr>
            <w:tcW w:w="2339" w:type="dxa"/>
            <w:tcBorders>
              <w:top w:val="single" w:sz="4" w:space="0" w:color="CBD5E1"/>
              <w:left w:val="single" w:sz="4" w:space="0" w:color="CBD5E1"/>
              <w:bottom w:val="single" w:sz="4" w:space="0" w:color="CBD5E1"/>
              <w:right w:val="single" w:sz="4" w:space="0" w:color="CBD5E1"/>
            </w:tcBorders>
          </w:tcPr>
          <w:p w14:paraId="3532CABA"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78980348"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7AC2C675" w14:textId="77777777" w:rsidR="0085237D" w:rsidRPr="004242A6" w:rsidRDefault="0085237D">
            <w:pPr>
              <w:rPr>
                <w:rFonts w:ascii="Times New Roman" w:hAnsi="Times New Roman" w:cs="Times New Roman"/>
                <w:sz w:val="24"/>
                <w:szCs w:val="24"/>
              </w:rPr>
            </w:pPr>
          </w:p>
        </w:tc>
      </w:tr>
      <w:tr w:rsidR="0085237D" w:rsidRPr="004242A6" w14:paraId="514C0A05"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41DEB6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File Server</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ADDE979"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E52B33A"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5B2A40B" w14:textId="77777777" w:rsidR="0085237D" w:rsidRPr="004242A6" w:rsidRDefault="0085237D">
            <w:pPr>
              <w:rPr>
                <w:rFonts w:ascii="Times New Roman" w:hAnsi="Times New Roman" w:cs="Times New Roman"/>
                <w:sz w:val="24"/>
                <w:szCs w:val="24"/>
              </w:rPr>
            </w:pPr>
          </w:p>
        </w:tc>
      </w:tr>
      <w:tr w:rsidR="0085237D" w:rsidRPr="004242A6" w14:paraId="447B3D61" w14:textId="77777777">
        <w:tc>
          <w:tcPr>
            <w:tcW w:w="2339" w:type="dxa"/>
            <w:tcBorders>
              <w:top w:val="single" w:sz="4" w:space="0" w:color="CBD5E1"/>
              <w:left w:val="single" w:sz="4" w:space="0" w:color="CBD5E1"/>
              <w:bottom w:val="single" w:sz="4" w:space="0" w:color="CBD5E1"/>
              <w:right w:val="single" w:sz="4" w:space="0" w:color="CBD5E1"/>
            </w:tcBorders>
          </w:tcPr>
          <w:p w14:paraId="6D293B5A"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NVR Camera</w:t>
            </w:r>
          </w:p>
        </w:tc>
        <w:tc>
          <w:tcPr>
            <w:tcW w:w="2339" w:type="dxa"/>
            <w:tcBorders>
              <w:top w:val="single" w:sz="4" w:space="0" w:color="CBD5E1"/>
              <w:left w:val="single" w:sz="4" w:space="0" w:color="CBD5E1"/>
              <w:bottom w:val="single" w:sz="4" w:space="0" w:color="CBD5E1"/>
              <w:right w:val="single" w:sz="4" w:space="0" w:color="CBD5E1"/>
            </w:tcBorders>
          </w:tcPr>
          <w:p w14:paraId="61D6EE38"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D7DC439"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2CDD6512" w14:textId="77777777" w:rsidR="0085237D" w:rsidRPr="004242A6" w:rsidRDefault="0085237D">
            <w:pPr>
              <w:rPr>
                <w:rFonts w:ascii="Times New Roman" w:hAnsi="Times New Roman" w:cs="Times New Roman"/>
                <w:sz w:val="24"/>
                <w:szCs w:val="24"/>
              </w:rPr>
            </w:pPr>
          </w:p>
        </w:tc>
      </w:tr>
      <w:tr w:rsidR="0085237D" w:rsidRPr="004242A6" w14:paraId="1D7503C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6EE83E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Access Point (WiFi) – AP1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7475B09"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77C367F"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4371E4" w14:textId="77777777" w:rsidR="0085237D" w:rsidRPr="004242A6" w:rsidRDefault="0085237D">
            <w:pPr>
              <w:rPr>
                <w:rFonts w:ascii="Times New Roman" w:hAnsi="Times New Roman" w:cs="Times New Roman"/>
                <w:sz w:val="24"/>
                <w:szCs w:val="24"/>
              </w:rPr>
            </w:pPr>
          </w:p>
        </w:tc>
      </w:tr>
      <w:tr w:rsidR="0085237D" w:rsidRPr="004242A6" w14:paraId="370A8A9F" w14:textId="77777777">
        <w:tc>
          <w:tcPr>
            <w:tcW w:w="2339" w:type="dxa"/>
            <w:tcBorders>
              <w:top w:val="single" w:sz="4" w:space="0" w:color="CBD5E1"/>
              <w:left w:val="single" w:sz="4" w:space="0" w:color="CBD5E1"/>
              <w:bottom w:val="single" w:sz="4" w:space="0" w:color="CBD5E1"/>
              <w:right w:val="single" w:sz="4" w:space="0" w:color="CBD5E1"/>
            </w:tcBorders>
          </w:tcPr>
          <w:p w14:paraId="2D1FD6B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Access Point (WiFi) – AP2</w:t>
            </w:r>
          </w:p>
        </w:tc>
        <w:tc>
          <w:tcPr>
            <w:tcW w:w="2339" w:type="dxa"/>
            <w:tcBorders>
              <w:top w:val="single" w:sz="4" w:space="0" w:color="CBD5E1"/>
              <w:left w:val="single" w:sz="4" w:space="0" w:color="CBD5E1"/>
              <w:bottom w:val="single" w:sz="4" w:space="0" w:color="CBD5E1"/>
              <w:right w:val="single" w:sz="4" w:space="0" w:color="CBD5E1"/>
            </w:tcBorders>
          </w:tcPr>
          <w:p w14:paraId="397D255D"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10F366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FA7E50B" w14:textId="77777777" w:rsidR="0085237D" w:rsidRPr="004242A6" w:rsidRDefault="0085237D">
            <w:pPr>
              <w:rPr>
                <w:rFonts w:ascii="Times New Roman" w:hAnsi="Times New Roman" w:cs="Times New Roman"/>
                <w:sz w:val="24"/>
                <w:szCs w:val="24"/>
              </w:rPr>
            </w:pPr>
          </w:p>
        </w:tc>
      </w:tr>
      <w:tr w:rsidR="0085237D" w:rsidRPr="004242A6" w14:paraId="77D988E9"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A74D55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cán bộ (khu vực)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F2A6EA8"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9E4185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E87B939" w14:textId="77777777" w:rsidR="0085237D" w:rsidRPr="004242A6" w:rsidRDefault="0085237D">
            <w:pPr>
              <w:rPr>
                <w:rFonts w:ascii="Times New Roman" w:hAnsi="Times New Roman" w:cs="Times New Roman"/>
                <w:sz w:val="24"/>
                <w:szCs w:val="24"/>
              </w:rPr>
            </w:pPr>
          </w:p>
        </w:tc>
      </w:tr>
    </w:tbl>
    <w:p w14:paraId="6F663E3D" w14:textId="77777777" w:rsidR="0085237D" w:rsidRPr="004242A6" w:rsidRDefault="0085237D">
      <w:pPr>
        <w:rPr>
          <w:rFonts w:ascii="Times New Roman" w:hAnsi="Times New Roman" w:cs="Times New Roman"/>
          <w:sz w:val="24"/>
          <w:szCs w:val="24"/>
        </w:rPr>
      </w:pPr>
    </w:p>
    <w:p w14:paraId="406EA41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Router Viettel | Tầng 1 | Phòng CNTT (Phòng 102) | Gắn trên giá đỡ trong tủ mạng</w:t>
      </w:r>
    </w:p>
    <w:p w14:paraId="6F990E6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AP TP-Link AP1 | Tầng 1 | Hành lang chính | Gắn trên trần, kết nối PoE từ switch</w:t>
      </w:r>
    </w:p>
    <w:p w14:paraId="5DCA19F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Ví dụ: Máy tính cán bộ | Tầng 1 | Phòng làm việc chung (P.103), Phòng Tư pháp (P.104), Phòng Địa chính (P.105) | Mỗi phòng 2-4 máy</w:t>
      </w:r>
    </w:p>
    <w:p w14:paraId="2D525047"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M. TÀI LIỆU VÀ ẢNH CHỤP ĐÍNH KÈM</w:t>
      </w:r>
    </w:p>
    <w:tbl>
      <w:tblPr>
        <w:tblW w:w="0" w:type="auto"/>
        <w:tblLook w:val="04A0" w:firstRow="1" w:lastRow="0" w:firstColumn="1" w:lastColumn="0" w:noHBand="0" w:noVBand="1"/>
      </w:tblPr>
      <w:tblGrid>
        <w:gridCol w:w="9355"/>
      </w:tblGrid>
      <w:tr w:rsidR="0085237D" w:rsidRPr="004242A6" w14:paraId="64F57142"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9DE74D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Gửi kèm các tài liệu sau cùng phiếu khảo sát đã điền. Ảnh chụp cần rõ nét, đọc được nhãn thiết bị.</w:t>
            </w:r>
          </w:p>
          <w:p w14:paraId="7634DC5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 Thiếu ảnh thiết bị là nguyên nhân phổ biến nhất phải khảo sát bổ sung lần 2, lần 3.</w:t>
            </w:r>
          </w:p>
        </w:tc>
      </w:tr>
    </w:tbl>
    <w:p w14:paraId="3706DCA6"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39"/>
        <w:gridCol w:w="3636"/>
        <w:gridCol w:w="2012"/>
        <w:gridCol w:w="1984"/>
      </w:tblGrid>
      <w:tr w:rsidR="0085237D" w:rsidRPr="004242A6" w14:paraId="05B7683B"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1D4BA6D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4252" w:type="dxa"/>
            <w:tcBorders>
              <w:top w:val="single" w:sz="4" w:space="0" w:color="CBD5E1"/>
              <w:left w:val="single" w:sz="4" w:space="0" w:color="CBD5E1"/>
              <w:bottom w:val="single" w:sz="4" w:space="0" w:color="CBD5E1"/>
              <w:right w:val="single" w:sz="4" w:space="0" w:color="CBD5E1"/>
            </w:tcBorders>
            <w:shd w:val="clear" w:color="auto" w:fill="37516C"/>
          </w:tcPr>
          <w:p w14:paraId="7A4B89F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Tài liệu / Ảnh cần cung cấp</w:t>
            </w:r>
          </w:p>
        </w:tc>
        <w:tc>
          <w:tcPr>
            <w:tcW w:w="1020" w:type="dxa"/>
            <w:tcBorders>
              <w:top w:val="single" w:sz="4" w:space="0" w:color="CBD5E1"/>
              <w:left w:val="single" w:sz="4" w:space="0" w:color="CBD5E1"/>
              <w:bottom w:val="single" w:sz="4" w:space="0" w:color="CBD5E1"/>
              <w:right w:val="single" w:sz="4" w:space="0" w:color="CBD5E1"/>
            </w:tcBorders>
            <w:shd w:val="clear" w:color="auto" w:fill="37516C"/>
          </w:tcPr>
          <w:p w14:paraId="3EF809F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Bắt buộc?</w:t>
            </w:r>
          </w:p>
        </w:tc>
        <w:tc>
          <w:tcPr>
            <w:tcW w:w="964" w:type="dxa"/>
            <w:tcBorders>
              <w:top w:val="single" w:sz="4" w:space="0" w:color="CBD5E1"/>
              <w:left w:val="single" w:sz="4" w:space="0" w:color="CBD5E1"/>
              <w:bottom w:val="single" w:sz="4" w:space="0" w:color="CBD5E1"/>
              <w:right w:val="single" w:sz="4" w:space="0" w:color="CBD5E1"/>
            </w:tcBorders>
            <w:shd w:val="clear" w:color="auto" w:fill="37516C"/>
          </w:tcPr>
          <w:p w14:paraId="4CA2342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Trạng thái</w:t>
            </w:r>
          </w:p>
        </w:tc>
      </w:tr>
      <w:tr w:rsidR="0085237D" w:rsidRPr="004242A6" w14:paraId="25C59D0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8264B6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028134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Router/Modem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C774DC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7EE8DE0"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67F648E7" w14:textId="77777777">
        <w:tc>
          <w:tcPr>
            <w:tcW w:w="2339" w:type="dxa"/>
            <w:tcBorders>
              <w:top w:val="single" w:sz="4" w:space="0" w:color="CBD5E1"/>
              <w:left w:val="single" w:sz="4" w:space="0" w:color="CBD5E1"/>
              <w:bottom w:val="single" w:sz="4" w:space="0" w:color="CBD5E1"/>
              <w:right w:val="single" w:sz="4" w:space="0" w:color="CBD5E1"/>
            </w:tcBorders>
          </w:tcPr>
          <w:p w14:paraId="2925B01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2339" w:type="dxa"/>
            <w:tcBorders>
              <w:top w:val="single" w:sz="4" w:space="0" w:color="CBD5E1"/>
              <w:left w:val="single" w:sz="4" w:space="0" w:color="CBD5E1"/>
              <w:bottom w:val="single" w:sz="4" w:space="0" w:color="CBD5E1"/>
              <w:right w:val="single" w:sz="4" w:space="0" w:color="CBD5E1"/>
            </w:tcBorders>
          </w:tcPr>
          <w:p w14:paraId="25E0618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Switch – thấy rõ hãng, model, S/N</w:t>
            </w:r>
          </w:p>
        </w:tc>
        <w:tc>
          <w:tcPr>
            <w:tcW w:w="2339" w:type="dxa"/>
            <w:tcBorders>
              <w:top w:val="single" w:sz="4" w:space="0" w:color="CBD5E1"/>
              <w:left w:val="single" w:sz="4" w:space="0" w:color="CBD5E1"/>
              <w:bottom w:val="single" w:sz="4" w:space="0" w:color="CBD5E1"/>
              <w:right w:val="single" w:sz="4" w:space="0" w:color="CBD5E1"/>
            </w:tcBorders>
          </w:tcPr>
          <w:p w14:paraId="2C0B5536"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49D0BD2D"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13FA79C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E57B2C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572C64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từng Camera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F2E466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D507DE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114E3E87" w14:textId="77777777">
        <w:tc>
          <w:tcPr>
            <w:tcW w:w="2339" w:type="dxa"/>
            <w:tcBorders>
              <w:top w:val="single" w:sz="4" w:space="0" w:color="CBD5E1"/>
              <w:left w:val="single" w:sz="4" w:space="0" w:color="CBD5E1"/>
              <w:bottom w:val="single" w:sz="4" w:space="0" w:color="CBD5E1"/>
              <w:right w:val="single" w:sz="4" w:space="0" w:color="CBD5E1"/>
            </w:tcBorders>
          </w:tcPr>
          <w:p w14:paraId="0B1FB5E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2339" w:type="dxa"/>
            <w:tcBorders>
              <w:top w:val="single" w:sz="4" w:space="0" w:color="CBD5E1"/>
              <w:left w:val="single" w:sz="4" w:space="0" w:color="CBD5E1"/>
              <w:bottom w:val="single" w:sz="4" w:space="0" w:color="CBD5E1"/>
              <w:right w:val="single" w:sz="4" w:space="0" w:color="CBD5E1"/>
            </w:tcBorders>
          </w:tcPr>
          <w:p w14:paraId="5A92C94B"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NVR/DVR Camera – thấy rõ hãng, model, S/N</w:t>
            </w:r>
          </w:p>
        </w:tc>
        <w:tc>
          <w:tcPr>
            <w:tcW w:w="2339" w:type="dxa"/>
            <w:tcBorders>
              <w:top w:val="single" w:sz="4" w:space="0" w:color="CBD5E1"/>
              <w:left w:val="single" w:sz="4" w:space="0" w:color="CBD5E1"/>
              <w:bottom w:val="single" w:sz="4" w:space="0" w:color="CBD5E1"/>
              <w:right w:val="single" w:sz="4" w:space="0" w:color="CBD5E1"/>
            </w:tcBorders>
          </w:tcPr>
          <w:p w14:paraId="4C4122A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79DC3E4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1B69061D"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1C189F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8D5FEF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Máy chủ/Server (nếu có)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4A4870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6DD1B30"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12AB1C82" w14:textId="77777777">
        <w:tc>
          <w:tcPr>
            <w:tcW w:w="2339" w:type="dxa"/>
            <w:tcBorders>
              <w:top w:val="single" w:sz="4" w:space="0" w:color="CBD5E1"/>
              <w:left w:val="single" w:sz="4" w:space="0" w:color="CBD5E1"/>
              <w:bottom w:val="single" w:sz="4" w:space="0" w:color="CBD5E1"/>
              <w:right w:val="single" w:sz="4" w:space="0" w:color="CBD5E1"/>
            </w:tcBorders>
          </w:tcPr>
          <w:p w14:paraId="271C3BD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2339" w:type="dxa"/>
            <w:tcBorders>
              <w:top w:val="single" w:sz="4" w:space="0" w:color="CBD5E1"/>
              <w:left w:val="single" w:sz="4" w:space="0" w:color="CBD5E1"/>
              <w:bottom w:val="single" w:sz="4" w:space="0" w:color="CBD5E1"/>
              <w:right w:val="single" w:sz="4" w:space="0" w:color="CBD5E1"/>
            </w:tcBorders>
          </w:tcPr>
          <w:p w14:paraId="012F53A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toàn cảnh tủ mạng / rack (thấy rõ các thiết bị và dây cắm)</w:t>
            </w:r>
          </w:p>
        </w:tc>
        <w:tc>
          <w:tcPr>
            <w:tcW w:w="2339" w:type="dxa"/>
            <w:tcBorders>
              <w:top w:val="single" w:sz="4" w:space="0" w:color="CBD5E1"/>
              <w:left w:val="single" w:sz="4" w:space="0" w:color="CBD5E1"/>
              <w:bottom w:val="single" w:sz="4" w:space="0" w:color="CBD5E1"/>
              <w:right w:val="single" w:sz="4" w:space="0" w:color="CBD5E1"/>
            </w:tcBorders>
          </w:tcPr>
          <w:p w14:paraId="0FA93D9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 tủ mạng</w:t>
            </w:r>
          </w:p>
        </w:tc>
        <w:tc>
          <w:tcPr>
            <w:tcW w:w="2339" w:type="dxa"/>
            <w:tcBorders>
              <w:top w:val="single" w:sz="4" w:space="0" w:color="CBD5E1"/>
              <w:left w:val="single" w:sz="4" w:space="0" w:color="CBD5E1"/>
              <w:bottom w:val="single" w:sz="4" w:space="0" w:color="CBD5E1"/>
              <w:right w:val="single" w:sz="4" w:space="0" w:color="CBD5E1"/>
            </w:tcBorders>
          </w:tcPr>
          <w:p w14:paraId="6AAD3A86"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7DF6255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9715FB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D721466"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màn hình cấu hình DHCP / danh sách IP tĩnh trên Router</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C855EE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3959EB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3EE1529F" w14:textId="77777777">
        <w:tc>
          <w:tcPr>
            <w:tcW w:w="2339" w:type="dxa"/>
            <w:tcBorders>
              <w:top w:val="single" w:sz="4" w:space="0" w:color="CBD5E1"/>
              <w:left w:val="single" w:sz="4" w:space="0" w:color="CBD5E1"/>
              <w:bottom w:val="single" w:sz="4" w:space="0" w:color="CBD5E1"/>
              <w:right w:val="single" w:sz="4" w:space="0" w:color="CBD5E1"/>
            </w:tcBorders>
          </w:tcPr>
          <w:p w14:paraId="6704A06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8</w:t>
            </w:r>
          </w:p>
        </w:tc>
        <w:tc>
          <w:tcPr>
            <w:tcW w:w="2339" w:type="dxa"/>
            <w:tcBorders>
              <w:top w:val="single" w:sz="4" w:space="0" w:color="CBD5E1"/>
              <w:left w:val="single" w:sz="4" w:space="0" w:color="CBD5E1"/>
              <w:bottom w:val="single" w:sz="4" w:space="0" w:color="CBD5E1"/>
              <w:right w:val="single" w:sz="4" w:space="0" w:color="CBD5E1"/>
            </w:tcBorders>
          </w:tcPr>
          <w:p w14:paraId="37896E4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Sơ đồ mặt bằng tòa nhà (phác thảo tay cũng được) thể hiện vị trí các phòng</w:t>
            </w:r>
          </w:p>
        </w:tc>
        <w:tc>
          <w:tcPr>
            <w:tcW w:w="2339" w:type="dxa"/>
            <w:tcBorders>
              <w:top w:val="single" w:sz="4" w:space="0" w:color="CBD5E1"/>
              <w:left w:val="single" w:sz="4" w:space="0" w:color="CBD5E1"/>
              <w:bottom w:val="single" w:sz="4" w:space="0" w:color="CBD5E1"/>
              <w:right w:val="single" w:sz="4" w:space="0" w:color="CBD5E1"/>
            </w:tcBorders>
          </w:tcPr>
          <w:p w14:paraId="2E574BE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tcPr>
          <w:p w14:paraId="66073DF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6B318834"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52B7D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9</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0785687"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Quyết định ban hành quy chế ATTT</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39C6A43"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2A5516D"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717177F3" w14:textId="77777777">
        <w:tc>
          <w:tcPr>
            <w:tcW w:w="2339" w:type="dxa"/>
            <w:tcBorders>
              <w:top w:val="single" w:sz="4" w:space="0" w:color="CBD5E1"/>
              <w:left w:val="single" w:sz="4" w:space="0" w:color="CBD5E1"/>
              <w:bottom w:val="single" w:sz="4" w:space="0" w:color="CBD5E1"/>
              <w:right w:val="single" w:sz="4" w:space="0" w:color="CBD5E1"/>
            </w:tcBorders>
          </w:tcPr>
          <w:p w14:paraId="6643294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10</w:t>
            </w:r>
          </w:p>
        </w:tc>
        <w:tc>
          <w:tcPr>
            <w:tcW w:w="2339" w:type="dxa"/>
            <w:tcBorders>
              <w:top w:val="single" w:sz="4" w:space="0" w:color="CBD5E1"/>
              <w:left w:val="single" w:sz="4" w:space="0" w:color="CBD5E1"/>
              <w:bottom w:val="single" w:sz="4" w:space="0" w:color="CBD5E1"/>
              <w:right w:val="single" w:sz="4" w:space="0" w:color="CBD5E1"/>
            </w:tcBorders>
          </w:tcPr>
          <w:p w14:paraId="39936255"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Kế hoạch ATTT năm hiện tại và năm trước</w:t>
            </w:r>
          </w:p>
        </w:tc>
        <w:tc>
          <w:tcPr>
            <w:tcW w:w="2339" w:type="dxa"/>
            <w:tcBorders>
              <w:top w:val="single" w:sz="4" w:space="0" w:color="CBD5E1"/>
              <w:left w:val="single" w:sz="4" w:space="0" w:color="CBD5E1"/>
              <w:bottom w:val="single" w:sz="4" w:space="0" w:color="CBD5E1"/>
              <w:right w:val="single" w:sz="4" w:space="0" w:color="CBD5E1"/>
            </w:tcBorders>
          </w:tcPr>
          <w:p w14:paraId="6630330A"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6222F081"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091F356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913A57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1C0316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Quyết định phân công cán bộ CNTT/ATTT</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5352951"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7EF8E5"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63435270" w14:textId="77777777">
        <w:tc>
          <w:tcPr>
            <w:tcW w:w="2339" w:type="dxa"/>
            <w:tcBorders>
              <w:top w:val="single" w:sz="4" w:space="0" w:color="CBD5E1"/>
              <w:left w:val="single" w:sz="4" w:space="0" w:color="CBD5E1"/>
              <w:bottom w:val="single" w:sz="4" w:space="0" w:color="CBD5E1"/>
              <w:right w:val="single" w:sz="4" w:space="0" w:color="CBD5E1"/>
            </w:tcBorders>
          </w:tcPr>
          <w:p w14:paraId="0D50331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12</w:t>
            </w:r>
          </w:p>
        </w:tc>
        <w:tc>
          <w:tcPr>
            <w:tcW w:w="2339" w:type="dxa"/>
            <w:tcBorders>
              <w:top w:val="single" w:sz="4" w:space="0" w:color="CBD5E1"/>
              <w:left w:val="single" w:sz="4" w:space="0" w:color="CBD5E1"/>
              <w:bottom w:val="single" w:sz="4" w:space="0" w:color="CBD5E1"/>
              <w:right w:val="single" w:sz="4" w:space="0" w:color="CBD5E1"/>
            </w:tcBorders>
          </w:tcPr>
          <w:p w14:paraId="58C5CE0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Biên bản kiểm tra ATTT gần nhất (nếu có)</w:t>
            </w:r>
          </w:p>
        </w:tc>
        <w:tc>
          <w:tcPr>
            <w:tcW w:w="2339" w:type="dxa"/>
            <w:tcBorders>
              <w:top w:val="single" w:sz="4" w:space="0" w:color="CBD5E1"/>
              <w:left w:val="single" w:sz="4" w:space="0" w:color="CBD5E1"/>
              <w:bottom w:val="single" w:sz="4" w:space="0" w:color="CBD5E1"/>
              <w:right w:val="single" w:sz="4" w:space="0" w:color="CBD5E1"/>
            </w:tcBorders>
          </w:tcPr>
          <w:p w14:paraId="377EC5DB"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tcPr>
          <w:p w14:paraId="1579231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6D5519F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8BE77E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E0B350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Giấy xác nhận/chứng chỉ đào tạo ATTT của cán bộ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EFF4D3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343710F"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r w:rsidR="0085237D" w:rsidRPr="004242A6" w14:paraId="7A5E4CBE" w14:textId="77777777">
        <w:tc>
          <w:tcPr>
            <w:tcW w:w="2339" w:type="dxa"/>
            <w:tcBorders>
              <w:top w:val="single" w:sz="4" w:space="0" w:color="CBD5E1"/>
              <w:left w:val="single" w:sz="4" w:space="0" w:color="CBD5E1"/>
              <w:bottom w:val="single" w:sz="4" w:space="0" w:color="CBD5E1"/>
              <w:right w:val="single" w:sz="4" w:space="0" w:color="CBD5E1"/>
            </w:tcBorders>
          </w:tcPr>
          <w:p w14:paraId="74D34BC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14</w:t>
            </w:r>
          </w:p>
        </w:tc>
        <w:tc>
          <w:tcPr>
            <w:tcW w:w="2339" w:type="dxa"/>
            <w:tcBorders>
              <w:top w:val="single" w:sz="4" w:space="0" w:color="CBD5E1"/>
              <w:left w:val="single" w:sz="4" w:space="0" w:color="CBD5E1"/>
              <w:bottom w:val="single" w:sz="4" w:space="0" w:color="CBD5E1"/>
              <w:right w:val="single" w:sz="4" w:space="0" w:color="CBD5E1"/>
            </w:tcBorders>
          </w:tcPr>
          <w:p w14:paraId="690E68E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Hợp đồng Internet / Hợp đồng VPN với nhà mạng (để xác minh ISP, băng thông)</w:t>
            </w:r>
          </w:p>
        </w:tc>
        <w:tc>
          <w:tcPr>
            <w:tcW w:w="2339" w:type="dxa"/>
            <w:tcBorders>
              <w:top w:val="single" w:sz="4" w:space="0" w:color="CBD5E1"/>
              <w:left w:val="single" w:sz="4" w:space="0" w:color="CBD5E1"/>
              <w:bottom w:val="single" w:sz="4" w:space="0" w:color="CBD5E1"/>
              <w:right w:val="single" w:sz="4" w:space="0" w:color="CBD5E1"/>
            </w:tcBorders>
          </w:tcPr>
          <w:p w14:paraId="68DB69D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tcPr>
          <w:p w14:paraId="44793E7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 Đã có</w:t>
              <w:br/>
              <w:t>☐ Chưa có</w:t>
            </w:r>
          </w:p>
        </w:tc>
      </w:tr>
    </w:tbl>
    <w:p w14:paraId="0EB31C59" w14:textId="77777777" w:rsidR="0085237D" w:rsidRPr="004242A6" w:rsidRDefault="0085237D">
      <w:pPr>
        <w:rPr>
          <w:rFonts w:ascii="Times New Roman" w:hAnsi="Times New Roman" w:cs="Times New Roman"/>
          <w:sz w:val="24"/>
          <w:szCs w:val="24"/>
        </w:rPr>
      </w:pPr>
    </w:p>
    <w:p w14:paraId="08533776"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N. XÁC NHẬN CỦA ĐƠN VỊ</w:t>
      </w:r>
    </w:p>
    <w:p w14:paraId="7B835506" w14:textId="77777777" w:rsidR="0085237D" w:rsidRPr="004242A6" w:rsidRDefault="004177FC">
      <w:pPr>
        <w:spacing w:before="120" w:after="120"/>
        <w:rPr>
          <w:rFonts w:ascii="Times New Roman" w:hAnsi="Times New Roman" w:cs="Times New Roman"/>
          <w:sz w:val="24"/>
          <w:szCs w:val="24"/>
        </w:rPr>
      </w:pPr>
      <w:r w:rsidRPr="004242A6">
        <w:rPr>
          <w:rFonts w:ascii="Times New Roman" w:hAnsi="Times New Roman" w:cs="Times New Roman"/>
          <w:sz w:val="24"/>
          <w:szCs w:val="24"/>
        </w:rPr>
        <w:lastRenderedPageBreak/>
        <w:t>Tôi xác nhận các thông tin trên là trung thực và chịu trách nhiệm về tính chính xác của thông tin đã cung cấp. Đơn vị cam kết phối hợp bổ sung thông tin khi được yêu cầu.</w:t>
      </w:r>
    </w:p>
    <w:tbl>
      <w:tblPr>
        <w:tblStyle w:val="TableGrid"/>
        <w:tblW w:w="0" w:type="auto"/>
        <w:tblLook w:val="04A0" w:firstRow="1" w:lastRow="0" w:firstColumn="1" w:lastColumn="0" w:noHBand="0" w:noVBand="1"/>
      </w:tblPr>
      <w:tblGrid>
        <w:gridCol w:w="3118"/>
        <w:gridCol w:w="3118"/>
        <w:gridCol w:w="3118"/>
      </w:tblGrid>
      <w:tr w:rsidR="0085237D" w:rsidRPr="004242A6" w14:paraId="76ADD357" w14:textId="77777777">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7861B8F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Người điền phiếu</w:t>
              <w:br/>
              <w:t>(Cán bộ CNTT / phụ trách)</w:t>
            </w:r>
          </w:p>
        </w:tc>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5802E52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Người kiểm tra</w:t>
              <w:br/>
              <w:t>(Cán bộ lập hồ sơ)</w:t>
            </w:r>
          </w:p>
        </w:tc>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021EE7C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Thủ trưởng đơn vị</w:t>
              <w:br/>
              <w:t>(Ký tên, đóng dấu)</w:t>
            </w:r>
          </w:p>
        </w:tc>
      </w:tr>
      <w:tr w:rsidR="0085237D" w:rsidRPr="004242A6" w14:paraId="7FA714B3" w14:textId="77777777">
        <w:tc>
          <w:tcPr>
            <w:tcW w:w="3118" w:type="dxa"/>
            <w:tcBorders>
              <w:top w:val="single" w:sz="4" w:space="0" w:color="FFFFFF"/>
              <w:left w:val="single" w:sz="4" w:space="0" w:color="FFFFFF"/>
              <w:bottom w:val="single" w:sz="4" w:space="0" w:color="FFFFFF"/>
              <w:right w:val="single" w:sz="4" w:space="0" w:color="FFFFFF"/>
            </w:tcBorders>
          </w:tcPr>
          <w:p w14:paraId="0591B6F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c>
          <w:tcPr>
            <w:tcW w:w="3118" w:type="dxa"/>
            <w:tcBorders>
              <w:top w:val="single" w:sz="4" w:space="0" w:color="FFFFFF"/>
              <w:left w:val="single" w:sz="4" w:space="0" w:color="FFFFFF"/>
              <w:bottom w:val="single" w:sz="4" w:space="0" w:color="FFFFFF"/>
              <w:right w:val="single" w:sz="4" w:space="0" w:color="FFFFFF"/>
            </w:tcBorders>
          </w:tcPr>
          <w:p w14:paraId="422493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c>
          <w:tcPr>
            <w:tcW w:w="3118" w:type="dxa"/>
            <w:tcBorders>
              <w:top w:val="single" w:sz="4" w:space="0" w:color="FFFFFF"/>
              <w:left w:val="single" w:sz="4" w:space="0" w:color="FFFFFF"/>
              <w:bottom w:val="single" w:sz="4" w:space="0" w:color="FFFFFF"/>
              <w:right w:val="single" w:sz="4" w:space="0" w:color="FFFFFF"/>
            </w:tcBorders>
          </w:tcPr>
          <w:p w14:paraId="103295B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r>
      <w:tr w:rsidR="0085237D" w:rsidRPr="004242A6" w14:paraId="77DB627F" w14:textId="77777777">
        <w:tc>
          <w:tcPr>
            <w:tcW w:w="3118" w:type="dxa"/>
            <w:tcBorders>
              <w:top w:val="single" w:sz="4" w:space="0" w:color="FFFFFF"/>
              <w:left w:val="single" w:sz="4" w:space="0" w:color="FFFFFF"/>
              <w:bottom w:val="single" w:sz="4" w:space="0" w:color="FFFFFF"/>
              <w:right w:val="single" w:sz="4" w:space="0" w:color="FFFFFF"/>
            </w:tcBorders>
          </w:tcPr>
          <w:p w14:paraId="47D21B3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c>
          <w:tcPr>
            <w:tcW w:w="3118" w:type="dxa"/>
            <w:tcBorders>
              <w:top w:val="single" w:sz="4" w:space="0" w:color="FFFFFF"/>
              <w:left w:val="single" w:sz="4" w:space="0" w:color="FFFFFF"/>
              <w:bottom w:val="single" w:sz="4" w:space="0" w:color="FFFFFF"/>
              <w:right w:val="single" w:sz="4" w:space="0" w:color="FFFFFF"/>
            </w:tcBorders>
          </w:tcPr>
          <w:p w14:paraId="626A5D4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c>
          <w:tcPr>
            <w:tcW w:w="3118" w:type="dxa"/>
            <w:tcBorders>
              <w:top w:val="single" w:sz="4" w:space="0" w:color="FFFFFF"/>
              <w:left w:val="single" w:sz="4" w:space="0" w:color="FFFFFF"/>
              <w:bottom w:val="single" w:sz="4" w:space="0" w:color="FFFFFF"/>
              <w:right w:val="single" w:sz="4" w:space="0" w:color="FFFFFF"/>
            </w:tcBorders>
          </w:tcPr>
          <w:p w14:paraId="2588456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r>
      <w:tr w:rsidR="0085237D" w:rsidRPr="004242A6" w14:paraId="2E16172C" w14:textId="77777777">
        <w:tc>
          <w:tcPr>
            <w:tcW w:w="3118" w:type="dxa"/>
            <w:tcBorders>
              <w:top w:val="single" w:sz="4" w:space="0" w:color="FFFFFF"/>
              <w:left w:val="single" w:sz="4" w:space="0" w:color="FFFFFF"/>
              <w:bottom w:val="single" w:sz="4" w:space="0" w:color="FFFFFF"/>
              <w:right w:val="single" w:sz="4" w:space="0" w:color="FFFFFF"/>
            </w:tcBorders>
          </w:tcPr>
          <w:p w14:paraId="365E996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SĐT: _____________________</w:t>
            </w:r>
          </w:p>
        </w:tc>
        <w:tc>
          <w:tcPr>
            <w:tcW w:w="3118" w:type="dxa"/>
            <w:tcBorders>
              <w:top w:val="single" w:sz="4" w:space="0" w:color="FFFFFF"/>
              <w:left w:val="single" w:sz="4" w:space="0" w:color="FFFFFF"/>
              <w:bottom w:val="single" w:sz="4" w:space="0" w:color="FFFFFF"/>
              <w:right w:val="single" w:sz="4" w:space="0" w:color="FFFFFF"/>
            </w:tcBorders>
          </w:tcPr>
          <w:p w14:paraId="6630A4A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kiểm tra: ____________</w:t>
            </w:r>
          </w:p>
        </w:tc>
        <w:tc>
          <w:tcPr>
            <w:tcW w:w="3118" w:type="dxa"/>
            <w:tcBorders>
              <w:top w:val="single" w:sz="4" w:space="0" w:color="FFFFFF"/>
              <w:left w:val="single" w:sz="4" w:space="0" w:color="FFFFFF"/>
              <w:bottom w:val="single" w:sz="4" w:space="0" w:color="FFFFFF"/>
              <w:right w:val="single" w:sz="4" w:space="0" w:color="FFFFFF"/>
            </w:tcBorders>
          </w:tcPr>
          <w:p w14:paraId="732A053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 xml:space="preserve">  </w:t>
            </w:r>
          </w:p>
        </w:tc>
      </w:tr>
      <w:tr w:rsidR="0085237D" w:rsidRPr="004242A6" w14:paraId="3D4F45F9" w14:textId="77777777">
        <w:tc>
          <w:tcPr>
            <w:tcW w:w="3118" w:type="dxa"/>
            <w:tcBorders>
              <w:top w:val="single" w:sz="4" w:space="0" w:color="FFFFFF"/>
              <w:left w:val="single" w:sz="4" w:space="0" w:color="FFFFFF"/>
              <w:bottom w:val="single" w:sz="4" w:space="0" w:color="FFFFFF"/>
              <w:right w:val="single" w:sz="4" w:space="0" w:color="FFFFFF"/>
            </w:tcBorders>
          </w:tcPr>
          <w:p w14:paraId="2083BBE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điền: ___/___/______</w:t>
            </w:r>
          </w:p>
        </w:tc>
        <w:tc>
          <w:tcPr>
            <w:tcW w:w="3118" w:type="dxa"/>
            <w:tcBorders>
              <w:top w:val="single" w:sz="4" w:space="0" w:color="FFFFFF"/>
              <w:left w:val="single" w:sz="4" w:space="0" w:color="FFFFFF"/>
              <w:bottom w:val="single" w:sz="4" w:space="0" w:color="FFFFFF"/>
              <w:right w:val="single" w:sz="4" w:space="0" w:color="FFFFFF"/>
            </w:tcBorders>
          </w:tcPr>
          <w:p w14:paraId="78CBE98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 xml:space="preserve"> </w:t>
            </w:r>
          </w:p>
        </w:tc>
        <w:tc>
          <w:tcPr>
            <w:tcW w:w="3118" w:type="dxa"/>
            <w:tcBorders>
              <w:top w:val="single" w:sz="4" w:space="0" w:color="FFFFFF"/>
              <w:left w:val="single" w:sz="4" w:space="0" w:color="FFFFFF"/>
              <w:bottom w:val="single" w:sz="4" w:space="0" w:color="FFFFFF"/>
              <w:right w:val="single" w:sz="4" w:space="0" w:color="FFFFFF"/>
            </w:tcBorders>
          </w:tcPr>
          <w:p w14:paraId="41CBAA4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ký: ___/___/______</w:t>
            </w:r>
          </w:p>
        </w:tc>
      </w:tr>
    </w:tbl>
    <w:p w14:paraId="253C2A70" w14:textId="77777777" w:rsidR="0085237D" w:rsidRPr="004242A6" w:rsidRDefault="0085237D">
      <w:pPr>
        <w:rPr>
          <w:rFonts w:ascii="Times New Roman" w:hAnsi="Times New Roman" w:cs="Times New Roman"/>
          <w:sz w:val="24"/>
          <w:szCs w:val="24"/>
        </w:rPr>
      </w:pPr>
    </w:p>
    <w:p w14:paraId="1034E162" w14:textId="77777777" w:rsidR="0085237D" w:rsidRPr="004242A6" w:rsidRDefault="004177FC">
      <w:pPr>
        <w:pBdr>
          <w:top w:val="single" w:sz="4" w:space="1" w:color="1E3A5F"/>
        </w:pBdr>
        <w:spacing w:before="240"/>
        <w:rPr>
          <w:rFonts w:ascii="Times New Roman" w:hAnsi="Times New Roman" w:cs="Times New Roman"/>
          <w:sz w:val="24"/>
          <w:szCs w:val="24"/>
        </w:rPr>
      </w:pPr>
      <w:r w:rsidRPr="004242A6">
        <w:rPr>
          <w:rFonts w:ascii="Times New Roman" w:hAnsi="Times New Roman" w:cs="Times New Roman"/>
          <w:i/>
          <w:color w:val="64748B"/>
          <w:sz w:val="24"/>
          <w:szCs w:val="24"/>
        </w:rPr>
        <w:t>Phiếu khảo sát này được soạn thảo phục vụ xây dựng Hồ sơ đề xuất cấp độ An toàn thông tin theo quy định tại Thông tư 12/2022/TT-BTTTT của Bộ Thông tin và Truyền thông. Mọi thông tin được cung cấp được bảo mật và chỉ sử dụng cho mục đích lập hồ sơ cấp độ ATTT.</w:t>
      </w:r>
      <w:proofErr w:type="gramStart"/>
      <w:proofErr w:type="gramEnd"/>
    </w:p>
    <w:sectPr w:rsidR="0085237D" w:rsidRPr="004242A6"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90574">
    <w:abstractNumId w:val="8"/>
  </w:num>
  <w:num w:numId="2" w16cid:durableId="1987398506">
    <w:abstractNumId w:val="6"/>
  </w:num>
  <w:num w:numId="3" w16cid:durableId="316611126">
    <w:abstractNumId w:val="5"/>
  </w:num>
  <w:num w:numId="4" w16cid:durableId="1933314039">
    <w:abstractNumId w:val="4"/>
  </w:num>
  <w:num w:numId="5" w16cid:durableId="1516378765">
    <w:abstractNumId w:val="7"/>
  </w:num>
  <w:num w:numId="6" w16cid:durableId="30887269">
    <w:abstractNumId w:val="3"/>
  </w:num>
  <w:num w:numId="7" w16cid:durableId="966395550">
    <w:abstractNumId w:val="2"/>
  </w:num>
  <w:num w:numId="8" w16cid:durableId="463430129">
    <w:abstractNumId w:val="1"/>
  </w:num>
  <w:num w:numId="9" w16cid:durableId="118011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705"/>
    <w:rsid w:val="0029639D"/>
    <w:rsid w:val="00326F90"/>
    <w:rsid w:val="004177FC"/>
    <w:rsid w:val="004242A6"/>
    <w:rsid w:val="004F7D5E"/>
    <w:rsid w:val="00695DB2"/>
    <w:rsid w:val="007C17BF"/>
    <w:rsid w:val="008173BC"/>
    <w:rsid w:val="00820D19"/>
    <w:rsid w:val="0085237D"/>
    <w:rsid w:val="008A1E83"/>
    <w:rsid w:val="008D62DA"/>
    <w:rsid w:val="00AA1D8D"/>
    <w:rsid w:val="00B313E1"/>
    <w:rsid w:val="00B47730"/>
    <w:rsid w:val="00CB0664"/>
    <w:rsid w:val="00CF1ECE"/>
    <w:rsid w:val="00E540CE"/>
    <w:rsid w:val="00EE6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DC6B"/>
  <w14:defaultImageDpi w14:val="300"/>
  <w15:docId w15:val="{43E04E58-8A47-EC4F-8062-D0C360DEB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5958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16</Pages>
  <Words>4090</Words>
  <Characters>23318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10</cp:revision>
  <dcterms:created xsi:type="dcterms:W3CDTF">2026-03-16T08:18:00Z</dcterms:created>
  <dcterms:modified xsi:type="dcterms:W3CDTF">2026-03-17T09:25:00Z</dcterms:modified>
  <cp:category/>
</cp:coreProperties>
</file>