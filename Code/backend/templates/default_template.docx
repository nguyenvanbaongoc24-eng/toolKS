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KHẢO SÁT AN TOÀN THÔNG TIN</w:t>
      </w:r>
    </w:p>
    <w:p>
      <w:pPr>
        <w:pStyle w:val="Heading1"/>
      </w:pPr>
      <w:r>
        <w:t>A. THÔNG TIN CHUNG</w:t>
      </w:r>
    </w:p>
    <w:p>
      <w:r>
        <w:t>Tên đơn vị: {{ ten_don_vi }}</w:t>
      </w:r>
    </w:p>
    <w:p>
      <w:r>
        <w:t>Người đứng đầu: {{ nguoi_dung_dau }}</w:t>
      </w:r>
    </w:p>
    <w:p>
      <w:r>
        <w:t>Địa chỉ: {{ dia_chi }}</w:t>
      </w:r>
    </w:p>
    <w:p>
      <w:r>
        <w:t>Điện thoại: {{ so_dien_thoai }}</w:t>
      </w:r>
    </w:p>
    <w:p>
      <w:r>
        <w:t>Email: {{ email }}</w:t>
      </w:r>
    </w:p>
    <w:p>
      <w:r>
        <w:t>Tổng số cán bộ: {{ so_can_bo }}</w:t>
      </w:r>
    </w:p>
    <w:p>
      <w:pPr>
        <w:pStyle w:val="Heading1"/>
      </w:pPr>
      <w:r>
        <w:t>B. KẾT NỐI INTERNET</w:t>
      </w:r>
    </w:p>
    <w:p>
      <w:r>
        <w:t>Nhà cung cấp: {{ ket_noi_internet.nha_cung_cap }}</w:t>
      </w:r>
    </w:p>
    <w:p>
      <w:r>
        <w:t>Loại đường truyền: {{ ket_noi_internet.loai_ket_noi }}</w:t>
      </w:r>
    </w:p>
    <w:p>
      <w:r>
        <w:t>Băng thông: {{ ket_noi_internet.bang_thong }}</w:t>
      </w:r>
    </w:p>
    <w:p>
      <w:r>
        <w:t>Địa chỉ IP WAN: {{ ket_noi_internet.ip_wan }}</w:t>
      </w:r>
    </w:p>
    <w:p>
      <w:pPr>
        <w:pStyle w:val="Heading1"/>
      </w:pPr>
      <w:r>
        <w:t>DANH SÁCH THIẾT BỊ</w:t>
      </w:r>
    </w:p>
    <w:p>
      <w:pPr>
        <w:pStyle w:val="Heading2"/>
      </w:pPr>
      <w:r>
        <w:t>Máy chủ</w:t>
      </w:r>
    </w:p>
    <w:p>
      <w:r>
        <w:t>{% tr for mc in may_chu %}Tên: {{ mc.ten }} | OS: {{ mc.he_dieu_hanh }} | RAM: {{ mc.ram }} | HDD: {{ mc.o_cung }}{% endtr %}</w:t>
      </w:r>
    </w:p>
    <w:p>
      <w:pPr>
        <w:pStyle w:val="Heading2"/>
      </w:pPr>
      <w:r>
        <w:t>Thiết bị mạng &amp; An toàn bảo mật</w:t>
      </w:r>
    </w:p>
    <w:p>
      <w:r>
        <w:t>{% tr for tb in thiet_bi_mang %}Loại: {{ tb.loai_thiet_bi }} | Hãng: {{ tb.hang_san_xuat }} | Model: {{ tb.model }} | Vị trí: {{ tb.vi_tri }}{% endtr %}</w:t>
      </w:r>
    </w:p>
    <w:p>
      <w:pPr>
        <w:pStyle w:val="Heading2"/>
      </w:pPr>
      <w:r>
        <w:t>Camera</w:t>
      </w:r>
    </w:p>
    <w:p>
      <w:r>
        <w:t>{% tr for cam in camera %}Vị trí: {{ cam.vi_tri }} | Hãng: {{ cam.hang }} | Model: {{ cam.model }}{% endtr %}</w:t>
      </w:r>
    </w:p>
    <w:p>
      <w:pPr>
        <w:pStyle w:val="Heading1"/>
      </w:pPr>
      <w:r>
        <w:t>F. PHẦN MỀM &amp; ỨNG DỤNG</w:t>
      </w:r>
    </w:p>
    <w:p>
      <w:r>
        <w:t>{% tr for ung_dung in ung_dung %}Tên: {{ ung_dung.ten_ung_dung }} | CC: {{ ung_dung.don_vi_cung_cap }}{% endtr %}</w:t>
      </w:r>
    </w:p>
    <w:p>
      <w:pPr>
        <w:pStyle w:val="Heading1"/>
      </w:pPr>
      <w:r>
        <w:t>G. NHÂN SỰ VÀ GHI CHÚ</w:t>
      </w:r>
    </w:p>
    <w:p>
      <w:r>
        <w:t>Thông tin nhân sự ATTT: {{ nhan_su }}</w:t>
      </w:r>
    </w:p>
    <w:p>
      <w:r>
        <w:t>Ghi chú thêm: {{ ghi_chu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